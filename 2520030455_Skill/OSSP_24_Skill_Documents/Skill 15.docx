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90C3" w14:textId="77777777" w:rsidR="006A50D6" w:rsidRDefault="00581569">
      <w:pPr>
        <w:jc w:val="center"/>
      </w:pPr>
      <w:r>
        <w:rPr>
          <w:b/>
          <w:sz w:val="28"/>
        </w:rPr>
        <w:t>EXPERIMENT-15(Skill)</w:t>
      </w:r>
    </w:p>
    <w:p w14:paraId="32B680F3" w14:textId="60CE4536" w:rsidR="006A50D6" w:rsidRDefault="00581569">
      <w:r>
        <w:t xml:space="preserve">Name: </w:t>
      </w:r>
      <w:r w:rsidR="008321C2">
        <w:t>P. Sudha</w:t>
      </w:r>
    </w:p>
    <w:p w14:paraId="1E7DCAB6" w14:textId="7FDB952E" w:rsidR="006A50D6" w:rsidRDefault="00581569">
      <w:r>
        <w:t>Rollno: 2520030</w:t>
      </w:r>
      <w:r w:rsidR="008321C2">
        <w:t>455</w:t>
      </w:r>
    </w:p>
    <w:p w14:paraId="5AD67930" w14:textId="77777777" w:rsidR="006A50D6" w:rsidRDefault="00581569">
      <w:r>
        <w:t>Section: 8</w:t>
      </w:r>
    </w:p>
    <w:p w14:paraId="70F414CE" w14:textId="77777777" w:rsidR="006A50D6" w:rsidRDefault="00581569">
      <w:r>
        <w:t>Experiment No. 15(Q15)</w:t>
      </w:r>
    </w:p>
    <w:p w14:paraId="5ECF1207" w14:textId="77777777" w:rsidR="006A50D6" w:rsidRDefault="00581569">
      <w:r>
        <w:t>Title: Combined Redirection, Pipes and File Descriptor Duplication</w:t>
      </w:r>
    </w:p>
    <w:p w14:paraId="48F385A9" w14:textId="77777777" w:rsidR="006A50D6" w:rsidRDefault="00581569">
      <w:r>
        <w:t>Aim: To combine input/output/error redirection with pipes and understand execution order.</w:t>
      </w:r>
    </w:p>
    <w:p w14:paraId="415B8C8C" w14:textId="77777777" w:rsidR="006A50D6" w:rsidRDefault="00581569">
      <w:r>
        <w:t>Objective:</w:t>
      </w:r>
    </w:p>
    <w:p w14:paraId="702B9CC4" w14:textId="77777777" w:rsidR="006A50D6" w:rsidRDefault="00581569">
      <w:r>
        <w:t>· Combine redirections.</w:t>
      </w:r>
    </w:p>
    <w:p w14:paraId="5429F719" w14:textId="77777777" w:rsidR="006A50D6" w:rsidRDefault="00581569">
      <w:r>
        <w:t>· Use dup2() for descriptors.</w:t>
      </w:r>
    </w:p>
    <w:p w14:paraId="68F96980" w14:textId="77777777" w:rsidR="006A50D6" w:rsidRDefault="00581569">
      <w:r>
        <w:t>· Merge standard streams.</w:t>
      </w:r>
    </w:p>
    <w:p w14:paraId="43513129" w14:textId="77777777" w:rsidR="006A50D6" w:rsidRDefault="00581569">
      <w:r>
        <w:t>· Connect commands through pipes.</w:t>
      </w:r>
    </w:p>
    <w:p w14:paraId="1CD7CDAF" w14:textId="77777777" w:rsidR="006A50D6" w:rsidRDefault="00581569">
      <w:r>
        <w:t>· Understand execution order.</w:t>
      </w:r>
    </w:p>
    <w:p w14:paraId="1DFA799C" w14:textId="77777777" w:rsidR="006A50D6" w:rsidRDefault="00581569">
      <w:r>
        <w:t>· Close unused descriptors.</w:t>
      </w:r>
    </w:p>
    <w:p w14:paraId="2D1810A4" w14:textId="77777777" w:rsidR="006A50D6" w:rsidRDefault="00581569">
      <w:r>
        <w:t>Theory:</w:t>
      </w:r>
    </w:p>
    <w:p w14:paraId="0F433B8C" w14:textId="77777777" w:rsidR="006A50D6" w:rsidRDefault="00581569">
      <w:r>
        <w:t>Complex shell commands may contain pipelines and several redirections. File descriptor duplication allows standard input, output, and error streams to be connected to files or pipes before a program is executed.</w:t>
      </w:r>
    </w:p>
    <w:p w14:paraId="215026C7" w14:textId="77777777" w:rsidR="006A50D6" w:rsidRDefault="00581569">
      <w:r>
        <w:t>Algorithm:</w:t>
      </w:r>
    </w:p>
    <w:p w14:paraId="1AEC6D9F" w14:textId="77777777" w:rsidR="006A50D6" w:rsidRDefault="00581569">
      <w:r>
        <w:t>1. Create a pipe.</w:t>
      </w:r>
    </w:p>
    <w:p w14:paraId="7B36319E" w14:textId="77777777" w:rsidR="006A50D6" w:rsidRDefault="00581569">
      <w:r>
        <w:t>2. Fork a producer.</w:t>
      </w:r>
    </w:p>
    <w:p w14:paraId="691A77D4" w14:textId="77777777" w:rsidR="006A50D6" w:rsidRDefault="00581569">
      <w:r>
        <w:t>3. Apply output redirection or pipe duplication.</w:t>
      </w:r>
    </w:p>
    <w:p w14:paraId="3773DC8E" w14:textId="77777777" w:rsidR="006A50D6" w:rsidRDefault="00581569">
      <w:r>
        <w:t>4. Fork a consumer.</w:t>
      </w:r>
    </w:p>
    <w:p w14:paraId="72E0F392" w14:textId="77777777" w:rsidR="006A50D6" w:rsidRDefault="00581569">
      <w:r>
        <w:t>5. Apply input duplication.</w:t>
      </w:r>
    </w:p>
    <w:p w14:paraId="3AED2CE3" w14:textId="77777777" w:rsidR="006A50D6" w:rsidRDefault="00581569">
      <w:r>
        <w:t>6. Optionally redirect error.</w:t>
      </w:r>
    </w:p>
    <w:p w14:paraId="37DFDC41" w14:textId="77777777" w:rsidR="006A50D6" w:rsidRDefault="00581569">
      <w:r>
        <w:t>7. Close unused descriptors.</w:t>
      </w:r>
    </w:p>
    <w:p w14:paraId="221170A6" w14:textId="77777777" w:rsidR="006A50D6" w:rsidRDefault="00581569">
      <w:r>
        <w:t>8. Execute both commands.</w:t>
      </w:r>
    </w:p>
    <w:p w14:paraId="121B4B47" w14:textId="77777777" w:rsidR="006A50D6" w:rsidRDefault="00581569">
      <w:r>
        <w:t>9. Wait for children.</w:t>
      </w:r>
    </w:p>
    <w:p w14:paraId="3C239465" w14:textId="77777777" w:rsidR="006A50D6" w:rsidRDefault="00581569">
      <w:r>
        <w:t>10. Stop.</w:t>
      </w:r>
    </w:p>
    <w:p w14:paraId="3C00C9F9" w14:textId="77777777" w:rsidR="006A50D6" w:rsidRDefault="00581569">
      <w:r>
        <w:t>Functions Used:</w:t>
      </w:r>
    </w:p>
    <w:p w14:paraId="055122C9" w14:textId="77777777" w:rsidR="006A50D6" w:rsidRDefault="00581569">
      <w:r>
        <w:lastRenderedPageBreak/>
        <w:t>pipe() – create pipe</w:t>
      </w:r>
    </w:p>
    <w:p w14:paraId="14B03DE2" w14:textId="77777777" w:rsidR="006A50D6" w:rsidRDefault="00581569">
      <w:r>
        <w:t>dup2() – duplicate descriptor</w:t>
      </w:r>
    </w:p>
    <w:p w14:paraId="4842B7CE" w14:textId="77777777" w:rsidR="006A50D6" w:rsidRDefault="00581569">
      <w:r>
        <w:t>open() – open files</w:t>
      </w:r>
    </w:p>
    <w:p w14:paraId="42923639" w14:textId="77777777" w:rsidR="006A50D6" w:rsidRDefault="00581569">
      <w:r>
        <w:t>close() – close descriptors</w:t>
      </w:r>
    </w:p>
    <w:p w14:paraId="7E37011E" w14:textId="77777777" w:rsidR="006A50D6" w:rsidRDefault="00581569">
      <w:r>
        <w:t>fork() – create processes</w:t>
      </w:r>
    </w:p>
    <w:p w14:paraId="1F32E8FE" w14:textId="77777777" w:rsidR="006A50D6" w:rsidRDefault="00581569">
      <w:r>
        <w:t>execlp() – execute programs</w:t>
      </w:r>
    </w:p>
    <w:p w14:paraId="7F210CF2" w14:textId="77777777" w:rsidR="006A50D6" w:rsidRDefault="00581569">
      <w:r>
        <w:t>waitpid() – synchronize</w:t>
      </w:r>
    </w:p>
    <w:p w14:paraId="31FA945B" w14:textId="77777777" w:rsidR="006A50D6" w:rsidRDefault="00581569">
      <w:r>
        <w:t>Sample Input: cat input.txt | wc -l &gt; count.txt</w:t>
      </w:r>
    </w:p>
    <w:p w14:paraId="751A2505" w14:textId="77777777" w:rsidR="006A50D6" w:rsidRDefault="00581569">
      <w:r>
        <w:t>Sample Output: The number of input lines is written to count.txt.</w:t>
      </w:r>
    </w:p>
    <w:p w14:paraId="070B3957" w14:textId="77777777" w:rsidR="006A50D6" w:rsidRDefault="00581569">
      <w:r>
        <w:t>Observation:</w:t>
      </w:r>
    </w:p>
    <w:p w14:paraId="54A37048" w14:textId="77777777" w:rsidR="006A50D6" w:rsidRDefault="00581569">
      <w:r>
        <w:t>1. Pipes connected processes.</w:t>
      </w:r>
    </w:p>
    <w:p w14:paraId="1D176468" w14:textId="77777777" w:rsidR="006A50D6" w:rsidRDefault="00581569">
      <w:r>
        <w:t>2. File output was created from pipeline data.</w:t>
      </w:r>
    </w:p>
    <w:p w14:paraId="2573B2FD" w14:textId="77777777" w:rsidR="006A50D6" w:rsidRDefault="00581569">
      <w:r>
        <w:t>3. Unused descriptors were closed.</w:t>
      </w:r>
    </w:p>
    <w:p w14:paraId="62A65924" w14:textId="77777777" w:rsidR="006A50D6" w:rsidRDefault="00581569">
      <w:r>
        <w:t>4. Execution order was preserved.</w:t>
      </w:r>
    </w:p>
    <w:p w14:paraId="22B6B3FD" w14:textId="77777777" w:rsidR="006A50D6" w:rsidRDefault="00581569">
      <w:r>
        <w:t>Result:</w:t>
      </w:r>
    </w:p>
    <w:p w14:paraId="5623B8B1" w14:textId="77777777" w:rsidR="006A50D6" w:rsidRDefault="00581569">
      <w:r>
        <w:t>Combined pipes and redirection were successfully demonstrated.</w:t>
      </w:r>
    </w:p>
    <w:p w14:paraId="33713897" w14:textId="77777777" w:rsidR="006A50D6" w:rsidRDefault="00581569">
      <w:r>
        <w:t>Part 2: Linux Commands Observation</w:t>
      </w:r>
    </w:p>
    <w:p w14:paraId="1994CDFA" w14:textId="77777777" w:rsidR="006A50D6" w:rsidRDefault="00581569">
      <w:r>
        <w:t>Aim: To understand the Linux commands used while working with the experiment and to observe their outputs.</w:t>
      </w:r>
    </w:p>
    <w:p w14:paraId="7CAEB07B" w14:textId="77777777" w:rsidR="006A50D6" w:rsidRDefault="00581569">
      <w:r>
        <w:t>Commands Used:</w:t>
      </w:r>
    </w:p>
    <w:p w14:paraId="54B55585" w14:textId="77777777" w:rsidR="006A50D6" w:rsidRDefault="00581569">
      <w:r>
        <w:t>1. cat:</w:t>
      </w:r>
    </w:p>
    <w:p w14:paraId="4B9EAC74" w14:textId="77777777" w:rsidR="006A50D6" w:rsidRDefault="00581569">
      <w:r>
        <w:t>Purpose: Reads input.</w:t>
      </w:r>
    </w:p>
    <w:p w14:paraId="214AAF84" w14:textId="77777777" w:rsidR="006A50D6" w:rsidRDefault="00581569">
      <w:r>
        <w:t>Observation: Provides pipeline data.</w:t>
      </w:r>
    </w:p>
    <w:p w14:paraId="493C1878" w14:textId="77777777" w:rsidR="006A50D6" w:rsidRDefault="00581569">
      <w:r>
        <w:t>2. wc -l:</w:t>
      </w:r>
    </w:p>
    <w:p w14:paraId="2183924E" w14:textId="77777777" w:rsidR="006A50D6" w:rsidRDefault="00581569">
      <w:r>
        <w:t>Purpose: Counts lines.</w:t>
      </w:r>
    </w:p>
    <w:p w14:paraId="4F908497" w14:textId="77777777" w:rsidR="006A50D6" w:rsidRDefault="00581569">
      <w:r>
        <w:t>Observation: Produces a numeric result.</w:t>
      </w:r>
    </w:p>
    <w:p w14:paraId="763B6EEB" w14:textId="77777777" w:rsidR="006A50D6" w:rsidRDefault="00581569">
      <w:r>
        <w:t>3. cat count.txt:</w:t>
      </w:r>
    </w:p>
    <w:p w14:paraId="611B13F2" w14:textId="77777777" w:rsidR="006A50D6" w:rsidRDefault="00581569">
      <w:r>
        <w:t>Purpose: Verifies redirected output.</w:t>
      </w:r>
    </w:p>
    <w:p w14:paraId="66D91E60" w14:textId="77777777" w:rsidR="006A50D6" w:rsidRDefault="00581569">
      <w:r>
        <w:t>Observation: Displays the stored count.</w:t>
      </w:r>
    </w:p>
    <w:p w14:paraId="326F458F" w14:textId="77777777" w:rsidR="006A50D6" w:rsidRDefault="00581569">
      <w:r>
        <w:lastRenderedPageBreak/>
        <w:t>Hardware and OS Relationship:</w:t>
      </w:r>
    </w:p>
    <w:p w14:paraId="71CC3C03" w14:textId="77777777" w:rsidR="006A50D6" w:rsidRDefault="00581569">
      <w:r>
        <w:t>CPU: Multiple processes are scheduled during command execution.</w:t>
      </w:r>
    </w:p>
    <w:p w14:paraId="432740B7" w14:textId="77777777" w:rsidR="006A50D6" w:rsidRDefault="00581569">
      <w:r>
        <w:t>Memory: Pipe buffers and descriptor tables manage streams.</w:t>
      </w:r>
    </w:p>
    <w:p w14:paraId="53EA8F9C" w14:textId="77777777" w:rsidR="006A50D6" w:rsidRDefault="00581569">
      <w:r>
        <w:t>Storage: Final output can be written to files.</w:t>
      </w:r>
    </w:p>
    <w:p w14:paraId="6894396C" w14:textId="77777777" w:rsidR="006A50D6" w:rsidRDefault="00581569">
      <w:r>
        <w:t>Input/Output Devices: Streams can move between terminal, pipes, and files.</w:t>
      </w:r>
    </w:p>
    <w:p w14:paraId="196BD7B4" w14:textId="77777777" w:rsidR="006A50D6" w:rsidRDefault="00581569">
      <w:r>
        <w:t>Conclusion: Combined pipes and redirection were successfully demonstrated.</w:t>
      </w:r>
    </w:p>
    <w:p w14:paraId="593EC458" w14:textId="77777777" w:rsidR="006A50D6" w:rsidRDefault="00581569">
      <w:r>
        <w:t>Code:</w:t>
      </w:r>
    </w:p>
    <w:p w14:paraId="03461DBE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>#include &lt;stdio.h&gt;</w:t>
      </w:r>
    </w:p>
    <w:p w14:paraId="33EFA744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>#include &lt;fcntl.h&gt;</w:t>
      </w:r>
    </w:p>
    <w:p w14:paraId="0BF099C0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>#include &lt;unistd.h&gt;</w:t>
      </w:r>
    </w:p>
    <w:p w14:paraId="28470E27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48F6B8DF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>int main(void)</w:t>
      </w:r>
    </w:p>
    <w:p w14:paraId="3C1F2086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>{</w:t>
      </w:r>
    </w:p>
    <w:p w14:paraId="112F8289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int fd;</w:t>
      </w:r>
    </w:p>
    <w:p w14:paraId="66AF6AAE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729C75CA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/* Open the output file */</w:t>
      </w:r>
    </w:p>
    <w:p w14:paraId="775FCBC1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fd = open("q15_all.log", O_WRONLY | O_CREAT | O_TRUNC, 0644);</w:t>
      </w:r>
    </w:p>
    <w:p w14:paraId="3118913E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1688C12E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if (fd &lt; 0)</w:t>
      </w:r>
    </w:p>
    <w:p w14:paraId="1767CA65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{</w:t>
      </w:r>
    </w:p>
    <w:p w14:paraId="03CC3F84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perror("open");</w:t>
      </w:r>
    </w:p>
    <w:p w14:paraId="4DAD4E9E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return 1;</w:t>
      </w:r>
    </w:p>
    <w:p w14:paraId="0CADEEED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}</w:t>
      </w:r>
    </w:p>
    <w:p w14:paraId="07B3A051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1119E8F8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/* Redirect standard output to the file */</w:t>
      </w:r>
    </w:p>
    <w:p w14:paraId="2A0B25A5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if (dup2(fd, STDOUT_FILENO) &lt; 0)</w:t>
      </w:r>
    </w:p>
    <w:p w14:paraId="08B00396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{</w:t>
      </w:r>
    </w:p>
    <w:p w14:paraId="63864065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perror("dup2 stdout");</w:t>
      </w:r>
    </w:p>
    <w:p w14:paraId="306157A8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close(fd);</w:t>
      </w:r>
    </w:p>
    <w:p w14:paraId="216C9044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return 1;</w:t>
      </w:r>
    </w:p>
    <w:p w14:paraId="5CE73813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}</w:t>
      </w:r>
    </w:p>
    <w:p w14:paraId="2D5F13A9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3381FD4E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/* Redirect standard error to the same file */</w:t>
      </w:r>
    </w:p>
    <w:p w14:paraId="1CDF7B0B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if (dup2(fd, STDERR_FILENO) &lt; 0)</w:t>
      </w:r>
    </w:p>
    <w:p w14:paraId="44802971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{</w:t>
      </w:r>
    </w:p>
    <w:p w14:paraId="03C2A2BB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perror("dup2 stderr");</w:t>
      </w:r>
    </w:p>
    <w:p w14:paraId="5CE988C5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close(fd);</w:t>
      </w:r>
    </w:p>
    <w:p w14:paraId="0630C72F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    return 1;</w:t>
      </w:r>
    </w:p>
    <w:p w14:paraId="185612D8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}</w:t>
      </w:r>
    </w:p>
    <w:p w14:paraId="391DA7DC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41BD7006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/* File descriptor is no longer needed */</w:t>
      </w:r>
    </w:p>
    <w:p w14:paraId="1B7F6C80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close(fd);</w:t>
      </w:r>
    </w:p>
    <w:p w14:paraId="02722792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7064C0F0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/* Both outputs go into q15_all.log */</w:t>
      </w:r>
    </w:p>
    <w:p w14:paraId="644A9A2B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printf("This is normal output from stdout.\n");</w:t>
      </w:r>
    </w:p>
    <w:p w14:paraId="1D095271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fprintf(stderr, "This is error output from stderr.\n");</w:t>
      </w:r>
    </w:p>
    <w:p w14:paraId="09AC8555" w14:textId="77777777" w:rsidR="00777E75" w:rsidRPr="00777E75" w:rsidRDefault="00777E75" w:rsidP="00777E75">
      <w:pPr>
        <w:rPr>
          <w:rFonts w:ascii="Courier New" w:hAnsi="Courier New"/>
          <w:sz w:val="18"/>
        </w:rPr>
      </w:pPr>
    </w:p>
    <w:p w14:paraId="3A83BDE9" w14:textId="77777777" w:rsidR="00777E75" w:rsidRPr="00777E75" w:rsidRDefault="00777E75" w:rsidP="00777E75">
      <w:pPr>
        <w:rPr>
          <w:rFonts w:ascii="Courier New" w:hAnsi="Courier New"/>
          <w:sz w:val="18"/>
        </w:rPr>
      </w:pPr>
      <w:r w:rsidRPr="00777E75">
        <w:rPr>
          <w:rFonts w:ascii="Courier New" w:hAnsi="Courier New"/>
          <w:sz w:val="18"/>
        </w:rPr>
        <w:t xml:space="preserve">    return 0;</w:t>
      </w:r>
    </w:p>
    <w:p w14:paraId="0513F184" w14:textId="6B1957AD" w:rsidR="006A50D6" w:rsidRDefault="00777E75" w:rsidP="00777E75">
      <w:r w:rsidRPr="00777E75">
        <w:rPr>
          <w:rFonts w:ascii="Courier New" w:hAnsi="Courier New"/>
          <w:sz w:val="18"/>
        </w:rPr>
        <w:t>}</w:t>
      </w:r>
      <w:r w:rsidR="00581569">
        <w:t>OUTPUT:</w:t>
      </w:r>
    </w:p>
    <w:p w14:paraId="69250102" w14:textId="0F56137B" w:rsidR="008321C2" w:rsidRDefault="008321C2" w:rsidP="008321C2"/>
    <w:p w14:paraId="7769EBB2" w14:textId="28F093A1" w:rsidR="006A50D6" w:rsidRDefault="007B5BF4">
      <w:r w:rsidRPr="007B5BF4">
        <w:drawing>
          <wp:inline distT="0" distB="0" distL="0" distR="0" wp14:anchorId="305C5BDC" wp14:editId="623CCEA0">
            <wp:extent cx="3749365" cy="1165961"/>
            <wp:effectExtent l="0" t="0" r="3810" b="0"/>
            <wp:docPr id="17119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0D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50460">
    <w:abstractNumId w:val="8"/>
  </w:num>
  <w:num w:numId="2" w16cid:durableId="1237934759">
    <w:abstractNumId w:val="6"/>
  </w:num>
  <w:num w:numId="3" w16cid:durableId="797842933">
    <w:abstractNumId w:val="5"/>
  </w:num>
  <w:num w:numId="4" w16cid:durableId="2131170207">
    <w:abstractNumId w:val="4"/>
  </w:num>
  <w:num w:numId="5" w16cid:durableId="1798185496">
    <w:abstractNumId w:val="7"/>
  </w:num>
  <w:num w:numId="6" w16cid:durableId="1303072675">
    <w:abstractNumId w:val="3"/>
  </w:num>
  <w:num w:numId="7" w16cid:durableId="749737918">
    <w:abstractNumId w:val="2"/>
  </w:num>
  <w:num w:numId="8" w16cid:durableId="857621791">
    <w:abstractNumId w:val="1"/>
  </w:num>
  <w:num w:numId="9" w16cid:durableId="57975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569"/>
    <w:rsid w:val="006A50D6"/>
    <w:rsid w:val="00777E75"/>
    <w:rsid w:val="007B5BF4"/>
    <w:rsid w:val="008321C2"/>
    <w:rsid w:val="00AA1D8D"/>
    <w:rsid w:val="00B47730"/>
    <w:rsid w:val="00CA2B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F74966C-7209-4924-B739-5A9E7E35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4</cp:revision>
  <dcterms:created xsi:type="dcterms:W3CDTF">2013-12-23T23:15:00Z</dcterms:created>
  <dcterms:modified xsi:type="dcterms:W3CDTF">2026-10-05T13:09:00Z</dcterms:modified>
  <cp:category/>
</cp:coreProperties>
</file>