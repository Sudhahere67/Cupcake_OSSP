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F23CDC" w14:textId="77777777" w:rsidR="00792E44" w:rsidRDefault="008C5A32">
      <w:pPr>
        <w:jc w:val="center"/>
      </w:pPr>
      <w:r>
        <w:rPr>
          <w:b/>
          <w:sz w:val="28"/>
        </w:rPr>
        <w:t>EXPERIMENT-18(Skill)</w:t>
      </w:r>
    </w:p>
    <w:p w14:paraId="2C158EBD" w14:textId="537DA997" w:rsidR="00792E44" w:rsidRDefault="008C5A32">
      <w:r>
        <w:t xml:space="preserve">Name: </w:t>
      </w:r>
      <w:r w:rsidR="00C825EC">
        <w:t>P. Sudha</w:t>
      </w:r>
    </w:p>
    <w:p w14:paraId="5211BD71" w14:textId="722A9B85" w:rsidR="00792E44" w:rsidRDefault="008C5A32">
      <w:r>
        <w:t>Rollno: 2520030</w:t>
      </w:r>
      <w:r w:rsidR="00C825EC">
        <w:t>455</w:t>
      </w:r>
    </w:p>
    <w:p w14:paraId="0D9D72E8" w14:textId="77777777" w:rsidR="00792E44" w:rsidRDefault="008C5A32">
      <w:r>
        <w:t>Section: 8</w:t>
      </w:r>
    </w:p>
    <w:p w14:paraId="6C4DD7CA" w14:textId="77777777" w:rsidR="00792E44" w:rsidRDefault="008C5A32">
      <w:r>
        <w:t>Experiment No. 18(Q18)</w:t>
      </w:r>
    </w:p>
    <w:p w14:paraId="015C525A" w14:textId="77777777" w:rsidR="00792E44" w:rsidRDefault="008C5A32">
      <w:r>
        <w:t>Title: Signals, Process Groups and Job Resume</w:t>
      </w:r>
    </w:p>
    <w:p w14:paraId="4DD004CF" w14:textId="77777777" w:rsidR="00792E44" w:rsidRDefault="008C5A32">
      <w:r>
        <w:t>Aim: To demonstrate signal delivery, process groups, terminal-related signals, and resuming a stopped process.</w:t>
      </w:r>
    </w:p>
    <w:p w14:paraId="4055694B" w14:textId="77777777" w:rsidR="00792E44" w:rsidRDefault="008C5A32">
      <w:r>
        <w:t>Objective:</w:t>
      </w:r>
    </w:p>
    <w:p w14:paraId="27B53D5C" w14:textId="77777777" w:rsidR="00792E44" w:rsidRDefault="008C5A32">
      <w:r>
        <w:t>· Understand signals.</w:t>
      </w:r>
    </w:p>
    <w:p w14:paraId="6EFFC777" w14:textId="77777777" w:rsidR="00792E44" w:rsidRDefault="008C5A32">
      <w:r>
        <w:t>· Create a process group.</w:t>
      </w:r>
    </w:p>
    <w:p w14:paraId="65940049" w14:textId="77777777" w:rsidR="00792E44" w:rsidRDefault="008C5A32">
      <w:r>
        <w:t>· Send signals to a process group.</w:t>
      </w:r>
    </w:p>
    <w:p w14:paraId="79DBEBA0" w14:textId="77777777" w:rsidR="00792E44" w:rsidRDefault="008C5A32">
      <w:r>
        <w:t>· Stop a process.</w:t>
      </w:r>
    </w:p>
    <w:p w14:paraId="04EB43AD" w14:textId="77777777" w:rsidR="00792E44" w:rsidRDefault="008C5A32">
      <w:r>
        <w:t>· Resume a process using SIGCONT.</w:t>
      </w:r>
    </w:p>
    <w:p w14:paraId="509002B6" w14:textId="77777777" w:rsidR="00792E44" w:rsidRDefault="008C5A32">
      <w:r>
        <w:t>· Observe process state.</w:t>
      </w:r>
    </w:p>
    <w:p w14:paraId="3FC4E92B" w14:textId="77777777" w:rsidR="00792E44" w:rsidRDefault="008C5A32">
      <w:r>
        <w:t>Theory:</w:t>
      </w:r>
    </w:p>
    <w:p w14:paraId="0031E36D" w14:textId="77777777" w:rsidR="00792E44" w:rsidRDefault="008C5A32">
      <w:r>
        <w:t>Signals provide asynchronous notifications to processes. Process groups allow a shell to send a signal to all processes belonging to a job. SIGSTOP stops a process and SIGCONT resumes it.</w:t>
      </w:r>
    </w:p>
    <w:p w14:paraId="14EE870B" w14:textId="77777777" w:rsidR="00792E44" w:rsidRDefault="008C5A32">
      <w:r>
        <w:t>Algorithm:</w:t>
      </w:r>
    </w:p>
    <w:p w14:paraId="1DBF7E8D" w14:textId="77777777" w:rsidR="00792E44" w:rsidRDefault="008C5A32">
      <w:r>
        <w:t>1. Create a child.</w:t>
      </w:r>
    </w:p>
    <w:p w14:paraId="5666A8FD" w14:textId="77777777" w:rsidR="00792E44" w:rsidRDefault="008C5A32">
      <w:r>
        <w:t>2. Place the child in a process group.</w:t>
      </w:r>
    </w:p>
    <w:p w14:paraId="3B6DE60D" w14:textId="77777777" w:rsidR="00792E44" w:rsidRDefault="008C5A32">
      <w:r>
        <w:t>3. Run a long command.</w:t>
      </w:r>
    </w:p>
    <w:p w14:paraId="021F4908" w14:textId="77777777" w:rsidR="00792E44" w:rsidRDefault="008C5A32">
      <w:r>
        <w:t>4. Send SIGSTOP.</w:t>
      </w:r>
    </w:p>
    <w:p w14:paraId="05417640" w14:textId="77777777" w:rsidR="00792E44" w:rsidRDefault="008C5A32">
      <w:r>
        <w:t>5. Observe stopped state.</w:t>
      </w:r>
    </w:p>
    <w:p w14:paraId="3B622D86" w14:textId="77777777" w:rsidR="00792E44" w:rsidRDefault="008C5A32">
      <w:r>
        <w:t>6. Send SIGCONT.</w:t>
      </w:r>
    </w:p>
    <w:p w14:paraId="407947F6" w14:textId="77777777" w:rsidR="00792E44" w:rsidRDefault="008C5A32">
      <w:r>
        <w:t>7. Wait for completion.</w:t>
      </w:r>
    </w:p>
    <w:p w14:paraId="07CA6E34" w14:textId="77777777" w:rsidR="00792E44" w:rsidRDefault="008C5A32">
      <w:r>
        <w:t>8. Stop.</w:t>
      </w:r>
    </w:p>
    <w:p w14:paraId="7BF27F74" w14:textId="77777777" w:rsidR="00792E44" w:rsidRDefault="008C5A32">
      <w:r>
        <w:t>Functions Used:</w:t>
      </w:r>
    </w:p>
    <w:p w14:paraId="211078AF" w14:textId="77777777" w:rsidR="00792E44" w:rsidRDefault="008C5A32">
      <w:r>
        <w:t>setpgid() – create process group membership</w:t>
      </w:r>
    </w:p>
    <w:p w14:paraId="0FF288A6" w14:textId="77777777" w:rsidR="00792E44" w:rsidRDefault="008C5A32">
      <w:r>
        <w:t>kill() – send signal</w:t>
      </w:r>
    </w:p>
    <w:p w14:paraId="66710F2F" w14:textId="77777777" w:rsidR="00792E44" w:rsidRDefault="008C5A32">
      <w:r>
        <w:lastRenderedPageBreak/>
        <w:t>SIGSTOP – stop process</w:t>
      </w:r>
    </w:p>
    <w:p w14:paraId="1A6077D6" w14:textId="77777777" w:rsidR="00792E44" w:rsidRDefault="008C5A32">
      <w:r>
        <w:t>SIGCONT – continue process</w:t>
      </w:r>
    </w:p>
    <w:p w14:paraId="01E20697" w14:textId="77777777" w:rsidR="00792E44" w:rsidRDefault="008C5A32">
      <w:r>
        <w:t>waitpid() – synchronize</w:t>
      </w:r>
    </w:p>
    <w:p w14:paraId="57238B06" w14:textId="77777777" w:rsidR="00792E44" w:rsidRDefault="008C5A32">
      <w:r>
        <w:t>Sample Input: sleep 5</w:t>
      </w:r>
    </w:p>
    <w:p w14:paraId="0999398E" w14:textId="77777777" w:rsidR="00792E44" w:rsidRDefault="008C5A32">
      <w:r>
        <w:t>Sample Output: The process is stopped, resumed, and then allowed to finish.</w:t>
      </w:r>
    </w:p>
    <w:p w14:paraId="5641B4EE" w14:textId="77777777" w:rsidR="00792E44" w:rsidRDefault="008C5A32">
      <w:r>
        <w:t>Observation:</w:t>
      </w:r>
    </w:p>
    <w:p w14:paraId="31C6FF14" w14:textId="77777777" w:rsidR="00792E44" w:rsidRDefault="008C5A32">
      <w:r>
        <w:t>1. Signals changed process state.</w:t>
      </w:r>
    </w:p>
    <w:p w14:paraId="3A347C55" w14:textId="77777777" w:rsidR="00792E44" w:rsidRDefault="008C5A32">
      <w:r>
        <w:t>2. The process group ID was used for group control.</w:t>
      </w:r>
    </w:p>
    <w:p w14:paraId="0A928919" w14:textId="77777777" w:rsidR="00792E44" w:rsidRDefault="008C5A32">
      <w:r>
        <w:t>3. SIGCONT resumed the stopped job.</w:t>
      </w:r>
    </w:p>
    <w:p w14:paraId="32A22ABF" w14:textId="77777777" w:rsidR="00792E44" w:rsidRDefault="008C5A32">
      <w:r>
        <w:t>Result:</w:t>
      </w:r>
    </w:p>
    <w:p w14:paraId="124EB0BD" w14:textId="77777777" w:rsidR="00792E44" w:rsidRDefault="008C5A32">
      <w:r>
        <w:t>Signal delivery and process-group based job resumption were successfully demonstrated.</w:t>
      </w:r>
    </w:p>
    <w:p w14:paraId="6FDF03D8" w14:textId="77777777" w:rsidR="00792E44" w:rsidRDefault="008C5A32">
      <w:r>
        <w:t>Part 2: Linux Commands Observation</w:t>
      </w:r>
    </w:p>
    <w:p w14:paraId="59A376B8" w14:textId="77777777" w:rsidR="00792E44" w:rsidRDefault="008C5A32">
      <w:r>
        <w:t>Aim: To understand the Linux commands used while working with the experiment and to observe their outputs.</w:t>
      </w:r>
    </w:p>
    <w:p w14:paraId="6F0E576B" w14:textId="77777777" w:rsidR="00792E44" w:rsidRDefault="008C5A32">
      <w:r>
        <w:t>Commands Used:</w:t>
      </w:r>
    </w:p>
    <w:p w14:paraId="143C9743" w14:textId="77777777" w:rsidR="00792E44" w:rsidRDefault="008C5A32">
      <w:r>
        <w:t>1. ps -o pid,pgid,state,cmd:</w:t>
      </w:r>
    </w:p>
    <w:p w14:paraId="7383B4B0" w14:textId="77777777" w:rsidR="00792E44" w:rsidRDefault="008C5A32">
      <w:r>
        <w:t>Purpose: Shows PID, process group and state.</w:t>
      </w:r>
    </w:p>
    <w:p w14:paraId="1EB7AB7E" w14:textId="77777777" w:rsidR="00792E44" w:rsidRDefault="008C5A32">
      <w:r>
        <w:t>Observation: Process state can be observed.</w:t>
      </w:r>
    </w:p>
    <w:p w14:paraId="073AB574" w14:textId="77777777" w:rsidR="00792E44" w:rsidRDefault="008C5A32">
      <w:r>
        <w:t>2. kill:</w:t>
      </w:r>
    </w:p>
    <w:p w14:paraId="724FCADA" w14:textId="77777777" w:rsidR="00792E44" w:rsidRDefault="008C5A32">
      <w:r>
        <w:t>Purpose: Sends signals.</w:t>
      </w:r>
    </w:p>
    <w:p w14:paraId="7A25F15F" w14:textId="77777777" w:rsidR="00792E44" w:rsidRDefault="008C5A32">
      <w:r>
        <w:t>Observation: Processes can be stopped or resumed.</w:t>
      </w:r>
    </w:p>
    <w:p w14:paraId="1CA9C42C" w14:textId="77777777" w:rsidR="00792E44" w:rsidRDefault="008C5A32">
      <w:r>
        <w:t>3. jobs:</w:t>
      </w:r>
    </w:p>
    <w:p w14:paraId="37D78CCC" w14:textId="77777777" w:rsidR="00792E44" w:rsidRDefault="008C5A32">
      <w:r>
        <w:t>Purpose: Displays job state.</w:t>
      </w:r>
    </w:p>
    <w:p w14:paraId="63414C84" w14:textId="77777777" w:rsidR="00792E44" w:rsidRDefault="008C5A32">
      <w:r>
        <w:t>Observation: Stopped/running states can be shown in a job-control shell.</w:t>
      </w:r>
    </w:p>
    <w:p w14:paraId="5B215F0F" w14:textId="77777777" w:rsidR="00792E44" w:rsidRDefault="008C5A32">
      <w:r>
        <w:t>Hardware and OS Relationship:</w:t>
      </w:r>
    </w:p>
    <w:p w14:paraId="2A48AD00" w14:textId="77777777" w:rsidR="00792E44" w:rsidRDefault="008C5A32">
      <w:r>
        <w:t>CPU: Stopped jobs do not receive normal CPU execution until resumed.</w:t>
      </w:r>
    </w:p>
    <w:p w14:paraId="412197B7" w14:textId="77777777" w:rsidR="00792E44" w:rsidRDefault="008C5A32">
      <w:r>
        <w:t>Memory: Process memory remains allocated while stopped.</w:t>
      </w:r>
    </w:p>
    <w:p w14:paraId="40C62298" w14:textId="77777777" w:rsidR="00792E44" w:rsidRDefault="008C5A32">
      <w:r>
        <w:t>Storage: Program state remains available while the process is stopped.</w:t>
      </w:r>
    </w:p>
    <w:p w14:paraId="0C29F644" w14:textId="77777777" w:rsidR="00792E44" w:rsidRDefault="008C5A32">
      <w:r>
        <w:t>Input/Output Devices: Terminal-related signals can affect foreground process groups.</w:t>
      </w:r>
    </w:p>
    <w:p w14:paraId="40D94866" w14:textId="77777777" w:rsidR="00792E44" w:rsidRDefault="008C5A32">
      <w:r>
        <w:lastRenderedPageBreak/>
        <w:t>Conclusion: Signal delivery and process-group based job resumption were successfully demonstrated.</w:t>
      </w:r>
    </w:p>
    <w:p w14:paraId="6ABB45A5" w14:textId="77777777" w:rsidR="00792E44" w:rsidRDefault="008C5A32">
      <w:r>
        <w:t>Code:</w:t>
      </w:r>
    </w:p>
    <w:p w14:paraId="2D6BCDEB" w14:textId="77777777" w:rsidR="00792E44" w:rsidRDefault="008C5A32">
      <w:r>
        <w:rPr>
          <w:rFonts w:ascii="Courier New" w:hAnsi="Courier New"/>
          <w:sz w:val="18"/>
        </w:rPr>
        <w:t>#include &lt;stdio.h&gt;</w:t>
      </w:r>
    </w:p>
    <w:p w14:paraId="1BC77755" w14:textId="77777777" w:rsidR="00792E44" w:rsidRDefault="008C5A32">
      <w:r>
        <w:rPr>
          <w:rFonts w:ascii="Courier New" w:hAnsi="Courier New"/>
          <w:sz w:val="18"/>
        </w:rPr>
        <w:t>#include &lt;unistd.h&gt;</w:t>
      </w:r>
    </w:p>
    <w:p w14:paraId="4E39ABE1" w14:textId="77777777" w:rsidR="00792E44" w:rsidRDefault="008C5A32">
      <w:r>
        <w:rPr>
          <w:rFonts w:ascii="Courier New" w:hAnsi="Courier New"/>
          <w:sz w:val="18"/>
        </w:rPr>
        <w:t>#include &lt;signal.h&gt;</w:t>
      </w:r>
    </w:p>
    <w:p w14:paraId="1583B2D4" w14:textId="77777777" w:rsidR="00792E44" w:rsidRDefault="008C5A32">
      <w:r>
        <w:rPr>
          <w:rFonts w:ascii="Courier New" w:hAnsi="Courier New"/>
          <w:sz w:val="18"/>
        </w:rPr>
        <w:t>#include &lt;sys/wait.h&gt;</w:t>
      </w:r>
    </w:p>
    <w:p w14:paraId="78702B8E" w14:textId="77777777" w:rsidR="00792E44" w:rsidRDefault="008C5A32">
      <w:r>
        <w:rPr>
          <w:rFonts w:ascii="Courier New" w:hAnsi="Courier New"/>
          <w:sz w:val="18"/>
        </w:rPr>
        <w:t>#include &lt;stdlib.h&gt;</w:t>
      </w:r>
    </w:p>
    <w:p w14:paraId="0243DDCD" w14:textId="77777777" w:rsidR="00792E44" w:rsidRDefault="008C5A32">
      <w:r>
        <w:rPr>
          <w:rFonts w:ascii="Courier New" w:hAnsi="Courier New"/>
          <w:sz w:val="18"/>
        </w:rPr>
        <w:t xml:space="preserve"> </w:t>
      </w:r>
    </w:p>
    <w:p w14:paraId="00A0B4A7" w14:textId="77777777" w:rsidR="00792E44" w:rsidRDefault="008C5A32">
      <w:r>
        <w:rPr>
          <w:rFonts w:ascii="Courier New" w:hAnsi="Courier New"/>
          <w:sz w:val="18"/>
        </w:rPr>
        <w:t>int main() {</w:t>
      </w:r>
    </w:p>
    <w:p w14:paraId="303F2078" w14:textId="77777777" w:rsidR="00792E44" w:rsidRDefault="008C5A32">
      <w:r>
        <w:rPr>
          <w:rFonts w:ascii="Courier New" w:hAnsi="Courier New"/>
          <w:sz w:val="18"/>
        </w:rPr>
        <w:t xml:space="preserve">    pid_t pid = fork();</w:t>
      </w:r>
    </w:p>
    <w:p w14:paraId="00CD761B" w14:textId="77777777" w:rsidR="00792E44" w:rsidRDefault="008C5A32">
      <w:r>
        <w:rPr>
          <w:rFonts w:ascii="Courier New" w:hAnsi="Courier New"/>
          <w:sz w:val="18"/>
        </w:rPr>
        <w:t xml:space="preserve"> </w:t>
      </w:r>
    </w:p>
    <w:p w14:paraId="65389A53" w14:textId="77777777" w:rsidR="00792E44" w:rsidRDefault="008C5A32">
      <w:r>
        <w:rPr>
          <w:rFonts w:ascii="Courier New" w:hAnsi="Courier New"/>
          <w:sz w:val="18"/>
        </w:rPr>
        <w:t xml:space="preserve">    if (pid == 0) {</w:t>
      </w:r>
    </w:p>
    <w:p w14:paraId="4785404D" w14:textId="77777777" w:rsidR="00792E44" w:rsidRDefault="008C5A32">
      <w:r>
        <w:rPr>
          <w:rFonts w:ascii="Courier New" w:hAnsi="Courier New"/>
          <w:sz w:val="18"/>
        </w:rPr>
        <w:t xml:space="preserve">        setpgid(0, 0);</w:t>
      </w:r>
    </w:p>
    <w:p w14:paraId="5E00A502" w14:textId="77777777" w:rsidR="00792E44" w:rsidRDefault="008C5A32">
      <w:r>
        <w:rPr>
          <w:rFonts w:ascii="Courier New" w:hAnsi="Courier New"/>
          <w:sz w:val="18"/>
        </w:rPr>
        <w:t xml:space="preserve">        execlp("sleep", "sleep", "5", NULL);</w:t>
      </w:r>
    </w:p>
    <w:p w14:paraId="59C7322A" w14:textId="77777777" w:rsidR="00792E44" w:rsidRDefault="008C5A32">
      <w:r>
        <w:rPr>
          <w:rFonts w:ascii="Courier New" w:hAnsi="Courier New"/>
          <w:sz w:val="18"/>
        </w:rPr>
        <w:t xml:space="preserve">        exit(1);</w:t>
      </w:r>
    </w:p>
    <w:p w14:paraId="49DC5970" w14:textId="77777777" w:rsidR="00792E44" w:rsidRDefault="008C5A32">
      <w:r>
        <w:rPr>
          <w:rFonts w:ascii="Courier New" w:hAnsi="Courier New"/>
          <w:sz w:val="18"/>
        </w:rPr>
        <w:t xml:space="preserve">    }</w:t>
      </w:r>
    </w:p>
    <w:p w14:paraId="255FF1E9" w14:textId="77777777" w:rsidR="00792E44" w:rsidRDefault="008C5A32">
      <w:r>
        <w:rPr>
          <w:rFonts w:ascii="Courier New" w:hAnsi="Courier New"/>
          <w:sz w:val="18"/>
        </w:rPr>
        <w:t xml:space="preserve"> </w:t>
      </w:r>
    </w:p>
    <w:p w14:paraId="6CD03169" w14:textId="77777777" w:rsidR="00792E44" w:rsidRDefault="008C5A32">
      <w:r>
        <w:rPr>
          <w:rFonts w:ascii="Courier New" w:hAnsi="Courier New"/>
          <w:sz w:val="18"/>
        </w:rPr>
        <w:t xml:space="preserve">    setpgid(pid, pid);</w:t>
      </w:r>
    </w:p>
    <w:p w14:paraId="0A048B13" w14:textId="77777777" w:rsidR="00792E44" w:rsidRDefault="008C5A32">
      <w:r>
        <w:rPr>
          <w:rFonts w:ascii="Courier New" w:hAnsi="Courier New"/>
          <w:sz w:val="18"/>
        </w:rPr>
        <w:t xml:space="preserve">    sleep(1);</w:t>
      </w:r>
    </w:p>
    <w:p w14:paraId="6B580A2D" w14:textId="77777777" w:rsidR="00792E44" w:rsidRDefault="008C5A32">
      <w:r>
        <w:rPr>
          <w:rFonts w:ascii="Courier New" w:hAnsi="Courier New"/>
          <w:sz w:val="18"/>
        </w:rPr>
        <w:t xml:space="preserve"> </w:t>
      </w:r>
    </w:p>
    <w:p w14:paraId="2B8B5BFB" w14:textId="77777777" w:rsidR="00792E44" w:rsidRDefault="008C5A32">
      <w:r>
        <w:rPr>
          <w:rFonts w:ascii="Courier New" w:hAnsi="Courier New"/>
          <w:sz w:val="18"/>
        </w:rPr>
        <w:t xml:space="preserve">    printf("Stopping process group %d\n", pid);</w:t>
      </w:r>
    </w:p>
    <w:p w14:paraId="1C547AF0" w14:textId="77777777" w:rsidR="00792E44" w:rsidRDefault="008C5A32">
      <w:r>
        <w:rPr>
          <w:rFonts w:ascii="Courier New" w:hAnsi="Courier New"/>
          <w:sz w:val="18"/>
        </w:rPr>
        <w:t xml:space="preserve">    kill(-pid, SIGSTOP);</w:t>
      </w:r>
    </w:p>
    <w:p w14:paraId="6FFCF8FD" w14:textId="77777777" w:rsidR="00792E44" w:rsidRDefault="008C5A32">
      <w:r>
        <w:rPr>
          <w:rFonts w:ascii="Courier New" w:hAnsi="Courier New"/>
          <w:sz w:val="18"/>
        </w:rPr>
        <w:t xml:space="preserve"> </w:t>
      </w:r>
    </w:p>
    <w:p w14:paraId="56E8FDC4" w14:textId="77777777" w:rsidR="00792E44" w:rsidRDefault="008C5A32">
      <w:r>
        <w:rPr>
          <w:rFonts w:ascii="Courier New" w:hAnsi="Courier New"/>
          <w:sz w:val="18"/>
        </w:rPr>
        <w:t xml:space="preserve">    sleep(1);</w:t>
      </w:r>
    </w:p>
    <w:p w14:paraId="435C2BC8" w14:textId="77777777" w:rsidR="00792E44" w:rsidRDefault="008C5A32">
      <w:r>
        <w:rPr>
          <w:rFonts w:ascii="Courier New" w:hAnsi="Courier New"/>
          <w:sz w:val="18"/>
        </w:rPr>
        <w:t xml:space="preserve">    printf("Resuming process group %d\n", pid);</w:t>
      </w:r>
    </w:p>
    <w:p w14:paraId="420880DB" w14:textId="77777777" w:rsidR="00792E44" w:rsidRDefault="008C5A32">
      <w:r>
        <w:rPr>
          <w:rFonts w:ascii="Courier New" w:hAnsi="Courier New"/>
          <w:sz w:val="18"/>
        </w:rPr>
        <w:t xml:space="preserve">    kill(-pid, SIGCONT);</w:t>
      </w:r>
    </w:p>
    <w:p w14:paraId="5B442C4C" w14:textId="77777777" w:rsidR="00792E44" w:rsidRDefault="008C5A32">
      <w:r>
        <w:rPr>
          <w:rFonts w:ascii="Courier New" w:hAnsi="Courier New"/>
          <w:sz w:val="18"/>
        </w:rPr>
        <w:t xml:space="preserve"> </w:t>
      </w:r>
    </w:p>
    <w:p w14:paraId="6164382C" w14:textId="77777777" w:rsidR="00792E44" w:rsidRDefault="008C5A32">
      <w:r>
        <w:rPr>
          <w:rFonts w:ascii="Courier New" w:hAnsi="Courier New"/>
          <w:sz w:val="18"/>
        </w:rPr>
        <w:t xml:space="preserve">    waitpid(pid, NULL, 0);</w:t>
      </w:r>
    </w:p>
    <w:p w14:paraId="5CCBE4A5" w14:textId="77777777" w:rsidR="00792E44" w:rsidRDefault="008C5A32">
      <w:r>
        <w:rPr>
          <w:rFonts w:ascii="Courier New" w:hAnsi="Courier New"/>
          <w:sz w:val="18"/>
        </w:rPr>
        <w:t xml:space="preserve">    printf("Job completed\n");</w:t>
      </w:r>
    </w:p>
    <w:p w14:paraId="150F8707" w14:textId="77777777" w:rsidR="00792E44" w:rsidRDefault="008C5A32">
      <w:r>
        <w:rPr>
          <w:rFonts w:ascii="Courier New" w:hAnsi="Courier New"/>
          <w:sz w:val="18"/>
        </w:rPr>
        <w:t xml:space="preserve">    return 0;</w:t>
      </w:r>
    </w:p>
    <w:p w14:paraId="0FBBDF67" w14:textId="77777777" w:rsidR="00792E44" w:rsidRDefault="008C5A32">
      <w:r>
        <w:rPr>
          <w:rFonts w:ascii="Courier New" w:hAnsi="Courier New"/>
          <w:sz w:val="18"/>
        </w:rPr>
        <w:t>}</w:t>
      </w:r>
    </w:p>
    <w:p w14:paraId="35762D50" w14:textId="77777777" w:rsidR="00792E44" w:rsidRDefault="008C5A32">
      <w:r>
        <w:lastRenderedPageBreak/>
        <w:t>OUTPUT:</w:t>
      </w:r>
    </w:p>
    <w:p w14:paraId="4A758DAC" w14:textId="5A9943C6" w:rsidR="00792E44" w:rsidRDefault="00832050">
      <w:r w:rsidRPr="00832050">
        <w:drawing>
          <wp:inline distT="0" distB="0" distL="0" distR="0" wp14:anchorId="44C9DC05" wp14:editId="0F0A8489">
            <wp:extent cx="3833192" cy="1204064"/>
            <wp:effectExtent l="0" t="0" r="0" b="0"/>
            <wp:docPr id="13669058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690585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33192" cy="12040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92E44" w:rsidSect="00034616">
      <w:pgSz w:w="12240" w:h="15840"/>
      <w:pgMar w:top="936" w:right="1152" w:bottom="936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61067677">
    <w:abstractNumId w:val="8"/>
  </w:num>
  <w:num w:numId="2" w16cid:durableId="1841966433">
    <w:abstractNumId w:val="6"/>
  </w:num>
  <w:num w:numId="3" w16cid:durableId="1061904142">
    <w:abstractNumId w:val="5"/>
  </w:num>
  <w:num w:numId="4" w16cid:durableId="1071271703">
    <w:abstractNumId w:val="4"/>
  </w:num>
  <w:num w:numId="5" w16cid:durableId="903446254">
    <w:abstractNumId w:val="7"/>
  </w:num>
  <w:num w:numId="6" w16cid:durableId="1271010747">
    <w:abstractNumId w:val="3"/>
  </w:num>
  <w:num w:numId="7" w16cid:durableId="862135328">
    <w:abstractNumId w:val="2"/>
  </w:num>
  <w:num w:numId="8" w16cid:durableId="1646543043">
    <w:abstractNumId w:val="1"/>
  </w:num>
  <w:num w:numId="9" w16cid:durableId="5274484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92E44"/>
    <w:rsid w:val="00832050"/>
    <w:rsid w:val="008C5A32"/>
    <w:rsid w:val="00A31440"/>
    <w:rsid w:val="00AA1D8D"/>
    <w:rsid w:val="00B47730"/>
    <w:rsid w:val="00C825EC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60DA4579-2EF9-44D1-924D-6128FFD9E0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404</Words>
  <Characters>2304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2703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Apple Puvvada</cp:lastModifiedBy>
  <cp:revision>3</cp:revision>
  <dcterms:created xsi:type="dcterms:W3CDTF">2013-12-23T23:15:00Z</dcterms:created>
  <dcterms:modified xsi:type="dcterms:W3CDTF">2026-10-05T13:14:00Z</dcterms:modified>
  <cp:category/>
</cp:coreProperties>
</file>