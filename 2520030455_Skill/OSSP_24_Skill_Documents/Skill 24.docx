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C10D" w14:textId="77777777" w:rsidR="00C5690B" w:rsidRDefault="00424505">
      <w:pPr>
        <w:jc w:val="center"/>
      </w:pPr>
      <w:r>
        <w:rPr>
          <w:b/>
          <w:sz w:val="28"/>
        </w:rPr>
        <w:t>EXPERIMENT-24(Skill)</w:t>
      </w:r>
    </w:p>
    <w:p w14:paraId="3A1BBF14" w14:textId="2DED0F85" w:rsidR="00C5690B" w:rsidRDefault="00424505">
      <w:r>
        <w:t xml:space="preserve">Name: </w:t>
      </w:r>
      <w:r w:rsidR="0003778D">
        <w:t>P. Sudha</w:t>
      </w:r>
    </w:p>
    <w:p w14:paraId="557E3450" w14:textId="28E1CA07" w:rsidR="00C5690B" w:rsidRDefault="00424505">
      <w:r>
        <w:t>Rollno: 2520030</w:t>
      </w:r>
      <w:r w:rsidR="0003778D">
        <w:t>455</w:t>
      </w:r>
    </w:p>
    <w:p w14:paraId="65A9B6EE" w14:textId="77777777" w:rsidR="00C5690B" w:rsidRDefault="00424505">
      <w:r>
        <w:t>Section: 8</w:t>
      </w:r>
    </w:p>
    <w:p w14:paraId="3ADBA872" w14:textId="77777777" w:rsidR="00C5690B" w:rsidRDefault="00424505">
      <w:r>
        <w:t>Experiment No. 24(Q24)</w:t>
      </w:r>
    </w:p>
    <w:p w14:paraId="17D9EB0B" w14:textId="77777777" w:rsidR="00C5690B" w:rsidRDefault="00424505">
      <w:r>
        <w:t>Title: Shell Architecture, Execution Flow and Project Documentation</w:t>
      </w:r>
    </w:p>
    <w:p w14:paraId="1E1ABF5E" w14:textId="77777777" w:rsidR="00C5690B" w:rsidRDefault="00424505">
      <w:r>
        <w:t>Aim: To document the shell architecture, execution paths, system calls, design decisions, build process, and demonstration scenarios.</w:t>
      </w:r>
    </w:p>
    <w:p w14:paraId="032C3FBC" w14:textId="77777777" w:rsidR="00C5690B" w:rsidRDefault="00424505">
      <w:r>
        <w:t>Objective:</w:t>
      </w:r>
    </w:p>
    <w:p w14:paraId="5395C6D1" w14:textId="77777777" w:rsidR="00C5690B" w:rsidRDefault="00424505">
      <w:r>
        <w:t>· Describe shell architecture.</w:t>
      </w:r>
    </w:p>
    <w:p w14:paraId="33F9309F" w14:textId="77777777" w:rsidR="00C5690B" w:rsidRDefault="00424505">
      <w:r>
        <w:t>· Prepare execution flow diagrams.</w:t>
      </w:r>
    </w:p>
    <w:p w14:paraId="79CB156E" w14:textId="77777777" w:rsidR="00C5690B" w:rsidRDefault="00424505">
      <w:r>
        <w:t>· Identify important system calls.</w:t>
      </w:r>
    </w:p>
    <w:p w14:paraId="7F021CB6" w14:textId="77777777" w:rsidR="00C5690B" w:rsidRDefault="00424505">
      <w:r>
        <w:t>· Explain design decisions.</w:t>
      </w:r>
    </w:p>
    <w:p w14:paraId="0F1466C9" w14:textId="77777777" w:rsidR="00C5690B" w:rsidRDefault="00424505">
      <w:r>
        <w:t>· Document source and build instructions.</w:t>
      </w:r>
    </w:p>
    <w:p w14:paraId="1CB7D974" w14:textId="77777777" w:rsidR="00C5690B" w:rsidRDefault="00424505">
      <w:r>
        <w:t>· Prepare demonstration scenarios.</w:t>
      </w:r>
    </w:p>
    <w:p w14:paraId="541E05F7" w14:textId="77777777" w:rsidR="00C5690B" w:rsidRDefault="00424505">
      <w:r>
        <w:t>Theory:</w:t>
      </w:r>
    </w:p>
    <w:p w14:paraId="1ED7B1DE" w14:textId="77777777" w:rsidR="00C5690B" w:rsidRDefault="00424505">
      <w:r>
        <w:t>A shell combines input handling, parsing, built-in commands, process creation, execution, redirection, pipelines, and job control. Documentation should explain how a command travels through these components and identify important system calls such as fork, exec, waitpid, pipe, open, dup2, and signal-related calls.</w:t>
      </w:r>
    </w:p>
    <w:p w14:paraId="53CF6305" w14:textId="77777777" w:rsidR="00C5690B" w:rsidRDefault="00424505">
      <w:r>
        <w:t>Algorithm:</w:t>
      </w:r>
    </w:p>
    <w:p w14:paraId="56169AB2" w14:textId="77777777" w:rsidR="00C5690B" w:rsidRDefault="00424505">
      <w:r>
        <w:t>1. Start the shell.</w:t>
      </w:r>
    </w:p>
    <w:p w14:paraId="3C397D60" w14:textId="77777777" w:rsidR="00C5690B" w:rsidRDefault="00424505">
      <w:r>
        <w:t>2. Read user input.</w:t>
      </w:r>
    </w:p>
    <w:p w14:paraId="048B9622" w14:textId="77777777" w:rsidR="00C5690B" w:rsidRDefault="00424505">
      <w:r>
        <w:t>3. Parse the command.</w:t>
      </w:r>
    </w:p>
    <w:p w14:paraId="7A0B4A0D" w14:textId="77777777" w:rsidR="00C5690B" w:rsidRDefault="00424505">
      <w:r>
        <w:t>4. Dispatch built-ins or create a child.</w:t>
      </w:r>
    </w:p>
    <w:p w14:paraId="1E24BB4D" w14:textId="77777777" w:rsidR="00C5690B" w:rsidRDefault="00424505">
      <w:r>
        <w:t>5. Apply pipes/redirection when required.</w:t>
      </w:r>
    </w:p>
    <w:p w14:paraId="02324614" w14:textId="77777777" w:rsidR="00C5690B" w:rsidRDefault="00424505">
      <w:r>
        <w:t>6. Execute the program.</w:t>
      </w:r>
    </w:p>
    <w:p w14:paraId="5DB71D38" w14:textId="77777777" w:rsidR="00C5690B" w:rsidRDefault="00424505">
      <w:r>
        <w:t>7. Wait or record a background job.</w:t>
      </w:r>
    </w:p>
    <w:p w14:paraId="54E8D0C6" w14:textId="77777777" w:rsidR="00C5690B" w:rsidRDefault="00424505">
      <w:r>
        <w:t>8. Report the result.</w:t>
      </w:r>
    </w:p>
    <w:p w14:paraId="029E2E33" w14:textId="77777777" w:rsidR="00C5690B" w:rsidRDefault="00424505">
      <w:r>
        <w:t>9. Return to the prompt or exit.</w:t>
      </w:r>
    </w:p>
    <w:p w14:paraId="095F0E15" w14:textId="77777777" w:rsidR="00C5690B" w:rsidRDefault="00424505">
      <w:r>
        <w:lastRenderedPageBreak/>
        <w:t>10. Stop.</w:t>
      </w:r>
    </w:p>
    <w:p w14:paraId="1EABEDE9" w14:textId="77777777" w:rsidR="00C5690B" w:rsidRDefault="00424505">
      <w:r>
        <w:t>Functions Used:</w:t>
      </w:r>
    </w:p>
    <w:p w14:paraId="44D2C98B" w14:textId="77777777" w:rsidR="00C5690B" w:rsidRDefault="00424505">
      <w:r>
        <w:t>fork() – process creation</w:t>
      </w:r>
    </w:p>
    <w:p w14:paraId="658AB625" w14:textId="77777777" w:rsidR="00C5690B" w:rsidRDefault="00424505">
      <w:r>
        <w:t>execvp() – program execution</w:t>
      </w:r>
    </w:p>
    <w:p w14:paraId="157A871B" w14:textId="77777777" w:rsidR="00C5690B" w:rsidRDefault="00424505">
      <w:r>
        <w:t>waitpid() – synchronization</w:t>
      </w:r>
    </w:p>
    <w:p w14:paraId="189DCC3C" w14:textId="77777777" w:rsidR="00C5690B" w:rsidRDefault="00424505">
      <w:r>
        <w:t>pipe() – inter-process communication</w:t>
      </w:r>
    </w:p>
    <w:p w14:paraId="78B0E0D3" w14:textId="77777777" w:rsidR="00C5690B" w:rsidRDefault="00424505">
      <w:r>
        <w:t>open() – file access</w:t>
      </w:r>
    </w:p>
    <w:p w14:paraId="34AE0659" w14:textId="77777777" w:rsidR="00C5690B" w:rsidRDefault="00424505">
      <w:r>
        <w:t>dup2() – redirection</w:t>
      </w:r>
    </w:p>
    <w:p w14:paraId="13365C60" w14:textId="77777777" w:rsidR="00C5690B" w:rsidRDefault="00424505">
      <w:r>
        <w:t>kill()/sigaction() – signal handling</w:t>
      </w:r>
    </w:p>
    <w:p w14:paraId="278292C3" w14:textId="77777777" w:rsidR="00C5690B" w:rsidRDefault="00424505">
      <w:r>
        <w:t>Sample Input: pwd</w:t>
      </w:r>
      <w:r>
        <w:br/>
        <w:t>ls | wc -l</w:t>
      </w:r>
      <w:r>
        <w:br/>
        <w:t>echo Hello &gt; output.txt</w:t>
      </w:r>
      <w:r>
        <w:br/>
        <w:t>sleep 2 &amp;</w:t>
      </w:r>
      <w:r>
        <w:br/>
        <w:t>exit</w:t>
      </w:r>
    </w:p>
    <w:p w14:paraId="57450C0B" w14:textId="77777777" w:rsidR="00C5690B" w:rsidRDefault="00424505">
      <w:r>
        <w:t>Sample Output: The documented execution paths demonstrate built-ins, pipelines, redirection, background jobs, and exit.</w:t>
      </w:r>
    </w:p>
    <w:p w14:paraId="0EEBED99" w14:textId="77777777" w:rsidR="00C5690B" w:rsidRDefault="00424505">
      <w:r>
        <w:t>Observation:</w:t>
      </w:r>
    </w:p>
    <w:p w14:paraId="0C06B3C4" w14:textId="77777777" w:rsidR="00C5690B" w:rsidRDefault="00424505">
      <w:r>
        <w:t>1. The architecture separates input, parsing, execution, and job management.</w:t>
      </w:r>
    </w:p>
    <w:p w14:paraId="782B2DFB" w14:textId="77777777" w:rsidR="00C5690B" w:rsidRDefault="00424505">
      <w:r>
        <w:t>2. System calls provide the connection between shell features and the kernel.</w:t>
      </w:r>
    </w:p>
    <w:p w14:paraId="2B8FF6D6" w14:textId="77777777" w:rsidR="00C5690B" w:rsidRDefault="00424505">
      <w:r>
        <w:t>3. Build and execution instructions make the project reproducible.</w:t>
      </w:r>
    </w:p>
    <w:p w14:paraId="4CFD44EF" w14:textId="77777777" w:rsidR="00C5690B" w:rsidRDefault="00424505">
      <w:r>
        <w:t>Result:</w:t>
      </w:r>
    </w:p>
    <w:p w14:paraId="2B4A72D2" w14:textId="77777777" w:rsidR="00C5690B" w:rsidRDefault="00424505">
      <w:r>
        <w:t>The shell architecture, execution paths, system calls, design decisions, build process, and demonstration scenarios were documented successfully.</w:t>
      </w:r>
    </w:p>
    <w:p w14:paraId="6223AEA4" w14:textId="77777777" w:rsidR="00C5690B" w:rsidRDefault="00424505">
      <w:r>
        <w:t>Part 2: Linux Commands Observation</w:t>
      </w:r>
    </w:p>
    <w:p w14:paraId="0DEFA6F1" w14:textId="77777777" w:rsidR="00C5690B" w:rsidRDefault="00424505">
      <w:r>
        <w:t>Aim: To understand the Linux commands used while working with the experiment and to observe their outputs.</w:t>
      </w:r>
    </w:p>
    <w:p w14:paraId="3DE42B77" w14:textId="77777777" w:rsidR="00C5690B" w:rsidRDefault="00424505">
      <w:r>
        <w:t>Commands Used:</w:t>
      </w:r>
    </w:p>
    <w:p w14:paraId="75644BBE" w14:textId="77777777" w:rsidR="00C5690B" w:rsidRDefault="00424505">
      <w:r>
        <w:t>1. make:</w:t>
      </w:r>
    </w:p>
    <w:p w14:paraId="23BABE39" w14:textId="77777777" w:rsidR="00C5690B" w:rsidRDefault="00424505">
      <w:r>
        <w:t>Purpose: Builds the project using a Makefile.</w:t>
      </w:r>
    </w:p>
    <w:p w14:paraId="4E205078" w14:textId="77777777" w:rsidR="00C5690B" w:rsidRDefault="00424505">
      <w:r>
        <w:t>Observation: All configured targets are compiled.</w:t>
      </w:r>
    </w:p>
    <w:p w14:paraId="48BBFB89" w14:textId="77777777" w:rsidR="00C5690B" w:rsidRDefault="00424505">
      <w:r>
        <w:t>2. gcc:</w:t>
      </w:r>
    </w:p>
    <w:p w14:paraId="6EAD9ED8" w14:textId="77777777" w:rsidR="00C5690B" w:rsidRDefault="00424505">
      <w:r>
        <w:t>Purpose: Compiles C source files.</w:t>
      </w:r>
    </w:p>
    <w:p w14:paraId="15B3A9C6" w14:textId="77777777" w:rsidR="00C5690B" w:rsidRDefault="00424505">
      <w:r>
        <w:lastRenderedPageBreak/>
        <w:t>Observation: Executable files are generated.</w:t>
      </w:r>
    </w:p>
    <w:p w14:paraId="2884DA96" w14:textId="77777777" w:rsidR="00C5690B" w:rsidRDefault="00424505">
      <w:r>
        <w:t>3. strace:</w:t>
      </w:r>
    </w:p>
    <w:p w14:paraId="0BC2752D" w14:textId="77777777" w:rsidR="00C5690B" w:rsidRDefault="00424505">
      <w:r>
        <w:t>Purpose: Traces system calls.</w:t>
      </w:r>
    </w:p>
    <w:p w14:paraId="3E15FA2B" w14:textId="77777777" w:rsidR="00C5690B" w:rsidRDefault="00424505">
      <w:r>
        <w:t>Observation: The shell's kernel interactions can be inspected.</w:t>
      </w:r>
    </w:p>
    <w:p w14:paraId="6C2B0DA6" w14:textId="77777777" w:rsidR="00C5690B" w:rsidRDefault="00424505">
      <w:r>
        <w:t>Hardware and OS Relationship:</w:t>
      </w:r>
    </w:p>
    <w:p w14:paraId="4AB784D4" w14:textId="77777777" w:rsidR="00C5690B" w:rsidRDefault="00424505">
      <w:r>
        <w:t>CPU: The kernel schedules shell and command processes.</w:t>
      </w:r>
    </w:p>
    <w:p w14:paraId="7D6F85AA" w14:textId="77777777" w:rsidR="00C5690B" w:rsidRDefault="00424505">
      <w:r>
        <w:t>Memory: Shell state, buffers, and process memory are maintained during execution.</w:t>
      </w:r>
    </w:p>
    <w:p w14:paraId="3A67C3FE" w14:textId="77777777" w:rsidR="00C5690B" w:rsidRDefault="00424505">
      <w:r>
        <w:t>Storage: Source files, executables, and redirected output use the file system.</w:t>
      </w:r>
    </w:p>
    <w:p w14:paraId="39D6BD38" w14:textId="77777777" w:rsidR="00C5690B" w:rsidRDefault="00424505">
      <w:r>
        <w:t>Input/Output Devices: Terminal input drives the shell and output is displayed through the terminal.</w:t>
      </w:r>
    </w:p>
    <w:p w14:paraId="7E25CDEE" w14:textId="77777777" w:rsidR="00C5690B" w:rsidRDefault="00424505">
      <w:r>
        <w:t>Conclusion: The shell architecture, execution paths, system calls, design decisions, build process, and demonstration scenarios were documented successfully.</w:t>
      </w:r>
    </w:p>
    <w:p w14:paraId="0B5A1355" w14:textId="77777777" w:rsidR="00C5690B" w:rsidRDefault="00424505">
      <w:r>
        <w:t>Code:</w:t>
      </w:r>
    </w:p>
    <w:p w14:paraId="19A45EB3" w14:textId="77777777" w:rsidR="00C5690B" w:rsidRDefault="00424505">
      <w:r>
        <w:rPr>
          <w:rFonts w:ascii="Courier New" w:hAnsi="Courier New"/>
          <w:sz w:val="18"/>
        </w:rPr>
        <w:t>#include &lt;stdio.h&gt;</w:t>
      </w:r>
    </w:p>
    <w:p w14:paraId="51D1C30E" w14:textId="77777777" w:rsidR="00C5690B" w:rsidRDefault="00424505">
      <w:r>
        <w:rPr>
          <w:rFonts w:ascii="Courier New" w:hAnsi="Courier New"/>
          <w:sz w:val="18"/>
        </w:rPr>
        <w:t>#include &lt;unistd.h&gt;</w:t>
      </w:r>
    </w:p>
    <w:p w14:paraId="7734DB9B" w14:textId="77777777" w:rsidR="00C5690B" w:rsidRDefault="00424505">
      <w:r>
        <w:rPr>
          <w:rFonts w:ascii="Courier New" w:hAnsi="Courier New"/>
          <w:sz w:val="18"/>
        </w:rPr>
        <w:t>#include &lt;sys/wait.h&gt;</w:t>
      </w:r>
    </w:p>
    <w:p w14:paraId="41D9BC40" w14:textId="77777777" w:rsidR="00C5690B" w:rsidRDefault="00424505">
      <w:r>
        <w:rPr>
          <w:rFonts w:ascii="Courier New" w:hAnsi="Courier New"/>
          <w:sz w:val="18"/>
        </w:rPr>
        <w:t>#include &lt;stdlib.h&gt;</w:t>
      </w:r>
    </w:p>
    <w:p w14:paraId="5917AF4D" w14:textId="77777777" w:rsidR="00C5690B" w:rsidRDefault="00424505">
      <w:r>
        <w:rPr>
          <w:rFonts w:ascii="Courier New" w:hAnsi="Courier New"/>
          <w:sz w:val="18"/>
        </w:rPr>
        <w:t xml:space="preserve"> </w:t>
      </w:r>
    </w:p>
    <w:p w14:paraId="7CAD04D2" w14:textId="77777777" w:rsidR="00C5690B" w:rsidRDefault="00424505">
      <w:r>
        <w:rPr>
          <w:rFonts w:ascii="Courier New" w:hAnsi="Courier New"/>
          <w:sz w:val="18"/>
        </w:rPr>
        <w:t>int main() {</w:t>
      </w:r>
    </w:p>
    <w:p w14:paraId="149EE30E" w14:textId="77777777" w:rsidR="00C5690B" w:rsidRDefault="00424505">
      <w:r>
        <w:rPr>
          <w:rFonts w:ascii="Courier New" w:hAnsi="Courier New"/>
          <w:sz w:val="18"/>
        </w:rPr>
        <w:t xml:space="preserve">    printf("Shell Architecture Demonstration\n");</w:t>
      </w:r>
    </w:p>
    <w:p w14:paraId="2E793FD1" w14:textId="77777777" w:rsidR="00C5690B" w:rsidRDefault="00424505">
      <w:r>
        <w:rPr>
          <w:rFonts w:ascii="Courier New" w:hAnsi="Courier New"/>
          <w:sz w:val="18"/>
        </w:rPr>
        <w:t xml:space="preserve">    printf("1. Input -&gt; 2. Parse -&gt; 3. Dispatch -&gt; 4. Execute -&gt; 5. Wait/Job Control\n");</w:t>
      </w:r>
    </w:p>
    <w:p w14:paraId="7C920372" w14:textId="77777777" w:rsidR="00C5690B" w:rsidRDefault="00424505">
      <w:r>
        <w:rPr>
          <w:rFonts w:ascii="Courier New" w:hAnsi="Courier New"/>
          <w:sz w:val="18"/>
        </w:rPr>
        <w:t xml:space="preserve"> </w:t>
      </w:r>
    </w:p>
    <w:p w14:paraId="089B3A68" w14:textId="77777777" w:rsidR="00C5690B" w:rsidRDefault="00424505">
      <w:r>
        <w:rPr>
          <w:rFonts w:ascii="Courier New" w:hAnsi="Courier New"/>
          <w:sz w:val="18"/>
        </w:rPr>
        <w:t xml:space="preserve">    pid_t pid = fork();</w:t>
      </w:r>
    </w:p>
    <w:p w14:paraId="461C6359" w14:textId="77777777" w:rsidR="00C5690B" w:rsidRDefault="00424505">
      <w:r>
        <w:rPr>
          <w:rFonts w:ascii="Courier New" w:hAnsi="Courier New"/>
          <w:sz w:val="18"/>
        </w:rPr>
        <w:t xml:space="preserve"> </w:t>
      </w:r>
    </w:p>
    <w:p w14:paraId="4A1C36AE" w14:textId="77777777" w:rsidR="00C5690B" w:rsidRDefault="00424505">
      <w:r>
        <w:rPr>
          <w:rFonts w:ascii="Courier New" w:hAnsi="Courier New"/>
          <w:sz w:val="18"/>
        </w:rPr>
        <w:t xml:space="preserve">    if (pid == 0) {</w:t>
      </w:r>
    </w:p>
    <w:p w14:paraId="376A99E3" w14:textId="77777777" w:rsidR="00C5690B" w:rsidRDefault="00424505">
      <w:r>
        <w:rPr>
          <w:rFonts w:ascii="Courier New" w:hAnsi="Courier New"/>
          <w:sz w:val="18"/>
        </w:rPr>
        <w:t xml:space="preserve">        execlp("echo", "echo", "Execution path completed", NULL);</w:t>
      </w:r>
    </w:p>
    <w:p w14:paraId="0F9E69CB" w14:textId="77777777" w:rsidR="00C5690B" w:rsidRDefault="00424505">
      <w:r>
        <w:rPr>
          <w:rFonts w:ascii="Courier New" w:hAnsi="Courier New"/>
          <w:sz w:val="18"/>
        </w:rPr>
        <w:t xml:space="preserve">        exit(1);</w:t>
      </w:r>
    </w:p>
    <w:p w14:paraId="4B4D396F" w14:textId="77777777" w:rsidR="00C5690B" w:rsidRDefault="00424505">
      <w:r>
        <w:rPr>
          <w:rFonts w:ascii="Courier New" w:hAnsi="Courier New"/>
          <w:sz w:val="18"/>
        </w:rPr>
        <w:t xml:space="preserve">    }</w:t>
      </w:r>
    </w:p>
    <w:p w14:paraId="6CA12300" w14:textId="77777777" w:rsidR="00C5690B" w:rsidRDefault="00424505">
      <w:r>
        <w:rPr>
          <w:rFonts w:ascii="Courier New" w:hAnsi="Courier New"/>
          <w:sz w:val="18"/>
        </w:rPr>
        <w:t xml:space="preserve"> </w:t>
      </w:r>
    </w:p>
    <w:p w14:paraId="7CC8A25E" w14:textId="77777777" w:rsidR="00C5690B" w:rsidRDefault="00424505">
      <w:r>
        <w:rPr>
          <w:rFonts w:ascii="Courier New" w:hAnsi="Courier New"/>
          <w:sz w:val="18"/>
        </w:rPr>
        <w:t xml:space="preserve">    if (pid &gt; 0) {</w:t>
      </w:r>
    </w:p>
    <w:p w14:paraId="3809FB97" w14:textId="77777777" w:rsidR="00C5690B" w:rsidRDefault="00424505">
      <w:r>
        <w:rPr>
          <w:rFonts w:ascii="Courier New" w:hAnsi="Courier New"/>
          <w:sz w:val="18"/>
        </w:rPr>
        <w:t xml:space="preserve">        waitpid(pid, NULL, 0);</w:t>
      </w:r>
    </w:p>
    <w:p w14:paraId="7205AB0A" w14:textId="77777777" w:rsidR="00C5690B" w:rsidRDefault="00424505">
      <w:r>
        <w:rPr>
          <w:rFonts w:ascii="Courier New" w:hAnsi="Courier New"/>
          <w:sz w:val="18"/>
        </w:rPr>
        <w:t xml:space="preserve">        printf("Parent returned to shell flow.\n");</w:t>
      </w:r>
    </w:p>
    <w:p w14:paraId="5E7FA102" w14:textId="77777777" w:rsidR="00C5690B" w:rsidRDefault="00424505">
      <w:r>
        <w:rPr>
          <w:rFonts w:ascii="Courier New" w:hAnsi="Courier New"/>
          <w:sz w:val="18"/>
        </w:rPr>
        <w:lastRenderedPageBreak/>
        <w:t xml:space="preserve">    } else {</w:t>
      </w:r>
    </w:p>
    <w:p w14:paraId="6150A5A9" w14:textId="77777777" w:rsidR="00C5690B" w:rsidRDefault="00424505">
      <w:r>
        <w:rPr>
          <w:rFonts w:ascii="Courier New" w:hAnsi="Courier New"/>
          <w:sz w:val="18"/>
        </w:rPr>
        <w:t xml:space="preserve">        perror("fork");</w:t>
      </w:r>
    </w:p>
    <w:p w14:paraId="6DF03FB9" w14:textId="77777777" w:rsidR="00C5690B" w:rsidRDefault="00424505">
      <w:r>
        <w:rPr>
          <w:rFonts w:ascii="Courier New" w:hAnsi="Courier New"/>
          <w:sz w:val="18"/>
        </w:rPr>
        <w:t xml:space="preserve">    }</w:t>
      </w:r>
    </w:p>
    <w:p w14:paraId="34C99BA9" w14:textId="77777777" w:rsidR="00C5690B" w:rsidRDefault="00424505">
      <w:r>
        <w:rPr>
          <w:rFonts w:ascii="Courier New" w:hAnsi="Courier New"/>
          <w:sz w:val="18"/>
        </w:rPr>
        <w:t xml:space="preserve">    return 0;</w:t>
      </w:r>
    </w:p>
    <w:p w14:paraId="35657B2F" w14:textId="77777777" w:rsidR="00C5690B" w:rsidRDefault="00424505">
      <w:r>
        <w:rPr>
          <w:rFonts w:ascii="Courier New" w:hAnsi="Courier New"/>
          <w:sz w:val="18"/>
        </w:rPr>
        <w:t>}</w:t>
      </w:r>
    </w:p>
    <w:p w14:paraId="11339D48" w14:textId="77777777" w:rsidR="00C5690B" w:rsidRDefault="00424505">
      <w:r>
        <w:t>OUTPUT:</w:t>
      </w:r>
    </w:p>
    <w:p w14:paraId="04259985" w14:textId="66C17FAA" w:rsidR="0003778D" w:rsidRDefault="00DC08D7" w:rsidP="0003778D">
      <w:r w:rsidRPr="00DC08D7">
        <w:drawing>
          <wp:inline distT="0" distB="0" distL="0" distR="0" wp14:anchorId="284B977E" wp14:editId="32ABD894">
            <wp:extent cx="6309360" cy="1377315"/>
            <wp:effectExtent l="0" t="0" r="0" b="0"/>
            <wp:docPr id="1156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4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F524" w14:textId="69EA70B4" w:rsidR="00C5690B" w:rsidRDefault="00C5690B"/>
    <w:sectPr w:rsidR="00C5690B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370550">
    <w:abstractNumId w:val="8"/>
  </w:num>
  <w:num w:numId="2" w16cid:durableId="2044675270">
    <w:abstractNumId w:val="6"/>
  </w:num>
  <w:num w:numId="3" w16cid:durableId="791244802">
    <w:abstractNumId w:val="5"/>
  </w:num>
  <w:num w:numId="4" w16cid:durableId="1431851597">
    <w:abstractNumId w:val="4"/>
  </w:num>
  <w:num w:numId="5" w16cid:durableId="445737801">
    <w:abstractNumId w:val="7"/>
  </w:num>
  <w:num w:numId="6" w16cid:durableId="466119777">
    <w:abstractNumId w:val="3"/>
  </w:num>
  <w:num w:numId="7" w16cid:durableId="1201166176">
    <w:abstractNumId w:val="2"/>
  </w:num>
  <w:num w:numId="8" w16cid:durableId="644629866">
    <w:abstractNumId w:val="1"/>
  </w:num>
  <w:num w:numId="9" w16cid:durableId="104139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78D"/>
    <w:rsid w:val="0006063C"/>
    <w:rsid w:val="0015074B"/>
    <w:rsid w:val="0029639D"/>
    <w:rsid w:val="00326F90"/>
    <w:rsid w:val="00393E91"/>
    <w:rsid w:val="00424505"/>
    <w:rsid w:val="00AA1D8D"/>
    <w:rsid w:val="00B47730"/>
    <w:rsid w:val="00C5690B"/>
    <w:rsid w:val="00CB0664"/>
    <w:rsid w:val="00DC08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CB72F5-C574-4F2A-9C8B-2B11B48A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2026-10-05T13:24:00Z</dcterms:modified>
  <cp:category/>
</cp:coreProperties>
</file>