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ED44" w14:textId="77777777" w:rsidR="009E209D" w:rsidRDefault="0003552B">
      <w:pPr>
        <w:jc w:val="center"/>
      </w:pPr>
      <w:r>
        <w:rPr>
          <w:b/>
          <w:sz w:val="28"/>
        </w:rPr>
        <w:t>EXPERIMENT-17(Skill)</w:t>
      </w:r>
    </w:p>
    <w:p w14:paraId="20622FAF" w14:textId="2CC87DCF" w:rsidR="009E209D" w:rsidRDefault="0003552B">
      <w:r>
        <w:t xml:space="preserve">Name: </w:t>
      </w:r>
      <w:r w:rsidR="00540264">
        <w:t>P. Sudha</w:t>
      </w:r>
    </w:p>
    <w:p w14:paraId="71CC0837" w14:textId="2D8910A7" w:rsidR="009E209D" w:rsidRDefault="0003552B">
      <w:r>
        <w:t>Rollno: 2520030</w:t>
      </w:r>
      <w:r w:rsidR="00540264">
        <w:t>455</w:t>
      </w:r>
    </w:p>
    <w:p w14:paraId="3B64164C" w14:textId="77777777" w:rsidR="009E209D" w:rsidRDefault="0003552B">
      <w:r>
        <w:t>Section: 8</w:t>
      </w:r>
    </w:p>
    <w:p w14:paraId="09B8463E" w14:textId="77777777" w:rsidR="009E209D" w:rsidRDefault="0003552B">
      <w:r>
        <w:t>Experiment No. 17(Q17)</w:t>
      </w:r>
    </w:p>
    <w:p w14:paraId="7D6B69D3" w14:textId="77777777" w:rsidR="009E209D" w:rsidRDefault="0003552B">
      <w:r>
        <w:t>Title: Job Listing and Foreground Job Control</w:t>
      </w:r>
    </w:p>
    <w:p w14:paraId="1CC7B16D" w14:textId="77777777" w:rsidR="009E209D" w:rsidRDefault="0003552B">
      <w:r>
        <w:t>Aim: To maintain job IDs, display active jobs, and move a selected process into foreground execution.</w:t>
      </w:r>
    </w:p>
    <w:p w14:paraId="33EE5A1F" w14:textId="77777777" w:rsidR="009E209D" w:rsidRDefault="0003552B">
      <w:r>
        <w:t>Objective:</w:t>
      </w:r>
    </w:p>
    <w:p w14:paraId="5A042197" w14:textId="77777777" w:rsidR="009E209D" w:rsidRDefault="0003552B">
      <w:r>
        <w:t>· Maintain job IDs.</w:t>
      </w:r>
    </w:p>
    <w:p w14:paraId="6B897EE3" w14:textId="77777777" w:rsidR="009E209D" w:rsidRDefault="0003552B">
      <w:r>
        <w:t>· List active jobs.</w:t>
      </w:r>
    </w:p>
    <w:p w14:paraId="14D5ACEC" w14:textId="77777777" w:rsidR="009E209D" w:rsidRDefault="0003552B">
      <w:r>
        <w:t>· Identify process states.</w:t>
      </w:r>
    </w:p>
    <w:p w14:paraId="6457A749" w14:textId="77777777" w:rsidR="009E209D" w:rsidRDefault="0003552B">
      <w:r>
        <w:t>· Bring a job to foreground.</w:t>
      </w:r>
    </w:p>
    <w:p w14:paraId="11B97549" w14:textId="77777777" w:rsidR="009E209D" w:rsidRDefault="0003552B">
      <w:r>
        <w:t>· Wait for foreground completion.</w:t>
      </w:r>
    </w:p>
    <w:p w14:paraId="12D53C3A" w14:textId="77777777" w:rsidR="009E209D" w:rsidRDefault="0003552B">
      <w:r>
        <w:t>· Understand terminal control.</w:t>
      </w:r>
    </w:p>
    <w:p w14:paraId="19743438" w14:textId="77777777" w:rsidR="009E209D" w:rsidRDefault="0003552B">
      <w:r>
        <w:t>Theory:</w:t>
      </w:r>
    </w:p>
    <w:p w14:paraId="1A041632" w14:textId="77777777" w:rsidR="009E209D" w:rsidRDefault="0003552B">
      <w:r>
        <w:t>Job control lets a shell manage processes independently of the command prompt. A job table maps shell job IDs to process IDs and states. A foreground job is waited on by the shell.</w:t>
      </w:r>
    </w:p>
    <w:p w14:paraId="29D44B71" w14:textId="77777777" w:rsidR="009E209D" w:rsidRDefault="0003552B">
      <w:r>
        <w:t>Algorithm:</w:t>
      </w:r>
    </w:p>
    <w:p w14:paraId="505EE845" w14:textId="77777777" w:rsidR="009E209D" w:rsidRDefault="0003552B">
      <w:r>
        <w:t>1. Create a child job.</w:t>
      </w:r>
    </w:p>
    <w:p w14:paraId="64017E13" w14:textId="77777777" w:rsidR="009E209D" w:rsidRDefault="0003552B">
      <w:r>
        <w:t>2. Assign a job ID.</w:t>
      </w:r>
    </w:p>
    <w:p w14:paraId="284E8508" w14:textId="77777777" w:rsidR="009E209D" w:rsidRDefault="0003552B">
      <w:r>
        <w:t>3. Display active jobs.</w:t>
      </w:r>
    </w:p>
    <w:p w14:paraId="67524D7C" w14:textId="77777777" w:rsidR="009E209D" w:rsidRDefault="0003552B">
      <w:r>
        <w:t>4. Select the job for foreground execution.</w:t>
      </w:r>
    </w:p>
    <w:p w14:paraId="5B73761F" w14:textId="77777777" w:rsidR="009E209D" w:rsidRDefault="0003552B">
      <w:r>
        <w:t>5. Wait for it.</w:t>
      </w:r>
    </w:p>
    <w:p w14:paraId="77876890" w14:textId="77777777" w:rsidR="009E209D" w:rsidRDefault="0003552B">
      <w:r>
        <w:t>6. Update its state.</w:t>
      </w:r>
    </w:p>
    <w:p w14:paraId="20C34C55" w14:textId="77777777" w:rsidR="009E209D" w:rsidRDefault="0003552B">
      <w:r>
        <w:t>7. Stop.</w:t>
      </w:r>
    </w:p>
    <w:p w14:paraId="7F5421A1" w14:textId="77777777" w:rsidR="009E209D" w:rsidRDefault="0003552B">
      <w:r>
        <w:t>Functions Used:</w:t>
      </w:r>
    </w:p>
    <w:p w14:paraId="599B2C00" w14:textId="77777777" w:rsidR="009E209D" w:rsidRDefault="0003552B">
      <w:r>
        <w:t>fork() – create job</w:t>
      </w:r>
    </w:p>
    <w:p w14:paraId="30F3E86C" w14:textId="77777777" w:rsidR="009E209D" w:rsidRDefault="0003552B">
      <w:r>
        <w:t>waitpid() – wait for job</w:t>
      </w:r>
    </w:p>
    <w:p w14:paraId="18284AB5" w14:textId="77777777" w:rsidR="009E209D" w:rsidRDefault="0003552B">
      <w:r>
        <w:t>kill() – send signal</w:t>
      </w:r>
    </w:p>
    <w:p w14:paraId="5CC6C291" w14:textId="77777777" w:rsidR="009E209D" w:rsidRDefault="0003552B">
      <w:r>
        <w:lastRenderedPageBreak/>
        <w:t>printf() – display jobs</w:t>
      </w:r>
    </w:p>
    <w:p w14:paraId="50231316" w14:textId="77777777" w:rsidR="009E209D" w:rsidRDefault="0003552B">
      <w:r>
        <w:t>getpid() – identify process</w:t>
      </w:r>
    </w:p>
    <w:p w14:paraId="6CA007BC" w14:textId="77777777" w:rsidR="009E209D" w:rsidRDefault="0003552B">
      <w:r>
        <w:t>Sample Input: sleep 3</w:t>
      </w:r>
    </w:p>
    <w:p w14:paraId="5255A1D8" w14:textId="77777777" w:rsidR="009E209D" w:rsidRDefault="0003552B">
      <w:r>
        <w:t>Sample Output: The job ID and PID are displayed; the foreground wait completes after the command finishes.</w:t>
      </w:r>
    </w:p>
    <w:p w14:paraId="3A2EC0B3" w14:textId="77777777" w:rsidR="009E209D" w:rsidRDefault="0003552B">
      <w:r>
        <w:t>Observation:</w:t>
      </w:r>
    </w:p>
    <w:p w14:paraId="2EA355B7" w14:textId="77777777" w:rsidR="009E209D" w:rsidRDefault="0003552B">
      <w:r>
        <w:t>1. Job identifiers were maintained.</w:t>
      </w:r>
    </w:p>
    <w:p w14:paraId="4B1C1A48" w14:textId="77777777" w:rsidR="009E209D" w:rsidRDefault="0003552B">
      <w:r>
        <w:t>2. Active jobs could be listed.</w:t>
      </w:r>
    </w:p>
    <w:p w14:paraId="10291CF8" w14:textId="77777777" w:rsidR="009E209D" w:rsidRDefault="0003552B">
      <w:r>
        <w:t>3. Foreground execution blocked until completion.</w:t>
      </w:r>
    </w:p>
    <w:p w14:paraId="1448FD49" w14:textId="77777777" w:rsidR="009E209D" w:rsidRDefault="0003552B">
      <w:r>
        <w:t>Result:</w:t>
      </w:r>
    </w:p>
    <w:p w14:paraId="4F298CEB" w14:textId="77777777" w:rsidR="009E209D" w:rsidRDefault="0003552B">
      <w:r>
        <w:t>Basic job listing and foreground control were successfully demonstrated.</w:t>
      </w:r>
    </w:p>
    <w:p w14:paraId="08100471" w14:textId="77777777" w:rsidR="009E209D" w:rsidRDefault="0003552B">
      <w:r>
        <w:t>Part 2: Linux Commands Observation</w:t>
      </w:r>
    </w:p>
    <w:p w14:paraId="69871A32" w14:textId="77777777" w:rsidR="009E209D" w:rsidRDefault="0003552B">
      <w:r>
        <w:t>Aim: To understand the Linux commands used while working with the experiment and to observe their outputs.</w:t>
      </w:r>
    </w:p>
    <w:p w14:paraId="7F04E460" w14:textId="77777777" w:rsidR="009E209D" w:rsidRDefault="0003552B">
      <w:r>
        <w:t>Commands Used:</w:t>
      </w:r>
    </w:p>
    <w:p w14:paraId="79BA2C82" w14:textId="77777777" w:rsidR="009E209D" w:rsidRDefault="0003552B">
      <w:r>
        <w:t>1. ps:</w:t>
      </w:r>
    </w:p>
    <w:p w14:paraId="764A7E52" w14:textId="77777777" w:rsidR="009E209D" w:rsidRDefault="0003552B">
      <w:r>
        <w:t>Purpose: Shows job processes.</w:t>
      </w:r>
    </w:p>
    <w:p w14:paraId="22DCFCD0" w14:textId="77777777" w:rsidR="009E209D" w:rsidRDefault="0003552B">
      <w:r>
        <w:t>Observation: PID and state are displayed.</w:t>
      </w:r>
    </w:p>
    <w:p w14:paraId="12DB7621" w14:textId="77777777" w:rsidR="009E209D" w:rsidRDefault="0003552B">
      <w:r>
        <w:t>2. jobs:</w:t>
      </w:r>
    </w:p>
    <w:p w14:paraId="084F9D2B" w14:textId="77777777" w:rsidR="009E209D" w:rsidRDefault="0003552B">
      <w:r>
        <w:t>Purpose: Lists shell jobs.</w:t>
      </w:r>
    </w:p>
    <w:p w14:paraId="714D318A" w14:textId="77777777" w:rsidR="009E209D" w:rsidRDefault="0003552B">
      <w:r>
        <w:t>Observation: Job IDs and statuses are shown in an interactive shell.</w:t>
      </w:r>
    </w:p>
    <w:p w14:paraId="397280CE" w14:textId="77777777" w:rsidR="009E209D" w:rsidRDefault="0003552B">
      <w:r>
        <w:t>3. fg:</w:t>
      </w:r>
    </w:p>
    <w:p w14:paraId="78C43A78" w14:textId="77777777" w:rsidR="009E209D" w:rsidRDefault="0003552B">
      <w:r>
        <w:t>Purpose: Brings a job to foreground.</w:t>
      </w:r>
    </w:p>
    <w:p w14:paraId="1B04136B" w14:textId="77777777" w:rsidR="009E209D" w:rsidRDefault="0003552B">
      <w:r>
        <w:t>Observation: Foreground control is demonstrated by a shell supporting job control.</w:t>
      </w:r>
    </w:p>
    <w:p w14:paraId="0669B33C" w14:textId="77777777" w:rsidR="009E209D" w:rsidRDefault="0003552B">
      <w:r>
        <w:t>Hardware and OS Relationship:</w:t>
      </w:r>
    </w:p>
    <w:p w14:paraId="200DC397" w14:textId="77777777" w:rsidR="009E209D" w:rsidRDefault="0003552B">
      <w:r>
        <w:t>CPU: Foreground and background jobs are scheduled by the OS.</w:t>
      </w:r>
    </w:p>
    <w:p w14:paraId="4B153393" w14:textId="77777777" w:rsidR="009E209D" w:rsidRDefault="0003552B">
      <w:r>
        <w:t>Memory: Job state is stored in the shell's job table.</w:t>
      </w:r>
    </w:p>
    <w:p w14:paraId="07685F54" w14:textId="77777777" w:rsidR="009E209D" w:rsidRDefault="0003552B">
      <w:r>
        <w:t>Storage: Executed programs are loaded from disk.</w:t>
      </w:r>
    </w:p>
    <w:p w14:paraId="4A1DD396" w14:textId="77777777" w:rsidR="009E209D" w:rsidRDefault="0003552B">
      <w:r>
        <w:t>Input/Output Devices: Foreground jobs interact with the terminal.</w:t>
      </w:r>
    </w:p>
    <w:p w14:paraId="754AF290" w14:textId="77777777" w:rsidR="009E209D" w:rsidRDefault="0003552B">
      <w:r>
        <w:t>Conclusion: Basic job listing and foreground control were successfully demonstrated.</w:t>
      </w:r>
    </w:p>
    <w:p w14:paraId="57486CAE" w14:textId="77777777" w:rsidR="009E209D" w:rsidRDefault="0003552B">
      <w:r>
        <w:lastRenderedPageBreak/>
        <w:t>Code:</w:t>
      </w:r>
    </w:p>
    <w:p w14:paraId="107E3E7C" w14:textId="77777777" w:rsidR="009E209D" w:rsidRDefault="0003552B">
      <w:r>
        <w:rPr>
          <w:rFonts w:ascii="Courier New" w:hAnsi="Courier New"/>
          <w:sz w:val="18"/>
        </w:rPr>
        <w:t>#include &lt;stdio.h&gt;</w:t>
      </w:r>
    </w:p>
    <w:p w14:paraId="562FC468" w14:textId="77777777" w:rsidR="009E209D" w:rsidRDefault="0003552B">
      <w:r>
        <w:rPr>
          <w:rFonts w:ascii="Courier New" w:hAnsi="Courier New"/>
          <w:sz w:val="18"/>
        </w:rPr>
        <w:t>#include &lt;unistd.h&gt;</w:t>
      </w:r>
    </w:p>
    <w:p w14:paraId="018EADD1" w14:textId="77777777" w:rsidR="009E209D" w:rsidRDefault="0003552B">
      <w:r>
        <w:rPr>
          <w:rFonts w:ascii="Courier New" w:hAnsi="Courier New"/>
          <w:sz w:val="18"/>
        </w:rPr>
        <w:t>#include &lt;sys/wait.h&gt;</w:t>
      </w:r>
    </w:p>
    <w:p w14:paraId="59AECAD8" w14:textId="77777777" w:rsidR="009E209D" w:rsidRDefault="0003552B">
      <w:r>
        <w:rPr>
          <w:rFonts w:ascii="Courier New" w:hAnsi="Courier New"/>
          <w:sz w:val="18"/>
        </w:rPr>
        <w:t>#include &lt;stdlib.h&gt;</w:t>
      </w:r>
    </w:p>
    <w:p w14:paraId="21A8A8D9" w14:textId="77777777" w:rsidR="009E209D" w:rsidRDefault="0003552B">
      <w:r>
        <w:rPr>
          <w:rFonts w:ascii="Courier New" w:hAnsi="Courier New"/>
          <w:sz w:val="18"/>
        </w:rPr>
        <w:t xml:space="preserve"> </w:t>
      </w:r>
    </w:p>
    <w:p w14:paraId="5E624CBF" w14:textId="77777777" w:rsidR="009E209D" w:rsidRDefault="0003552B">
      <w:r>
        <w:rPr>
          <w:rFonts w:ascii="Courier New" w:hAnsi="Courier New"/>
          <w:sz w:val="18"/>
        </w:rPr>
        <w:t>int main() {</w:t>
      </w:r>
    </w:p>
    <w:p w14:paraId="7C2712E6" w14:textId="77777777" w:rsidR="009E209D" w:rsidRDefault="0003552B">
      <w:r>
        <w:rPr>
          <w:rFonts w:ascii="Courier New" w:hAnsi="Courier New"/>
          <w:sz w:val="18"/>
        </w:rPr>
        <w:t xml:space="preserve">    pid_t pid = fork();</w:t>
      </w:r>
    </w:p>
    <w:p w14:paraId="020D07C1" w14:textId="77777777" w:rsidR="009E209D" w:rsidRDefault="0003552B">
      <w:r>
        <w:rPr>
          <w:rFonts w:ascii="Courier New" w:hAnsi="Courier New"/>
          <w:sz w:val="18"/>
        </w:rPr>
        <w:t xml:space="preserve"> </w:t>
      </w:r>
    </w:p>
    <w:p w14:paraId="48EF36E1" w14:textId="77777777" w:rsidR="009E209D" w:rsidRDefault="0003552B">
      <w:r>
        <w:rPr>
          <w:rFonts w:ascii="Courier New" w:hAnsi="Courier New"/>
          <w:sz w:val="18"/>
        </w:rPr>
        <w:t xml:space="preserve">    if (pid == 0) {</w:t>
      </w:r>
    </w:p>
    <w:p w14:paraId="1C191F53" w14:textId="77777777" w:rsidR="009E209D" w:rsidRDefault="0003552B">
      <w:r>
        <w:rPr>
          <w:rFonts w:ascii="Courier New" w:hAnsi="Courier New"/>
          <w:sz w:val="18"/>
        </w:rPr>
        <w:t xml:space="preserve">        execlp("sleep", "sleep", "3", NULL);</w:t>
      </w:r>
    </w:p>
    <w:p w14:paraId="0AD36582" w14:textId="77777777" w:rsidR="009E209D" w:rsidRDefault="0003552B">
      <w:r>
        <w:rPr>
          <w:rFonts w:ascii="Courier New" w:hAnsi="Courier New"/>
          <w:sz w:val="18"/>
        </w:rPr>
        <w:t xml:space="preserve">        exit(1);</w:t>
      </w:r>
    </w:p>
    <w:p w14:paraId="6AE9E219" w14:textId="77777777" w:rsidR="009E209D" w:rsidRDefault="0003552B">
      <w:r>
        <w:rPr>
          <w:rFonts w:ascii="Courier New" w:hAnsi="Courier New"/>
          <w:sz w:val="18"/>
        </w:rPr>
        <w:t xml:space="preserve">    }</w:t>
      </w:r>
    </w:p>
    <w:p w14:paraId="2993C9ED" w14:textId="77777777" w:rsidR="009E209D" w:rsidRDefault="0003552B">
      <w:r>
        <w:rPr>
          <w:rFonts w:ascii="Courier New" w:hAnsi="Courier New"/>
          <w:sz w:val="18"/>
        </w:rPr>
        <w:t xml:space="preserve"> </w:t>
      </w:r>
    </w:p>
    <w:p w14:paraId="25B651DB" w14:textId="77777777" w:rsidR="009E209D" w:rsidRDefault="0003552B">
      <w:r>
        <w:rPr>
          <w:rFonts w:ascii="Courier New" w:hAnsi="Courier New"/>
          <w:sz w:val="18"/>
        </w:rPr>
        <w:t xml:space="preserve">    if (pid &gt; 0) {</w:t>
      </w:r>
    </w:p>
    <w:p w14:paraId="5E6F0058" w14:textId="77777777" w:rsidR="009E209D" w:rsidRDefault="0003552B">
      <w:r>
        <w:rPr>
          <w:rFonts w:ascii="Courier New" w:hAnsi="Courier New"/>
          <w:sz w:val="18"/>
        </w:rPr>
        <w:t xml:space="preserve">        printf("[1] PID %d is now the foreground job.\n", pid);</w:t>
      </w:r>
    </w:p>
    <w:p w14:paraId="636D1C3D" w14:textId="77777777" w:rsidR="009E209D" w:rsidRDefault="0003552B">
      <w:r>
        <w:rPr>
          <w:rFonts w:ascii="Courier New" w:hAnsi="Courier New"/>
          <w:sz w:val="18"/>
        </w:rPr>
        <w:t xml:space="preserve">        waitpid(pid, NULL, 0);</w:t>
      </w:r>
    </w:p>
    <w:p w14:paraId="6BE13C0E" w14:textId="77777777" w:rsidR="009E209D" w:rsidRDefault="0003552B">
      <w:r>
        <w:rPr>
          <w:rFonts w:ascii="Courier New" w:hAnsi="Courier New"/>
          <w:sz w:val="18"/>
        </w:rPr>
        <w:t xml:space="preserve">        printf("[1] Foreground job finished.\n");</w:t>
      </w:r>
    </w:p>
    <w:p w14:paraId="3AC9D481" w14:textId="77777777" w:rsidR="009E209D" w:rsidRDefault="0003552B">
      <w:r>
        <w:rPr>
          <w:rFonts w:ascii="Courier New" w:hAnsi="Courier New"/>
          <w:sz w:val="18"/>
        </w:rPr>
        <w:t xml:space="preserve">    } else {</w:t>
      </w:r>
    </w:p>
    <w:p w14:paraId="6BEA3699" w14:textId="77777777" w:rsidR="009E209D" w:rsidRDefault="0003552B">
      <w:r>
        <w:rPr>
          <w:rFonts w:ascii="Courier New" w:hAnsi="Courier New"/>
          <w:sz w:val="18"/>
        </w:rPr>
        <w:t xml:space="preserve">        perror("fork");</w:t>
      </w:r>
    </w:p>
    <w:p w14:paraId="133D6E57" w14:textId="77777777" w:rsidR="009E209D" w:rsidRDefault="0003552B">
      <w:r>
        <w:rPr>
          <w:rFonts w:ascii="Courier New" w:hAnsi="Courier New"/>
          <w:sz w:val="18"/>
        </w:rPr>
        <w:t xml:space="preserve">    }</w:t>
      </w:r>
    </w:p>
    <w:p w14:paraId="36BEC2AB" w14:textId="77777777" w:rsidR="009E209D" w:rsidRDefault="0003552B">
      <w:r>
        <w:rPr>
          <w:rFonts w:ascii="Courier New" w:hAnsi="Courier New"/>
          <w:sz w:val="18"/>
        </w:rPr>
        <w:t xml:space="preserve">    return 0;</w:t>
      </w:r>
    </w:p>
    <w:p w14:paraId="4F3EE366" w14:textId="77777777" w:rsidR="009E209D" w:rsidRDefault="0003552B">
      <w:r>
        <w:rPr>
          <w:rFonts w:ascii="Courier New" w:hAnsi="Courier New"/>
          <w:sz w:val="18"/>
        </w:rPr>
        <w:t>}</w:t>
      </w:r>
    </w:p>
    <w:p w14:paraId="281F4D30" w14:textId="41D9EA1E" w:rsidR="00540264" w:rsidRDefault="0003552B" w:rsidP="00540264">
      <w:r>
        <w:t>OUTPUT:</w:t>
      </w:r>
    </w:p>
    <w:p w14:paraId="6313CAB4" w14:textId="22D4A789" w:rsidR="009E209D" w:rsidRDefault="00810374">
      <w:r w:rsidRPr="00810374">
        <w:drawing>
          <wp:inline distT="0" distB="0" distL="0" distR="0" wp14:anchorId="532C00C5" wp14:editId="5A2662C7">
            <wp:extent cx="3680779" cy="1044030"/>
            <wp:effectExtent l="0" t="0" r="0" b="3810"/>
            <wp:docPr id="8899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8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09D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650147">
    <w:abstractNumId w:val="8"/>
  </w:num>
  <w:num w:numId="2" w16cid:durableId="1872918176">
    <w:abstractNumId w:val="6"/>
  </w:num>
  <w:num w:numId="3" w16cid:durableId="980034901">
    <w:abstractNumId w:val="5"/>
  </w:num>
  <w:num w:numId="4" w16cid:durableId="1952592603">
    <w:abstractNumId w:val="4"/>
  </w:num>
  <w:num w:numId="5" w16cid:durableId="35352845">
    <w:abstractNumId w:val="7"/>
  </w:num>
  <w:num w:numId="6" w16cid:durableId="1967543096">
    <w:abstractNumId w:val="3"/>
  </w:num>
  <w:num w:numId="7" w16cid:durableId="1119452660">
    <w:abstractNumId w:val="2"/>
  </w:num>
  <w:num w:numId="8" w16cid:durableId="1373118285">
    <w:abstractNumId w:val="1"/>
  </w:num>
  <w:num w:numId="9" w16cid:durableId="5598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2B"/>
    <w:rsid w:val="0006063C"/>
    <w:rsid w:val="0015074B"/>
    <w:rsid w:val="0029639D"/>
    <w:rsid w:val="00326F90"/>
    <w:rsid w:val="00540264"/>
    <w:rsid w:val="00810374"/>
    <w:rsid w:val="009E209D"/>
    <w:rsid w:val="00A525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AF5D43C-BE6A-442A-8EC9-A25E9362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2026-10-05T13:12:00Z</dcterms:modified>
  <cp:category/>
</cp:coreProperties>
</file>