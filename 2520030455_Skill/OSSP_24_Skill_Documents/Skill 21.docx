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722A" w14:textId="77777777" w:rsidR="00540AA4" w:rsidRDefault="00FE71A4">
      <w:pPr>
        <w:jc w:val="center"/>
      </w:pPr>
      <w:r>
        <w:rPr>
          <w:b/>
          <w:sz w:val="28"/>
        </w:rPr>
        <w:t>EXPERIMENT-21(Skill)</w:t>
      </w:r>
    </w:p>
    <w:p w14:paraId="513FA0A1" w14:textId="6A1874D0" w:rsidR="00540AA4" w:rsidRDefault="00FE71A4">
      <w:r>
        <w:t xml:space="preserve">Name: </w:t>
      </w:r>
      <w:r w:rsidR="00CE7529">
        <w:t>P. Sudha</w:t>
      </w:r>
    </w:p>
    <w:p w14:paraId="1102257F" w14:textId="259C5652" w:rsidR="00540AA4" w:rsidRDefault="00FE71A4">
      <w:r>
        <w:t>Rollno: 2520030</w:t>
      </w:r>
      <w:r w:rsidR="00CE7529">
        <w:t>455</w:t>
      </w:r>
    </w:p>
    <w:p w14:paraId="1A6526EC" w14:textId="77777777" w:rsidR="00540AA4" w:rsidRDefault="00FE71A4">
      <w:r>
        <w:t>Section: 8</w:t>
      </w:r>
    </w:p>
    <w:p w14:paraId="3592DE89" w14:textId="77777777" w:rsidR="00540AA4" w:rsidRDefault="00FE71A4">
      <w:r>
        <w:t>Experiment No. 21(Q21)</w:t>
      </w:r>
    </w:p>
    <w:p w14:paraId="5E700D74" w14:textId="77777777" w:rsidR="00540AA4" w:rsidRDefault="00FE71A4">
      <w:r>
        <w:t>Title: Mini Shell Module Integration and Error Recovery</w:t>
      </w:r>
    </w:p>
    <w:p w14:paraId="0BC0F343" w14:textId="77777777" w:rsidR="00540AA4" w:rsidRDefault="00FE71A4">
      <w:r>
        <w:t>Aim: To integrate shell modules, execute commands end-to-end, report runtime errors, and recover from invalid input.</w:t>
      </w:r>
    </w:p>
    <w:p w14:paraId="0440F5D5" w14:textId="77777777" w:rsidR="00540AA4" w:rsidRDefault="00FE71A4">
      <w:r>
        <w:t>Objective:</w:t>
      </w:r>
    </w:p>
    <w:p w14:paraId="4B23B176" w14:textId="77777777" w:rsidR="00540AA4" w:rsidRDefault="00FE71A4">
      <w:r>
        <w:t>· Integrate input, parsing, execution, and built-ins.</w:t>
      </w:r>
    </w:p>
    <w:p w14:paraId="335BE7D7" w14:textId="77777777" w:rsidR="00540AA4" w:rsidRDefault="00FE71A4">
      <w:r>
        <w:t>· Handle invalid commands.</w:t>
      </w:r>
    </w:p>
    <w:p w14:paraId="67D9F320" w14:textId="77777777" w:rsidR="00540AA4" w:rsidRDefault="00FE71A4">
      <w:r>
        <w:t>· Handle invalid syntax.</w:t>
      </w:r>
    </w:p>
    <w:p w14:paraId="2F511287" w14:textId="77777777" w:rsidR="00540AA4" w:rsidRDefault="00FE71A4">
      <w:r>
        <w:t>· Display error messages.</w:t>
      </w:r>
    </w:p>
    <w:p w14:paraId="5440A134" w14:textId="77777777" w:rsidR="00540AA4" w:rsidRDefault="00FE71A4">
      <w:r>
        <w:t>· Continue after recoverable errors.</w:t>
      </w:r>
    </w:p>
    <w:p w14:paraId="4E7531C4" w14:textId="77777777" w:rsidR="00540AA4" w:rsidRDefault="00FE71A4">
      <w:r>
        <w:t>· Test end-to-end behavior.</w:t>
      </w:r>
    </w:p>
    <w:p w14:paraId="0102F8EF" w14:textId="77777777" w:rsidR="00540AA4" w:rsidRDefault="00FE71A4">
      <w:r>
        <w:t>Theory:</w:t>
      </w:r>
    </w:p>
    <w:p w14:paraId="6A149C4C" w14:textId="77777777" w:rsidR="00540AA4" w:rsidRDefault="00FE71A4">
      <w:r>
        <w:t>A shell is composed of cooperating modules: input handling, parsing, built-ins, process creation, execution, redirection, and job control. Integration testing checks that these modules work together and that errors do not terminate the shell unnecessarily.</w:t>
      </w:r>
    </w:p>
    <w:p w14:paraId="33BD07A6" w14:textId="77777777" w:rsidR="00540AA4" w:rsidRDefault="00FE71A4">
      <w:r>
        <w:t>Algorithm:</w:t>
      </w:r>
    </w:p>
    <w:p w14:paraId="75DB29CB" w14:textId="77777777" w:rsidR="00540AA4" w:rsidRDefault="00FE71A4">
      <w:r>
        <w:t>1. Read input.</w:t>
      </w:r>
    </w:p>
    <w:p w14:paraId="73DF3D50" w14:textId="77777777" w:rsidR="00540AA4" w:rsidRDefault="00FE71A4">
      <w:r>
        <w:t>2. Validate syntax.</w:t>
      </w:r>
    </w:p>
    <w:p w14:paraId="56402DE8" w14:textId="77777777" w:rsidR="00540AA4" w:rsidRDefault="00FE71A4">
      <w:r>
        <w:t>3. Parse command.</w:t>
      </w:r>
    </w:p>
    <w:p w14:paraId="772E0341" w14:textId="77777777" w:rsidR="00540AA4" w:rsidRDefault="00FE71A4">
      <w:r>
        <w:t>4. Check built-ins.</w:t>
      </w:r>
    </w:p>
    <w:p w14:paraId="3B3FDCFC" w14:textId="77777777" w:rsidR="00540AA4" w:rsidRDefault="00FE71A4">
      <w:r>
        <w:t>5. Create child for external commands.</w:t>
      </w:r>
    </w:p>
    <w:p w14:paraId="1C0D7981" w14:textId="77777777" w:rsidR="00540AA4" w:rsidRDefault="00FE71A4">
      <w:r>
        <w:t>6. Execute the command.</w:t>
      </w:r>
    </w:p>
    <w:p w14:paraId="4BFB080E" w14:textId="77777777" w:rsidR="00540AA4" w:rsidRDefault="00FE71A4">
      <w:r>
        <w:t>7. Report errors.</w:t>
      </w:r>
    </w:p>
    <w:p w14:paraId="7870D1C8" w14:textId="77777777" w:rsidR="00540AA4" w:rsidRDefault="00FE71A4">
      <w:r>
        <w:t>8. Return to prompt after recoverable errors.</w:t>
      </w:r>
    </w:p>
    <w:p w14:paraId="1B2CD78D" w14:textId="77777777" w:rsidR="00540AA4" w:rsidRDefault="00FE71A4">
      <w:r>
        <w:t>9. Stop on exit.</w:t>
      </w:r>
    </w:p>
    <w:p w14:paraId="2255F34C" w14:textId="77777777" w:rsidR="00540AA4" w:rsidRDefault="00FE71A4">
      <w:r>
        <w:lastRenderedPageBreak/>
        <w:t>Functions Used:</w:t>
      </w:r>
    </w:p>
    <w:p w14:paraId="5663717E" w14:textId="77777777" w:rsidR="00540AA4" w:rsidRDefault="00FE71A4">
      <w:r>
        <w:t>fgets() – input</w:t>
      </w:r>
    </w:p>
    <w:p w14:paraId="4005C22B" w14:textId="77777777" w:rsidR="00540AA4" w:rsidRDefault="00FE71A4">
      <w:r>
        <w:t>strcmp() – command checks</w:t>
      </w:r>
    </w:p>
    <w:p w14:paraId="37F6CBD4" w14:textId="77777777" w:rsidR="00540AA4" w:rsidRDefault="00FE71A4">
      <w:r>
        <w:t>fork() – child creation</w:t>
      </w:r>
    </w:p>
    <w:p w14:paraId="11F6668D" w14:textId="77777777" w:rsidR="00540AA4" w:rsidRDefault="00FE71A4">
      <w:r>
        <w:t>execvp() – execution</w:t>
      </w:r>
    </w:p>
    <w:p w14:paraId="34C8DD3B" w14:textId="77777777" w:rsidR="00540AA4" w:rsidRDefault="00FE71A4">
      <w:r>
        <w:t>waitpid() – synchronization</w:t>
      </w:r>
    </w:p>
    <w:p w14:paraId="18DBE825" w14:textId="77777777" w:rsidR="00540AA4" w:rsidRDefault="00FE71A4">
      <w:r>
        <w:t>perror() – error reporting</w:t>
      </w:r>
    </w:p>
    <w:p w14:paraId="47658066" w14:textId="77777777" w:rsidR="00540AA4" w:rsidRDefault="00FE71A4">
      <w:r>
        <w:t>Sample Input: unknown_command</w:t>
      </w:r>
      <w:r>
        <w:br/>
        <w:t>ls | wc -l</w:t>
      </w:r>
      <w:r>
        <w:br/>
        <w:t>exit</w:t>
      </w:r>
    </w:p>
    <w:p w14:paraId="1BFBA24C" w14:textId="77777777" w:rsidR="00540AA4" w:rsidRDefault="00FE71A4">
      <w:r>
        <w:t>Sample Output: Invalid commands produce an error while the shell continues. Valid commands execute normally.</w:t>
      </w:r>
    </w:p>
    <w:p w14:paraId="1F8DFDE6" w14:textId="77777777" w:rsidR="00540AA4" w:rsidRDefault="00FE71A4">
      <w:r>
        <w:t>Observation:</w:t>
      </w:r>
    </w:p>
    <w:p w14:paraId="2552348D" w14:textId="77777777" w:rsidR="00540AA4" w:rsidRDefault="00FE71A4">
      <w:r>
        <w:t>1. Modules worked together through the command loop.</w:t>
      </w:r>
    </w:p>
    <w:p w14:paraId="5DB6D073" w14:textId="77777777" w:rsidR="00540AA4" w:rsidRDefault="00FE71A4">
      <w:r>
        <w:t>2. Invalid commands generated error messages.</w:t>
      </w:r>
    </w:p>
    <w:p w14:paraId="4967B3B4" w14:textId="77777777" w:rsidR="00540AA4" w:rsidRDefault="00FE71A4">
      <w:r>
        <w:t>3. The shell recovered and accepted another command.</w:t>
      </w:r>
    </w:p>
    <w:p w14:paraId="2A65D7C2" w14:textId="77777777" w:rsidR="00540AA4" w:rsidRDefault="00FE71A4">
      <w:r>
        <w:t>Result:</w:t>
      </w:r>
    </w:p>
    <w:p w14:paraId="2012FF60" w14:textId="77777777" w:rsidR="00540AA4" w:rsidRDefault="00FE71A4">
      <w:r>
        <w:t>The integrated shell workflow and basic error recovery were successfully demonstrated.</w:t>
      </w:r>
    </w:p>
    <w:p w14:paraId="13DBCDCF" w14:textId="77777777" w:rsidR="00540AA4" w:rsidRDefault="00FE71A4">
      <w:r>
        <w:t>Part 2: Linux Commands Observation</w:t>
      </w:r>
    </w:p>
    <w:p w14:paraId="7273400F" w14:textId="77777777" w:rsidR="00540AA4" w:rsidRDefault="00FE71A4">
      <w:r>
        <w:t>Aim: To understand the Linux commands used while working with the experiment and to observe their outputs.</w:t>
      </w:r>
    </w:p>
    <w:p w14:paraId="4A6D72B0" w14:textId="77777777" w:rsidR="00540AA4" w:rsidRDefault="00FE71A4">
      <w:r>
        <w:t>Commands Used:</w:t>
      </w:r>
    </w:p>
    <w:p w14:paraId="63D5B1DC" w14:textId="77777777" w:rsidR="00540AA4" w:rsidRDefault="00FE71A4">
      <w:r>
        <w:t>1. echo:</w:t>
      </w:r>
    </w:p>
    <w:p w14:paraId="181542A8" w14:textId="77777777" w:rsidR="00540AA4" w:rsidRDefault="00FE71A4">
      <w:r>
        <w:t>Purpose: Tests normal execution.</w:t>
      </w:r>
    </w:p>
    <w:p w14:paraId="02AAD292" w14:textId="77777777" w:rsidR="00540AA4" w:rsidRDefault="00FE71A4">
      <w:r>
        <w:t>Observation: Text is displayed.</w:t>
      </w:r>
    </w:p>
    <w:p w14:paraId="6E5CCC9B" w14:textId="77777777" w:rsidR="00540AA4" w:rsidRDefault="00FE71A4">
      <w:r>
        <w:t>2. false:</w:t>
      </w:r>
    </w:p>
    <w:p w14:paraId="79223E88" w14:textId="77777777" w:rsidR="00540AA4" w:rsidRDefault="00FE71A4">
      <w:r>
        <w:t>Purpose: Tests a non-zero command status.</w:t>
      </w:r>
    </w:p>
    <w:p w14:paraId="31C5F1A6" w14:textId="77777777" w:rsidR="00540AA4" w:rsidRDefault="00FE71A4">
      <w:r>
        <w:t>Observation: Failure status can be observed.</w:t>
      </w:r>
    </w:p>
    <w:p w14:paraId="11D44C18" w14:textId="77777777" w:rsidR="00540AA4" w:rsidRDefault="00FE71A4">
      <w:r>
        <w:t>3. ps:</w:t>
      </w:r>
    </w:p>
    <w:p w14:paraId="1877DF95" w14:textId="77777777" w:rsidR="00540AA4" w:rsidRDefault="00FE71A4">
      <w:r>
        <w:t>Purpose: Checks process state.</w:t>
      </w:r>
    </w:p>
    <w:p w14:paraId="49C906B5" w14:textId="77777777" w:rsidR="00540AA4" w:rsidRDefault="00FE71A4">
      <w:r>
        <w:t>Observation: Shell and child processes can be inspected.</w:t>
      </w:r>
    </w:p>
    <w:p w14:paraId="401334B5" w14:textId="77777777" w:rsidR="00540AA4" w:rsidRDefault="00FE71A4">
      <w:r>
        <w:lastRenderedPageBreak/>
        <w:t>Hardware and OS Relationship:</w:t>
      </w:r>
    </w:p>
    <w:p w14:paraId="3BD9CD42" w14:textId="77777777" w:rsidR="00540AA4" w:rsidRDefault="00FE71A4">
      <w:r>
        <w:t>CPU: The OS executes each module as part of the shell process and its children.</w:t>
      </w:r>
    </w:p>
    <w:p w14:paraId="2DA43E16" w14:textId="77777777" w:rsidR="00540AA4" w:rsidRDefault="00FE71A4">
      <w:r>
        <w:t>Memory: Parser buffers and process state are maintained during integration.</w:t>
      </w:r>
    </w:p>
    <w:p w14:paraId="10EE950E" w14:textId="77777777" w:rsidR="00540AA4" w:rsidRDefault="00FE71A4">
      <w:r>
        <w:t>Storage: External programs and files are accessed through system calls.</w:t>
      </w:r>
    </w:p>
    <w:p w14:paraId="2BD9035E" w14:textId="77777777" w:rsidR="00540AA4" w:rsidRDefault="00FE71A4">
      <w:r>
        <w:t>Input/Output Devices: The terminal provides commands and receives error/output messages.</w:t>
      </w:r>
    </w:p>
    <w:p w14:paraId="3F62F95A" w14:textId="77777777" w:rsidR="00540AA4" w:rsidRDefault="00FE71A4">
      <w:r>
        <w:t>Conclusion: The integrated shell workflow and basic error recovery were successfully demonstrated.</w:t>
      </w:r>
    </w:p>
    <w:p w14:paraId="5304C11E" w14:textId="77777777" w:rsidR="00540AA4" w:rsidRDefault="00FE71A4">
      <w:r>
        <w:t>Code:</w:t>
      </w:r>
    </w:p>
    <w:p w14:paraId="78718A6A" w14:textId="77777777" w:rsidR="00540AA4" w:rsidRDefault="00FE71A4">
      <w:r>
        <w:rPr>
          <w:rFonts w:ascii="Courier New" w:hAnsi="Courier New"/>
          <w:sz w:val="18"/>
        </w:rPr>
        <w:t>#include &lt;stdio.h&gt;</w:t>
      </w:r>
    </w:p>
    <w:p w14:paraId="36D801A4" w14:textId="77777777" w:rsidR="00540AA4" w:rsidRDefault="00FE71A4">
      <w:r>
        <w:rPr>
          <w:rFonts w:ascii="Courier New" w:hAnsi="Courier New"/>
          <w:sz w:val="18"/>
        </w:rPr>
        <w:t>#include &lt;string.h&gt;</w:t>
      </w:r>
    </w:p>
    <w:p w14:paraId="17C3B13E" w14:textId="77777777" w:rsidR="00540AA4" w:rsidRDefault="00FE71A4">
      <w:r>
        <w:rPr>
          <w:rFonts w:ascii="Courier New" w:hAnsi="Courier New"/>
          <w:sz w:val="18"/>
        </w:rPr>
        <w:t>#include &lt;unistd.h&gt;</w:t>
      </w:r>
    </w:p>
    <w:p w14:paraId="497367FF" w14:textId="77777777" w:rsidR="00540AA4" w:rsidRDefault="00FE71A4">
      <w:r>
        <w:rPr>
          <w:rFonts w:ascii="Courier New" w:hAnsi="Courier New"/>
          <w:sz w:val="18"/>
        </w:rPr>
        <w:t>#include &lt;sys/wait.h&gt;</w:t>
      </w:r>
    </w:p>
    <w:p w14:paraId="6B697E9F" w14:textId="77777777" w:rsidR="00540AA4" w:rsidRDefault="00FE71A4">
      <w:r>
        <w:rPr>
          <w:rFonts w:ascii="Courier New" w:hAnsi="Courier New"/>
          <w:sz w:val="18"/>
        </w:rPr>
        <w:t>#include &lt;stdlib.h&gt;</w:t>
      </w:r>
    </w:p>
    <w:p w14:paraId="492B838F" w14:textId="77777777" w:rsidR="00540AA4" w:rsidRDefault="00FE71A4">
      <w:r>
        <w:rPr>
          <w:rFonts w:ascii="Courier New" w:hAnsi="Courier New"/>
          <w:sz w:val="18"/>
        </w:rPr>
        <w:t xml:space="preserve"> </w:t>
      </w:r>
    </w:p>
    <w:p w14:paraId="2562F113" w14:textId="77777777" w:rsidR="00540AA4" w:rsidRDefault="00FE71A4">
      <w:r>
        <w:rPr>
          <w:rFonts w:ascii="Courier New" w:hAnsi="Courier New"/>
          <w:sz w:val="18"/>
        </w:rPr>
        <w:t>int main() {</w:t>
      </w:r>
    </w:p>
    <w:p w14:paraId="5FC71D7F" w14:textId="77777777" w:rsidR="00540AA4" w:rsidRDefault="00FE71A4">
      <w:r>
        <w:rPr>
          <w:rFonts w:ascii="Courier New" w:hAnsi="Courier New"/>
          <w:sz w:val="18"/>
        </w:rPr>
        <w:t xml:space="preserve">    char command[100];</w:t>
      </w:r>
    </w:p>
    <w:p w14:paraId="74C388CB" w14:textId="77777777" w:rsidR="00540AA4" w:rsidRDefault="00FE71A4">
      <w:r>
        <w:rPr>
          <w:rFonts w:ascii="Courier New" w:hAnsi="Courier New"/>
          <w:sz w:val="18"/>
        </w:rPr>
        <w:t xml:space="preserve"> </w:t>
      </w:r>
    </w:p>
    <w:p w14:paraId="0C63D706" w14:textId="77777777" w:rsidR="00540AA4" w:rsidRDefault="00FE71A4">
      <w:r>
        <w:rPr>
          <w:rFonts w:ascii="Courier New" w:hAnsi="Courier New"/>
          <w:sz w:val="18"/>
        </w:rPr>
        <w:t xml:space="preserve">    while (1) {</w:t>
      </w:r>
    </w:p>
    <w:p w14:paraId="6D3CBDA5" w14:textId="77777777" w:rsidR="00540AA4" w:rsidRDefault="00FE71A4">
      <w:r>
        <w:rPr>
          <w:rFonts w:ascii="Courier New" w:hAnsi="Courier New"/>
          <w:sz w:val="18"/>
        </w:rPr>
        <w:t xml:space="preserve">        printf("integrated-shell&gt; ");</w:t>
      </w:r>
    </w:p>
    <w:p w14:paraId="4E44532F" w14:textId="77777777" w:rsidR="00540AA4" w:rsidRDefault="00FE71A4">
      <w:r>
        <w:rPr>
          <w:rFonts w:ascii="Courier New" w:hAnsi="Courier New"/>
          <w:sz w:val="18"/>
        </w:rPr>
        <w:t xml:space="preserve">        if (!fgets(command, sizeof(command), stdin)) break;</w:t>
      </w:r>
    </w:p>
    <w:p w14:paraId="2E380FD0" w14:textId="77777777" w:rsidR="00540AA4" w:rsidRDefault="00FE71A4">
      <w:r>
        <w:rPr>
          <w:rFonts w:ascii="Courier New" w:hAnsi="Courier New"/>
          <w:sz w:val="18"/>
        </w:rPr>
        <w:t xml:space="preserve">        command[strcspn(command, "\n")] = '\0';</w:t>
      </w:r>
    </w:p>
    <w:p w14:paraId="37C35AF5" w14:textId="77777777" w:rsidR="00540AA4" w:rsidRDefault="00FE71A4">
      <w:r>
        <w:rPr>
          <w:rFonts w:ascii="Courier New" w:hAnsi="Courier New"/>
          <w:sz w:val="18"/>
        </w:rPr>
        <w:t xml:space="preserve"> </w:t>
      </w:r>
    </w:p>
    <w:p w14:paraId="5C852BEA" w14:textId="77777777" w:rsidR="00540AA4" w:rsidRDefault="00FE71A4">
      <w:r>
        <w:rPr>
          <w:rFonts w:ascii="Courier New" w:hAnsi="Courier New"/>
          <w:sz w:val="18"/>
        </w:rPr>
        <w:t xml:space="preserve">        if (strcmp(command, "exit") == 0) break;</w:t>
      </w:r>
    </w:p>
    <w:p w14:paraId="7BF291B6" w14:textId="77777777" w:rsidR="00540AA4" w:rsidRDefault="00FE71A4">
      <w:r>
        <w:rPr>
          <w:rFonts w:ascii="Courier New" w:hAnsi="Courier New"/>
          <w:sz w:val="18"/>
        </w:rPr>
        <w:t xml:space="preserve">        if (strlen(command) == 0) continue;</w:t>
      </w:r>
    </w:p>
    <w:p w14:paraId="23CCEDED" w14:textId="77777777" w:rsidR="00540AA4" w:rsidRDefault="00FE71A4">
      <w:r>
        <w:rPr>
          <w:rFonts w:ascii="Courier New" w:hAnsi="Courier New"/>
          <w:sz w:val="18"/>
        </w:rPr>
        <w:t xml:space="preserve"> </w:t>
      </w:r>
    </w:p>
    <w:p w14:paraId="07D06BDA" w14:textId="77777777" w:rsidR="00540AA4" w:rsidRDefault="00FE71A4">
      <w:r>
        <w:rPr>
          <w:rFonts w:ascii="Courier New" w:hAnsi="Courier New"/>
          <w:sz w:val="18"/>
        </w:rPr>
        <w:t xml:space="preserve">        pid_t pid = fork();</w:t>
      </w:r>
    </w:p>
    <w:p w14:paraId="61C639FF" w14:textId="77777777" w:rsidR="00540AA4" w:rsidRDefault="00FE71A4">
      <w:r>
        <w:rPr>
          <w:rFonts w:ascii="Courier New" w:hAnsi="Courier New"/>
          <w:sz w:val="18"/>
        </w:rPr>
        <w:t xml:space="preserve"> </w:t>
      </w:r>
    </w:p>
    <w:p w14:paraId="0CABE77F" w14:textId="77777777" w:rsidR="00540AA4" w:rsidRDefault="00FE71A4">
      <w:r>
        <w:rPr>
          <w:rFonts w:ascii="Courier New" w:hAnsi="Courier New"/>
          <w:sz w:val="18"/>
        </w:rPr>
        <w:t xml:space="preserve">        if (pid == 0) {</w:t>
      </w:r>
    </w:p>
    <w:p w14:paraId="39DCB047" w14:textId="77777777" w:rsidR="00540AA4" w:rsidRDefault="00FE71A4">
      <w:r>
        <w:rPr>
          <w:rFonts w:ascii="Courier New" w:hAnsi="Courier New"/>
          <w:sz w:val="18"/>
        </w:rPr>
        <w:t xml:space="preserve">            char *args[] = {command, NULL};</w:t>
      </w:r>
    </w:p>
    <w:p w14:paraId="62637606" w14:textId="77777777" w:rsidR="00540AA4" w:rsidRDefault="00FE71A4">
      <w:r>
        <w:rPr>
          <w:rFonts w:ascii="Courier New" w:hAnsi="Courier New"/>
          <w:sz w:val="18"/>
        </w:rPr>
        <w:t xml:space="preserve">            execvp(args[0], args);</w:t>
      </w:r>
    </w:p>
    <w:p w14:paraId="1CB3A30B" w14:textId="77777777" w:rsidR="00540AA4" w:rsidRDefault="00FE71A4">
      <w:r>
        <w:rPr>
          <w:rFonts w:ascii="Courier New" w:hAnsi="Courier New"/>
          <w:sz w:val="18"/>
        </w:rPr>
        <w:t xml:space="preserve">            perror("Execution error");</w:t>
      </w:r>
    </w:p>
    <w:p w14:paraId="32828ED3" w14:textId="77777777" w:rsidR="00540AA4" w:rsidRDefault="00FE71A4">
      <w:r>
        <w:rPr>
          <w:rFonts w:ascii="Courier New" w:hAnsi="Courier New"/>
          <w:sz w:val="18"/>
        </w:rPr>
        <w:t xml:space="preserve">            exit(127);</w:t>
      </w:r>
    </w:p>
    <w:p w14:paraId="55AE0679" w14:textId="77777777" w:rsidR="00540AA4" w:rsidRDefault="00FE71A4">
      <w:r>
        <w:rPr>
          <w:rFonts w:ascii="Courier New" w:hAnsi="Courier New"/>
          <w:sz w:val="18"/>
        </w:rPr>
        <w:lastRenderedPageBreak/>
        <w:t xml:space="preserve">        } else if (pid &gt; 0) {</w:t>
      </w:r>
    </w:p>
    <w:p w14:paraId="103B3749" w14:textId="77777777" w:rsidR="00540AA4" w:rsidRDefault="00FE71A4">
      <w:r>
        <w:rPr>
          <w:rFonts w:ascii="Courier New" w:hAnsi="Courier New"/>
          <w:sz w:val="18"/>
        </w:rPr>
        <w:t xml:space="preserve">            waitpid(pid, NULL, 0);</w:t>
      </w:r>
    </w:p>
    <w:p w14:paraId="4AC4B181" w14:textId="77777777" w:rsidR="00540AA4" w:rsidRDefault="00FE71A4">
      <w:r>
        <w:rPr>
          <w:rFonts w:ascii="Courier New" w:hAnsi="Courier New"/>
          <w:sz w:val="18"/>
        </w:rPr>
        <w:t xml:space="preserve">        } else {</w:t>
      </w:r>
    </w:p>
    <w:p w14:paraId="76DA6E5D" w14:textId="77777777" w:rsidR="00540AA4" w:rsidRDefault="00FE71A4">
      <w:r>
        <w:rPr>
          <w:rFonts w:ascii="Courier New" w:hAnsi="Courier New"/>
          <w:sz w:val="18"/>
        </w:rPr>
        <w:t xml:space="preserve">            perror("fork");</w:t>
      </w:r>
    </w:p>
    <w:p w14:paraId="34C8D115" w14:textId="77777777" w:rsidR="00540AA4" w:rsidRDefault="00FE71A4">
      <w:r>
        <w:rPr>
          <w:rFonts w:ascii="Courier New" w:hAnsi="Courier New"/>
          <w:sz w:val="18"/>
        </w:rPr>
        <w:t xml:space="preserve">        }</w:t>
      </w:r>
    </w:p>
    <w:p w14:paraId="1709F0AB" w14:textId="77777777" w:rsidR="00540AA4" w:rsidRDefault="00FE71A4">
      <w:r>
        <w:rPr>
          <w:rFonts w:ascii="Courier New" w:hAnsi="Courier New"/>
          <w:sz w:val="18"/>
        </w:rPr>
        <w:t xml:space="preserve">    }</w:t>
      </w:r>
    </w:p>
    <w:p w14:paraId="73628205" w14:textId="77777777" w:rsidR="00540AA4" w:rsidRDefault="00FE71A4">
      <w:r>
        <w:rPr>
          <w:rFonts w:ascii="Courier New" w:hAnsi="Courier New"/>
          <w:sz w:val="18"/>
        </w:rPr>
        <w:t xml:space="preserve">    printf("Shell terminated.\n");</w:t>
      </w:r>
    </w:p>
    <w:p w14:paraId="2522F8F9" w14:textId="77777777" w:rsidR="00540AA4" w:rsidRDefault="00FE71A4">
      <w:r>
        <w:rPr>
          <w:rFonts w:ascii="Courier New" w:hAnsi="Courier New"/>
          <w:sz w:val="18"/>
        </w:rPr>
        <w:t xml:space="preserve">    return 0;</w:t>
      </w:r>
    </w:p>
    <w:p w14:paraId="49B62560" w14:textId="77777777" w:rsidR="00540AA4" w:rsidRDefault="00FE71A4">
      <w:r>
        <w:rPr>
          <w:rFonts w:ascii="Courier New" w:hAnsi="Courier New"/>
          <w:sz w:val="18"/>
        </w:rPr>
        <w:t>}</w:t>
      </w:r>
    </w:p>
    <w:p w14:paraId="6BC4A133" w14:textId="77777777" w:rsidR="00540AA4" w:rsidRDefault="00FE71A4">
      <w:r>
        <w:t>OUTPUT:</w:t>
      </w:r>
    </w:p>
    <w:p w14:paraId="71690CBF" w14:textId="1D95C151" w:rsidR="00CE7529" w:rsidRDefault="00BA670F" w:rsidP="00CE7529">
      <w:r w:rsidRPr="00BA670F">
        <w:drawing>
          <wp:inline distT="0" distB="0" distL="0" distR="0" wp14:anchorId="1525F1BB" wp14:editId="0B0BB173">
            <wp:extent cx="6309360" cy="2227580"/>
            <wp:effectExtent l="0" t="0" r="0" b="1270"/>
            <wp:docPr id="91360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08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3288" w14:textId="0F27A4ED" w:rsidR="00540AA4" w:rsidRDefault="00540AA4"/>
    <w:sectPr w:rsidR="00540AA4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49334">
    <w:abstractNumId w:val="8"/>
  </w:num>
  <w:num w:numId="2" w16cid:durableId="64232997">
    <w:abstractNumId w:val="6"/>
  </w:num>
  <w:num w:numId="3" w16cid:durableId="1321153817">
    <w:abstractNumId w:val="5"/>
  </w:num>
  <w:num w:numId="4" w16cid:durableId="582883716">
    <w:abstractNumId w:val="4"/>
  </w:num>
  <w:num w:numId="5" w16cid:durableId="1961448067">
    <w:abstractNumId w:val="7"/>
  </w:num>
  <w:num w:numId="6" w16cid:durableId="1980723727">
    <w:abstractNumId w:val="3"/>
  </w:num>
  <w:num w:numId="7" w16cid:durableId="1016885700">
    <w:abstractNumId w:val="2"/>
  </w:num>
  <w:num w:numId="8" w16cid:durableId="863401902">
    <w:abstractNumId w:val="1"/>
  </w:num>
  <w:num w:numId="9" w16cid:durableId="175828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3B2"/>
    <w:rsid w:val="0029639D"/>
    <w:rsid w:val="00326F90"/>
    <w:rsid w:val="00540AA4"/>
    <w:rsid w:val="00AA1D8D"/>
    <w:rsid w:val="00B47730"/>
    <w:rsid w:val="00BA670F"/>
    <w:rsid w:val="00CB0664"/>
    <w:rsid w:val="00CE7529"/>
    <w:rsid w:val="00FC693F"/>
    <w:rsid w:val="00FE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6080466-2C11-4244-8BD2-0D1B27B3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2026-10-05T13:20:00Z</dcterms:modified>
  <cp:category/>
</cp:coreProperties>
</file>