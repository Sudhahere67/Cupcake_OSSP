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289A6" w14:textId="77777777" w:rsidR="00DC6C00" w:rsidRDefault="000E6D12">
      <w:pPr>
        <w:jc w:val="center"/>
      </w:pPr>
      <w:r>
        <w:rPr>
          <w:b/>
          <w:sz w:val="28"/>
        </w:rPr>
        <w:t>EXPERIMENT-10(Skill)</w:t>
      </w:r>
    </w:p>
    <w:p w14:paraId="6567B04B" w14:textId="3C0F0EB8" w:rsidR="00DC6C00" w:rsidRDefault="000E6D12">
      <w:r>
        <w:t xml:space="preserve">Name: </w:t>
      </w:r>
      <w:r w:rsidR="00E97358">
        <w:t>P. Sudha</w:t>
      </w:r>
    </w:p>
    <w:p w14:paraId="55E32B59" w14:textId="54B7004B" w:rsidR="00DC6C00" w:rsidRDefault="000E6D12">
      <w:r>
        <w:t>Rollno: 2520030</w:t>
      </w:r>
      <w:r w:rsidR="00E97358">
        <w:t>455</w:t>
      </w:r>
    </w:p>
    <w:p w14:paraId="0702EA13" w14:textId="77777777" w:rsidR="00DC6C00" w:rsidRDefault="000E6D12">
      <w:r>
        <w:t>Section: 8</w:t>
      </w:r>
    </w:p>
    <w:p w14:paraId="15DA8E3B" w14:textId="77777777" w:rsidR="00DC6C00" w:rsidRDefault="000E6D12">
      <w:r>
        <w:t>Experiment No. 10(Q10)</w:t>
      </w:r>
    </w:p>
    <w:p w14:paraId="7C8F312A" w14:textId="77777777" w:rsidR="00DC6C00" w:rsidRDefault="000E6D12">
      <w:r>
        <w:t>Title: pwd, exit and export Built-ins</w:t>
      </w:r>
    </w:p>
    <w:p w14:paraId="1C5E2041" w14:textId="77777777" w:rsidR="00DC6C00" w:rsidRDefault="000E6D12">
      <w:r>
        <w:t>Aim: To implement pwd and exit behavior and demonstrate export-style environment variable updates.</w:t>
      </w:r>
    </w:p>
    <w:p w14:paraId="62082B2A" w14:textId="77777777" w:rsidR="00DC6C00" w:rsidRDefault="000E6D12">
      <w:r>
        <w:t>Objective:</w:t>
      </w:r>
    </w:p>
    <w:p w14:paraId="6E6CC405" w14:textId="77777777" w:rsidR="00DC6C00" w:rsidRDefault="000E6D12">
      <w:r>
        <w:t>· Implement pwd.</w:t>
      </w:r>
    </w:p>
    <w:p w14:paraId="5DA8E4E2" w14:textId="77777777" w:rsidR="00DC6C00" w:rsidRDefault="000E6D12">
      <w:r>
        <w:t>· Implement exit.</w:t>
      </w:r>
    </w:p>
    <w:p w14:paraId="33618FB0" w14:textId="77777777" w:rsidR="00DC6C00" w:rsidRDefault="000E6D12">
      <w:r>
        <w:t>· Clean up shell state.</w:t>
      </w:r>
    </w:p>
    <w:p w14:paraId="40D227C2" w14:textId="77777777" w:rsidR="00DC6C00" w:rsidRDefault="000E6D12">
      <w:r>
        <w:t>· Understand environment variables.</w:t>
      </w:r>
    </w:p>
    <w:p w14:paraId="594C08A1" w14:textId="77777777" w:rsidR="00DC6C00" w:rsidRDefault="000E6D12">
      <w:r>
        <w:t>· Use setenv() for export.</w:t>
      </w:r>
    </w:p>
    <w:p w14:paraId="54F3E972" w14:textId="77777777" w:rsidR="00DC6C00" w:rsidRDefault="000E6D12">
      <w:r>
        <w:t>· Pass environment variables to child processes.</w:t>
      </w:r>
    </w:p>
    <w:p w14:paraId="2C4F95E7" w14:textId="77777777" w:rsidR="00DC6C00" w:rsidRDefault="000E6D12">
      <w:r>
        <w:t>Theory:</w:t>
      </w:r>
    </w:p>
    <w:p w14:paraId="04369072" w14:textId="77777777" w:rsidR="00DC6C00" w:rsidRDefault="000E6D12">
      <w:r>
        <w:t>The pwd command reports the shell's current working directory. exit terminates the shell after cleanup. Exported variables are placed in the process environment so that child processes can inherit them.</w:t>
      </w:r>
    </w:p>
    <w:p w14:paraId="3C500A81" w14:textId="77777777" w:rsidR="00DC6C00" w:rsidRDefault="000E6D12">
      <w:r>
        <w:t>Algorithm:</w:t>
      </w:r>
    </w:p>
    <w:p w14:paraId="65AFCD54" w14:textId="77777777" w:rsidR="00DC6C00" w:rsidRDefault="000E6D12">
      <w:r>
        <w:t>1. Read a command.</w:t>
      </w:r>
    </w:p>
    <w:p w14:paraId="246500E2" w14:textId="77777777" w:rsidR="00DC6C00" w:rsidRDefault="000E6D12">
      <w:r>
        <w:t>2. If pwd, call getcwd().</w:t>
      </w:r>
    </w:p>
    <w:p w14:paraId="51DFB11F" w14:textId="77777777" w:rsidR="00DC6C00" w:rsidRDefault="000E6D12">
      <w:r>
        <w:t>3. If export, parse NAME=VALUE and call setenv().</w:t>
      </w:r>
    </w:p>
    <w:p w14:paraId="0D9AD5FF" w14:textId="77777777" w:rsidR="00DC6C00" w:rsidRDefault="000E6D12">
      <w:r>
        <w:t>4. If exit, clean up and terminate.</w:t>
      </w:r>
    </w:p>
    <w:p w14:paraId="0810420D" w14:textId="77777777" w:rsidR="00DC6C00" w:rsidRDefault="000E6D12">
      <w:r>
        <w:t>5. Otherwise report the command.</w:t>
      </w:r>
    </w:p>
    <w:p w14:paraId="72C298DA" w14:textId="77777777" w:rsidR="00DC6C00" w:rsidRDefault="000E6D12">
      <w:r>
        <w:t>6. Stop.</w:t>
      </w:r>
    </w:p>
    <w:p w14:paraId="2E6EE2E0" w14:textId="77777777" w:rsidR="00DC6C00" w:rsidRDefault="000E6D12">
      <w:r>
        <w:t>Functions Used:</w:t>
      </w:r>
    </w:p>
    <w:p w14:paraId="6F0272A1" w14:textId="77777777" w:rsidR="00DC6C00" w:rsidRDefault="000E6D12">
      <w:r>
        <w:t>getcwd() – current directory</w:t>
      </w:r>
    </w:p>
    <w:p w14:paraId="4BF480BA" w14:textId="77777777" w:rsidR="00DC6C00" w:rsidRDefault="000E6D12">
      <w:r>
        <w:t>setenv() – set environment variable</w:t>
      </w:r>
    </w:p>
    <w:p w14:paraId="7DFB2B52" w14:textId="77777777" w:rsidR="00DC6C00" w:rsidRDefault="000E6D12">
      <w:r>
        <w:t>getenv() – read variable</w:t>
      </w:r>
    </w:p>
    <w:p w14:paraId="27B9DB22" w14:textId="77777777" w:rsidR="00DC6C00" w:rsidRDefault="000E6D12">
      <w:r>
        <w:t>strcmp() – compare command</w:t>
      </w:r>
    </w:p>
    <w:p w14:paraId="20186206" w14:textId="77777777" w:rsidR="00DC6C00" w:rsidRDefault="000E6D12">
      <w:r>
        <w:lastRenderedPageBreak/>
        <w:t>printf() – output</w:t>
      </w:r>
    </w:p>
    <w:p w14:paraId="62753C45" w14:textId="77777777" w:rsidR="00DC6C00" w:rsidRDefault="000E6D12">
      <w:r>
        <w:t>Sample Input: pwd</w:t>
      </w:r>
      <w:r>
        <w:br/>
        <w:t>export PROJECT=OSSP</w:t>
      </w:r>
      <w:r>
        <w:br/>
        <w:t>exit</w:t>
      </w:r>
    </w:p>
    <w:p w14:paraId="469616D5" w14:textId="77777777" w:rsidR="00DC6C00" w:rsidRDefault="000E6D12">
      <w:r>
        <w:t>Sample Output: pwd displays the directory; export sets an environment variable; exit terminates the shell.</w:t>
      </w:r>
    </w:p>
    <w:p w14:paraId="06F6B536" w14:textId="77777777" w:rsidR="00DC6C00" w:rsidRDefault="000E6D12">
      <w:r>
        <w:t>Observation:</w:t>
      </w:r>
    </w:p>
    <w:p w14:paraId="41928533" w14:textId="77777777" w:rsidR="00DC6C00" w:rsidRDefault="000E6D12">
      <w:r>
        <w:t>1. pwd displayed the current directory.</w:t>
      </w:r>
    </w:p>
    <w:p w14:paraId="2D0CD24A" w14:textId="77777777" w:rsidR="00DC6C00" w:rsidRDefault="000E6D12">
      <w:r>
        <w:t>2. An environment variable was set.</w:t>
      </w:r>
    </w:p>
    <w:p w14:paraId="5FEC35C6" w14:textId="77777777" w:rsidR="00DC6C00" w:rsidRDefault="000E6D12">
      <w:r>
        <w:t>3. Exit terminated the shell cleanly.</w:t>
      </w:r>
    </w:p>
    <w:p w14:paraId="03D7E56B" w14:textId="77777777" w:rsidR="00DC6C00" w:rsidRDefault="000E6D12">
      <w:r>
        <w:t>Result:</w:t>
      </w:r>
    </w:p>
    <w:p w14:paraId="0C88F059" w14:textId="77777777" w:rsidR="00DC6C00" w:rsidRDefault="000E6D12">
      <w:r>
        <w:t>The pwd, export-style environment update, and exit functions were successfully demonstrated.</w:t>
      </w:r>
    </w:p>
    <w:p w14:paraId="7C793BD4" w14:textId="77777777" w:rsidR="00DC6C00" w:rsidRDefault="000E6D12">
      <w:r>
        <w:t>Part 2: Linux Commands Observation</w:t>
      </w:r>
    </w:p>
    <w:p w14:paraId="51F92861" w14:textId="77777777" w:rsidR="00DC6C00" w:rsidRDefault="000E6D12">
      <w:r>
        <w:t>Aim: To understand the Linux commands used while working with the experiment and to observe their outputs.</w:t>
      </w:r>
    </w:p>
    <w:p w14:paraId="5E8EEE86" w14:textId="77777777" w:rsidR="00DC6C00" w:rsidRDefault="000E6D12">
      <w:r>
        <w:t>Commands Used:</w:t>
      </w:r>
    </w:p>
    <w:p w14:paraId="2C6169FD" w14:textId="77777777" w:rsidR="00DC6C00" w:rsidRDefault="000E6D12">
      <w:r>
        <w:t>1. pwd:</w:t>
      </w:r>
    </w:p>
    <w:p w14:paraId="302BEA8C" w14:textId="77777777" w:rsidR="00DC6C00" w:rsidRDefault="000E6D12">
      <w:r>
        <w:t>Purpose: Shows current directory.</w:t>
      </w:r>
    </w:p>
    <w:p w14:paraId="1FD1DC52" w14:textId="77777777" w:rsidR="00DC6C00" w:rsidRDefault="000E6D12">
      <w:r>
        <w:t>Observation: Current path is displayed.</w:t>
      </w:r>
    </w:p>
    <w:p w14:paraId="50FDF900" w14:textId="77777777" w:rsidR="00DC6C00" w:rsidRDefault="000E6D12">
      <w:r>
        <w:t>2. env:</w:t>
      </w:r>
    </w:p>
    <w:p w14:paraId="3A464C38" w14:textId="77777777" w:rsidR="00DC6C00" w:rsidRDefault="000E6D12">
      <w:r>
        <w:t>Purpose: Displays environment variables.</w:t>
      </w:r>
    </w:p>
    <w:p w14:paraId="35E6C44E" w14:textId="77777777" w:rsidR="00DC6C00" w:rsidRDefault="000E6D12">
      <w:r>
        <w:t>Observation: PROJECT can be observed after export.</w:t>
      </w:r>
    </w:p>
    <w:p w14:paraId="7105B482" w14:textId="77777777" w:rsidR="00DC6C00" w:rsidRDefault="000E6D12">
      <w:r>
        <w:t>3. echo:</w:t>
      </w:r>
    </w:p>
    <w:p w14:paraId="02EAC6B5" w14:textId="77777777" w:rsidR="00DC6C00" w:rsidRDefault="000E6D12">
      <w:r>
        <w:t>Purpose: Displays text and variables in a shell.</w:t>
      </w:r>
    </w:p>
    <w:p w14:paraId="03D5BB64" w14:textId="77777777" w:rsidR="00DC6C00" w:rsidRDefault="000E6D12">
      <w:r>
        <w:t>Observation: Environment values can be checked.</w:t>
      </w:r>
    </w:p>
    <w:p w14:paraId="39829032" w14:textId="77777777" w:rsidR="00DC6C00" w:rsidRDefault="000E6D12">
      <w:r>
        <w:t>Hardware and OS Relationship:</w:t>
      </w:r>
    </w:p>
    <w:p w14:paraId="60E2A6B8" w14:textId="77777777" w:rsidR="00DC6C00" w:rsidRDefault="000E6D12">
      <w:r>
        <w:t>CPU: Built-in commands are executed directly by the shell.</w:t>
      </w:r>
    </w:p>
    <w:p w14:paraId="7222C638" w14:textId="77777777" w:rsidR="00DC6C00" w:rsidRDefault="000E6D12">
      <w:r>
        <w:t>Memory: Environment and shell state are maintained in process memory.</w:t>
      </w:r>
    </w:p>
    <w:p w14:paraId="3B1B4955" w14:textId="77777777" w:rsidR="00DC6C00" w:rsidRDefault="000E6D12">
      <w:r>
        <w:t>Storage: pwd queries the current file-system location.</w:t>
      </w:r>
    </w:p>
    <w:p w14:paraId="20D90671" w14:textId="77777777" w:rsidR="00DC6C00" w:rsidRDefault="000E6D12">
      <w:r>
        <w:t>Input/Output Devices: Terminal input controls shell state.</w:t>
      </w:r>
    </w:p>
    <w:p w14:paraId="40D8D83F" w14:textId="77777777" w:rsidR="00DC6C00" w:rsidRDefault="000E6D12">
      <w:r>
        <w:t>Conclusion: The pwd, export-style environment update, and exit functions were successfully demonstrated.</w:t>
      </w:r>
    </w:p>
    <w:p w14:paraId="59ECAF65" w14:textId="77777777" w:rsidR="00DC6C00" w:rsidRDefault="000E6D12">
      <w:r>
        <w:lastRenderedPageBreak/>
        <w:t>Code:</w:t>
      </w:r>
    </w:p>
    <w:p w14:paraId="68118C9B" w14:textId="77777777" w:rsidR="00DC6C00" w:rsidRDefault="000E6D12">
      <w:r>
        <w:rPr>
          <w:rFonts w:ascii="Courier New" w:hAnsi="Courier New"/>
          <w:sz w:val="18"/>
        </w:rPr>
        <w:t>#include &lt;stdio.h&gt;</w:t>
      </w:r>
    </w:p>
    <w:p w14:paraId="044C0B20" w14:textId="77777777" w:rsidR="00DC6C00" w:rsidRDefault="000E6D12">
      <w:r>
        <w:rPr>
          <w:rFonts w:ascii="Courier New" w:hAnsi="Courier New"/>
          <w:sz w:val="18"/>
        </w:rPr>
        <w:t>#include &lt;stdlib.h&gt;</w:t>
      </w:r>
    </w:p>
    <w:p w14:paraId="745384EB" w14:textId="77777777" w:rsidR="00DC6C00" w:rsidRDefault="000E6D12">
      <w:r>
        <w:rPr>
          <w:rFonts w:ascii="Courier New" w:hAnsi="Courier New"/>
          <w:sz w:val="18"/>
        </w:rPr>
        <w:t>#include &lt;string.h&gt;</w:t>
      </w:r>
    </w:p>
    <w:p w14:paraId="431F1159" w14:textId="77777777" w:rsidR="00DC6C00" w:rsidRDefault="000E6D12">
      <w:r>
        <w:rPr>
          <w:rFonts w:ascii="Courier New" w:hAnsi="Courier New"/>
          <w:sz w:val="18"/>
        </w:rPr>
        <w:t>#include &lt;unistd.h&gt;</w:t>
      </w:r>
    </w:p>
    <w:p w14:paraId="19E9656A" w14:textId="77777777" w:rsidR="00DC6C00" w:rsidRDefault="000E6D12">
      <w:r>
        <w:rPr>
          <w:rFonts w:ascii="Courier New" w:hAnsi="Courier New"/>
          <w:sz w:val="18"/>
        </w:rPr>
        <w:t xml:space="preserve"> </w:t>
      </w:r>
    </w:p>
    <w:p w14:paraId="29E4646F" w14:textId="77777777" w:rsidR="00DC6C00" w:rsidRDefault="000E6D12">
      <w:r>
        <w:rPr>
          <w:rFonts w:ascii="Courier New" w:hAnsi="Courier New"/>
          <w:sz w:val="18"/>
        </w:rPr>
        <w:t>int main() {</w:t>
      </w:r>
    </w:p>
    <w:p w14:paraId="39EDB065" w14:textId="77777777" w:rsidR="00DC6C00" w:rsidRDefault="000E6D12">
      <w:r>
        <w:rPr>
          <w:rFonts w:ascii="Courier New" w:hAnsi="Courier New"/>
          <w:sz w:val="18"/>
        </w:rPr>
        <w:t xml:space="preserve">    char command[200];</w:t>
      </w:r>
    </w:p>
    <w:p w14:paraId="6E94E3C3" w14:textId="77777777" w:rsidR="00DC6C00" w:rsidRDefault="000E6D12">
      <w:r>
        <w:rPr>
          <w:rFonts w:ascii="Courier New" w:hAnsi="Courier New"/>
          <w:sz w:val="18"/>
        </w:rPr>
        <w:t xml:space="preserve"> </w:t>
      </w:r>
    </w:p>
    <w:p w14:paraId="60F29E35" w14:textId="77777777" w:rsidR="00DC6C00" w:rsidRDefault="000E6D12">
      <w:r>
        <w:rPr>
          <w:rFonts w:ascii="Courier New" w:hAnsi="Courier New"/>
          <w:sz w:val="18"/>
        </w:rPr>
        <w:t xml:space="preserve">    while (1) {</w:t>
      </w:r>
    </w:p>
    <w:p w14:paraId="56AC4685" w14:textId="77777777" w:rsidR="00DC6C00" w:rsidRDefault="000E6D12">
      <w:r>
        <w:rPr>
          <w:rFonts w:ascii="Courier New" w:hAnsi="Courier New"/>
          <w:sz w:val="18"/>
        </w:rPr>
        <w:t xml:space="preserve">        printf("myshell&gt; ");</w:t>
      </w:r>
    </w:p>
    <w:p w14:paraId="2A1A5268" w14:textId="77777777" w:rsidR="00DC6C00" w:rsidRDefault="000E6D12">
      <w:r>
        <w:rPr>
          <w:rFonts w:ascii="Courier New" w:hAnsi="Courier New"/>
          <w:sz w:val="18"/>
        </w:rPr>
        <w:t xml:space="preserve">        fgets(command, sizeof(command), stdin);</w:t>
      </w:r>
    </w:p>
    <w:p w14:paraId="4ED81D72" w14:textId="77777777" w:rsidR="00DC6C00" w:rsidRDefault="000E6D12">
      <w:r>
        <w:rPr>
          <w:rFonts w:ascii="Courier New" w:hAnsi="Courier New"/>
          <w:sz w:val="18"/>
        </w:rPr>
        <w:t xml:space="preserve">        command[strcspn(command, "\n")] = '\0';</w:t>
      </w:r>
    </w:p>
    <w:p w14:paraId="53EE8B0F" w14:textId="77777777" w:rsidR="00DC6C00" w:rsidRDefault="000E6D12">
      <w:r>
        <w:rPr>
          <w:rFonts w:ascii="Courier New" w:hAnsi="Courier New"/>
          <w:sz w:val="18"/>
        </w:rPr>
        <w:t xml:space="preserve"> </w:t>
      </w:r>
    </w:p>
    <w:p w14:paraId="0159A6D4" w14:textId="77777777" w:rsidR="00DC6C00" w:rsidRDefault="000E6D12">
      <w:r>
        <w:rPr>
          <w:rFonts w:ascii="Courier New" w:hAnsi="Courier New"/>
          <w:sz w:val="18"/>
        </w:rPr>
        <w:t xml:space="preserve">        if (strcmp(command, "pwd") == 0) {</w:t>
      </w:r>
    </w:p>
    <w:p w14:paraId="6761C777" w14:textId="77777777" w:rsidR="00DC6C00" w:rsidRDefault="000E6D12">
      <w:r>
        <w:rPr>
          <w:rFonts w:ascii="Courier New" w:hAnsi="Courier New"/>
          <w:sz w:val="18"/>
        </w:rPr>
        <w:t xml:space="preserve">            char path[500];</w:t>
      </w:r>
    </w:p>
    <w:p w14:paraId="2D2DFFC4" w14:textId="77777777" w:rsidR="00DC6C00" w:rsidRDefault="000E6D12">
      <w:r>
        <w:rPr>
          <w:rFonts w:ascii="Courier New" w:hAnsi="Courier New"/>
          <w:sz w:val="18"/>
        </w:rPr>
        <w:t xml:space="preserve">            getcwd(path, sizeof(path));</w:t>
      </w:r>
    </w:p>
    <w:p w14:paraId="58B9D7D8" w14:textId="77777777" w:rsidR="00DC6C00" w:rsidRDefault="000E6D12">
      <w:r>
        <w:rPr>
          <w:rFonts w:ascii="Courier New" w:hAnsi="Courier New"/>
          <w:sz w:val="18"/>
        </w:rPr>
        <w:t xml:space="preserve">            printf("%s\n", path);</w:t>
      </w:r>
    </w:p>
    <w:p w14:paraId="6C9A6AE8" w14:textId="77777777" w:rsidR="00DC6C00" w:rsidRDefault="000E6D12">
      <w:r>
        <w:rPr>
          <w:rFonts w:ascii="Courier New" w:hAnsi="Courier New"/>
          <w:sz w:val="18"/>
        </w:rPr>
        <w:t xml:space="preserve">        } else if (strncmp(command, "export ", 7) == 0) {</w:t>
      </w:r>
    </w:p>
    <w:p w14:paraId="7B0446A1" w14:textId="77777777" w:rsidR="00DC6C00" w:rsidRDefault="000E6D12">
      <w:r>
        <w:rPr>
          <w:rFonts w:ascii="Courier New" w:hAnsi="Courier New"/>
          <w:sz w:val="18"/>
        </w:rPr>
        <w:t xml:space="preserve">            char *pair = command + 7;</w:t>
      </w:r>
    </w:p>
    <w:p w14:paraId="6E169488" w14:textId="77777777" w:rsidR="00DC6C00" w:rsidRDefault="000E6D12">
      <w:r>
        <w:rPr>
          <w:rFonts w:ascii="Courier New" w:hAnsi="Courier New"/>
          <w:sz w:val="18"/>
        </w:rPr>
        <w:t xml:space="preserve">            char *eq = strchr(pair, '=');</w:t>
      </w:r>
    </w:p>
    <w:p w14:paraId="734D23F5" w14:textId="77777777" w:rsidR="00DC6C00" w:rsidRDefault="000E6D12">
      <w:r>
        <w:rPr>
          <w:rFonts w:ascii="Courier New" w:hAnsi="Courier New"/>
          <w:sz w:val="18"/>
        </w:rPr>
        <w:t xml:space="preserve">            if (eq) {</w:t>
      </w:r>
    </w:p>
    <w:p w14:paraId="71696643" w14:textId="77777777" w:rsidR="00DC6C00" w:rsidRDefault="000E6D12">
      <w:r>
        <w:rPr>
          <w:rFonts w:ascii="Courier New" w:hAnsi="Courier New"/>
          <w:sz w:val="18"/>
        </w:rPr>
        <w:t xml:space="preserve">                *eq = '\0';</w:t>
      </w:r>
    </w:p>
    <w:p w14:paraId="738506B5" w14:textId="77777777" w:rsidR="00DC6C00" w:rsidRDefault="000E6D12">
      <w:r>
        <w:rPr>
          <w:rFonts w:ascii="Courier New" w:hAnsi="Courier New"/>
          <w:sz w:val="18"/>
        </w:rPr>
        <w:t xml:space="preserve">                setenv(pair, eq + 1, 1);</w:t>
      </w:r>
    </w:p>
    <w:p w14:paraId="515F3D06" w14:textId="77777777" w:rsidR="00DC6C00" w:rsidRDefault="000E6D12">
      <w:r>
        <w:rPr>
          <w:rFonts w:ascii="Courier New" w:hAnsi="Courier New"/>
          <w:sz w:val="18"/>
        </w:rPr>
        <w:t xml:space="preserve">                printf("Variable exported\n");</w:t>
      </w:r>
    </w:p>
    <w:p w14:paraId="4DB4DEFA" w14:textId="77777777" w:rsidR="00DC6C00" w:rsidRDefault="000E6D12">
      <w:r>
        <w:rPr>
          <w:rFonts w:ascii="Courier New" w:hAnsi="Courier New"/>
          <w:sz w:val="18"/>
        </w:rPr>
        <w:t xml:space="preserve">            }</w:t>
      </w:r>
    </w:p>
    <w:p w14:paraId="2EDB07D2" w14:textId="77777777" w:rsidR="00DC6C00" w:rsidRDefault="000E6D12">
      <w:r>
        <w:rPr>
          <w:rFonts w:ascii="Courier New" w:hAnsi="Courier New"/>
          <w:sz w:val="18"/>
        </w:rPr>
        <w:t xml:space="preserve">        } else if (strcmp(command, "exit") == 0) {</w:t>
      </w:r>
    </w:p>
    <w:p w14:paraId="23C7C574" w14:textId="77777777" w:rsidR="00DC6C00" w:rsidRDefault="000E6D12">
      <w:r>
        <w:rPr>
          <w:rFonts w:ascii="Courier New" w:hAnsi="Courier New"/>
          <w:sz w:val="18"/>
        </w:rPr>
        <w:t xml:space="preserve">            printf("Exiting Shell...\n");</w:t>
      </w:r>
    </w:p>
    <w:p w14:paraId="41EEB587" w14:textId="77777777" w:rsidR="00DC6C00" w:rsidRDefault="000E6D12">
      <w:r>
        <w:rPr>
          <w:rFonts w:ascii="Courier New" w:hAnsi="Courier New"/>
          <w:sz w:val="18"/>
        </w:rPr>
        <w:t xml:space="preserve">            break;</w:t>
      </w:r>
    </w:p>
    <w:p w14:paraId="7DB6D355" w14:textId="77777777" w:rsidR="00DC6C00" w:rsidRDefault="000E6D12">
      <w:r>
        <w:rPr>
          <w:rFonts w:ascii="Courier New" w:hAnsi="Courier New"/>
          <w:sz w:val="18"/>
        </w:rPr>
        <w:t xml:space="preserve">        } else {</w:t>
      </w:r>
    </w:p>
    <w:p w14:paraId="69D6552B" w14:textId="77777777" w:rsidR="00DC6C00" w:rsidRDefault="000E6D12">
      <w:r>
        <w:rPr>
          <w:rFonts w:ascii="Courier New" w:hAnsi="Courier New"/>
          <w:sz w:val="18"/>
        </w:rPr>
        <w:t xml:space="preserve">            printf("Unknown built-in command\n");</w:t>
      </w:r>
    </w:p>
    <w:p w14:paraId="5E8E4509" w14:textId="77777777" w:rsidR="00DC6C00" w:rsidRDefault="000E6D12">
      <w:r>
        <w:rPr>
          <w:rFonts w:ascii="Courier New" w:hAnsi="Courier New"/>
          <w:sz w:val="18"/>
        </w:rPr>
        <w:t xml:space="preserve">        }</w:t>
      </w:r>
    </w:p>
    <w:p w14:paraId="12FB5220" w14:textId="77777777" w:rsidR="00DC6C00" w:rsidRDefault="000E6D12">
      <w:r>
        <w:rPr>
          <w:rFonts w:ascii="Courier New" w:hAnsi="Courier New"/>
          <w:sz w:val="18"/>
        </w:rPr>
        <w:lastRenderedPageBreak/>
        <w:t xml:space="preserve">    }</w:t>
      </w:r>
    </w:p>
    <w:p w14:paraId="4E8A3FA9" w14:textId="77777777" w:rsidR="00DC6C00" w:rsidRDefault="000E6D12">
      <w:r>
        <w:rPr>
          <w:rFonts w:ascii="Courier New" w:hAnsi="Courier New"/>
          <w:sz w:val="18"/>
        </w:rPr>
        <w:t xml:space="preserve">    return 0;</w:t>
      </w:r>
    </w:p>
    <w:p w14:paraId="28B90C6A" w14:textId="77777777" w:rsidR="00DC6C00" w:rsidRDefault="000E6D12">
      <w:r>
        <w:rPr>
          <w:rFonts w:ascii="Courier New" w:hAnsi="Courier New"/>
          <w:sz w:val="18"/>
        </w:rPr>
        <w:t>}</w:t>
      </w:r>
    </w:p>
    <w:p w14:paraId="5E1E0610" w14:textId="77777777" w:rsidR="00DC6C00" w:rsidRDefault="000E6D12">
      <w:r>
        <w:t>OUTPUT:</w:t>
      </w:r>
    </w:p>
    <w:p w14:paraId="3E7AD278" w14:textId="6A5EE188" w:rsidR="00DC6C00" w:rsidRDefault="00696BBA">
      <w:r w:rsidRPr="00696BBA">
        <w:drawing>
          <wp:inline distT="0" distB="0" distL="0" distR="0" wp14:anchorId="54FF0282" wp14:editId="561028D7">
            <wp:extent cx="3581710" cy="1981372"/>
            <wp:effectExtent l="0" t="0" r="0" b="0"/>
            <wp:docPr id="97121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11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6C00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3367390">
    <w:abstractNumId w:val="8"/>
  </w:num>
  <w:num w:numId="2" w16cid:durableId="122425249">
    <w:abstractNumId w:val="6"/>
  </w:num>
  <w:num w:numId="3" w16cid:durableId="146557689">
    <w:abstractNumId w:val="5"/>
  </w:num>
  <w:num w:numId="4" w16cid:durableId="1019543743">
    <w:abstractNumId w:val="4"/>
  </w:num>
  <w:num w:numId="5" w16cid:durableId="444811840">
    <w:abstractNumId w:val="7"/>
  </w:num>
  <w:num w:numId="6" w16cid:durableId="1431470016">
    <w:abstractNumId w:val="3"/>
  </w:num>
  <w:num w:numId="7" w16cid:durableId="359935963">
    <w:abstractNumId w:val="2"/>
  </w:num>
  <w:num w:numId="8" w16cid:durableId="643237094">
    <w:abstractNumId w:val="1"/>
  </w:num>
  <w:num w:numId="9" w16cid:durableId="2012877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D12"/>
    <w:rsid w:val="0015074B"/>
    <w:rsid w:val="0029639D"/>
    <w:rsid w:val="00326F90"/>
    <w:rsid w:val="004A33E4"/>
    <w:rsid w:val="00696BBA"/>
    <w:rsid w:val="00AA1D8D"/>
    <w:rsid w:val="00B47730"/>
    <w:rsid w:val="00CB0664"/>
    <w:rsid w:val="00DC6C00"/>
    <w:rsid w:val="00E973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0B0AF65-8D30-4125-B23D-3004015B8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 Puvvada</cp:lastModifiedBy>
  <cp:revision>3</cp:revision>
  <dcterms:created xsi:type="dcterms:W3CDTF">2013-12-23T23:15:00Z</dcterms:created>
  <dcterms:modified xsi:type="dcterms:W3CDTF">2026-10-05T12:50:00Z</dcterms:modified>
  <cp:category/>
</cp:coreProperties>
</file>