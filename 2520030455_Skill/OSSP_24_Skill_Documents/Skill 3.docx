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225DD" w14:textId="77777777" w:rsidR="0093639B" w:rsidRDefault="009A086A">
      <w:pPr>
        <w:jc w:val="center"/>
      </w:pPr>
      <w:r>
        <w:rPr>
          <w:b/>
          <w:sz w:val="28"/>
        </w:rPr>
        <w:t>EXPERIMENT-3(Skill)</w:t>
      </w:r>
    </w:p>
    <w:p w14:paraId="1F6399E8" w14:textId="183E4826" w:rsidR="0093639B" w:rsidRDefault="009A086A">
      <w:r>
        <w:t xml:space="preserve">Name: </w:t>
      </w:r>
      <w:r w:rsidR="00D626CD">
        <w:t>P. Sudha Gayathri</w:t>
      </w:r>
    </w:p>
    <w:p w14:paraId="4B140E41" w14:textId="2C7673DA" w:rsidR="0093639B" w:rsidRDefault="009A086A">
      <w:r>
        <w:t>Rollno: 2520030</w:t>
      </w:r>
      <w:r w:rsidR="00D626CD">
        <w:t>455</w:t>
      </w:r>
    </w:p>
    <w:p w14:paraId="5B73BD8F" w14:textId="77777777" w:rsidR="0093639B" w:rsidRDefault="009A086A">
      <w:r>
        <w:t>Section: 8</w:t>
      </w:r>
    </w:p>
    <w:p w14:paraId="023C1103" w14:textId="77777777" w:rsidR="0093639B" w:rsidRDefault="009A086A">
      <w:r>
        <w:t>Experiment No. 3(Q3)</w:t>
      </w:r>
    </w:p>
    <w:p w14:paraId="55654F72" w14:textId="77777777" w:rsidR="0093639B" w:rsidRDefault="009A086A">
      <w:r>
        <w:t>Title: Command History and Dynamic Buffer Management</w:t>
      </w:r>
    </w:p>
    <w:p w14:paraId="2AA59A77" w14:textId="77777777" w:rsidR="0093639B" w:rsidRDefault="009A086A">
      <w:r>
        <w:t>Aim: To implement command history using a dynamically managed linked list and release allocated memory correctly.</w:t>
      </w:r>
    </w:p>
    <w:p w14:paraId="2E238DBD" w14:textId="77777777" w:rsidR="0093639B" w:rsidRDefault="009A086A">
      <w:r>
        <w:t>Objective:</w:t>
      </w:r>
    </w:p>
    <w:p w14:paraId="25016294" w14:textId="77777777" w:rsidR="0093639B" w:rsidRDefault="009A086A">
      <w:r>
        <w:t>· Understand command history.</w:t>
      </w:r>
    </w:p>
    <w:p w14:paraId="412F9637" w14:textId="77777777" w:rsidR="0093639B" w:rsidRDefault="009A086A">
      <w:r>
        <w:t>· Store previous commands.</w:t>
      </w:r>
    </w:p>
    <w:p w14:paraId="59A29CA3" w14:textId="77777777" w:rsidR="0093639B" w:rsidRDefault="009A086A">
      <w:r>
        <w:t>· Use dynamic memory.</w:t>
      </w:r>
    </w:p>
    <w:p w14:paraId="4E5FFF31" w14:textId="77777777" w:rsidR="0093639B" w:rsidRDefault="009A086A">
      <w:r>
        <w:t>· Traverse a linked list.</w:t>
      </w:r>
    </w:p>
    <w:p w14:paraId="53CDDCCE" w14:textId="77777777" w:rsidR="0093639B" w:rsidRDefault="009A086A">
      <w:r>
        <w:t>· Free allocated memory.</w:t>
      </w:r>
    </w:p>
    <w:p w14:paraId="1B9CBB28" w14:textId="77777777" w:rsidR="0093639B" w:rsidRDefault="009A086A">
      <w:r>
        <w:t>· Verify memory handling using Valgrind.</w:t>
      </w:r>
    </w:p>
    <w:p w14:paraId="66C4ABB8" w14:textId="77777777" w:rsidR="0093639B" w:rsidRDefault="009A086A">
      <w:r>
        <w:t>Theory:</w:t>
      </w:r>
    </w:p>
    <w:p w14:paraId="21FCA8E8" w14:textId="77777777" w:rsidR="0093639B" w:rsidRDefault="009A086A">
      <w:r>
        <w:t>A command history stores previously entered commands. A linked list is suitable because entries can be added dynamically. Each node stores a command string and a pointer to the next entry. Dynamically allocated memory must be released before termination.</w:t>
      </w:r>
    </w:p>
    <w:p w14:paraId="74E897CE" w14:textId="77777777" w:rsidR="0093639B" w:rsidRDefault="009A086A">
      <w:r>
        <w:t>Algorithm:</w:t>
      </w:r>
    </w:p>
    <w:p w14:paraId="1A14BDA3" w14:textId="77777777" w:rsidR="0093639B" w:rsidRDefault="009A086A">
      <w:r>
        <w:t>1. Start.</w:t>
      </w:r>
    </w:p>
    <w:p w14:paraId="28BBDD2C" w14:textId="77777777" w:rsidR="0093639B" w:rsidRDefault="009A086A">
      <w:r>
        <w:t>2. Create an empty history list.</w:t>
      </w:r>
    </w:p>
    <w:p w14:paraId="4A20BB59" w14:textId="77777777" w:rsidR="0093639B" w:rsidRDefault="009A086A">
      <w:r>
        <w:t>3. Read commands until exit.</w:t>
      </w:r>
    </w:p>
    <w:p w14:paraId="64C0216B" w14:textId="77777777" w:rsidR="0093639B" w:rsidRDefault="009A086A">
      <w:r>
        <w:t>4. Allocate a node for each non-empty command.</w:t>
      </w:r>
    </w:p>
    <w:p w14:paraId="39CEE8C7" w14:textId="77777777" w:rsidR="0093639B" w:rsidRDefault="009A086A">
      <w:r>
        <w:t>5. Store the command and link the node.</w:t>
      </w:r>
    </w:p>
    <w:p w14:paraId="51C4EB24" w14:textId="77777777" w:rsidR="0093639B" w:rsidRDefault="009A086A">
      <w:r>
        <w:t>6. Display the previous commands when history is entered.</w:t>
      </w:r>
    </w:p>
    <w:p w14:paraId="0A7D9D8C" w14:textId="77777777" w:rsidR="0093639B" w:rsidRDefault="009A086A">
      <w:r>
        <w:t>7. Free all nodes before exit.</w:t>
      </w:r>
    </w:p>
    <w:p w14:paraId="1011B2B1" w14:textId="77777777" w:rsidR="0093639B" w:rsidRDefault="009A086A">
      <w:r>
        <w:t>8. Stop.</w:t>
      </w:r>
    </w:p>
    <w:p w14:paraId="1200F7EF" w14:textId="77777777" w:rsidR="0093639B" w:rsidRDefault="009A086A">
      <w:r>
        <w:t>Functions Used:</w:t>
      </w:r>
    </w:p>
    <w:p w14:paraId="4A34582D" w14:textId="77777777" w:rsidR="0093639B" w:rsidRDefault="009A086A">
      <w:r>
        <w:lastRenderedPageBreak/>
        <w:t>malloc() – allocate memory</w:t>
      </w:r>
    </w:p>
    <w:p w14:paraId="552793B5" w14:textId="77777777" w:rsidR="0093639B" w:rsidRDefault="009A086A">
      <w:r>
        <w:t>strcpy() – copy command</w:t>
      </w:r>
    </w:p>
    <w:p w14:paraId="6A5A6D07" w14:textId="77777777" w:rsidR="0093639B" w:rsidRDefault="009A086A">
      <w:r>
        <w:t>strcmp() – compare commands</w:t>
      </w:r>
    </w:p>
    <w:p w14:paraId="2A15A36D" w14:textId="77777777" w:rsidR="0093639B" w:rsidRDefault="009A086A">
      <w:r>
        <w:t>printf() – display history</w:t>
      </w:r>
    </w:p>
    <w:p w14:paraId="1B2B4612" w14:textId="77777777" w:rsidR="0093639B" w:rsidRDefault="009A086A">
      <w:r>
        <w:t>free() – release memory</w:t>
      </w:r>
    </w:p>
    <w:p w14:paraId="662BE03A" w14:textId="77777777" w:rsidR="0093639B" w:rsidRDefault="009A086A">
      <w:r>
        <w:t>Sample Input: history</w:t>
      </w:r>
      <w:r>
        <w:br/>
        <w:t>ls</w:t>
      </w:r>
      <w:r>
        <w:br/>
        <w:t>pwd</w:t>
      </w:r>
      <w:r>
        <w:br/>
        <w:t>history</w:t>
      </w:r>
      <w:r>
        <w:br/>
        <w:t>exit</w:t>
      </w:r>
    </w:p>
    <w:p w14:paraId="3C45FA0C" w14:textId="77777777" w:rsidR="0093639B" w:rsidRDefault="009A086A">
      <w:r>
        <w:t>Sample Output: The history command displays the previously entered commands.</w:t>
      </w:r>
    </w:p>
    <w:p w14:paraId="63966431" w14:textId="77777777" w:rsidR="0093639B" w:rsidRDefault="009A086A">
      <w:r>
        <w:t>Observation:</w:t>
      </w:r>
    </w:p>
    <w:p w14:paraId="1B8E90BB" w14:textId="77777777" w:rsidR="0093639B" w:rsidRDefault="009A086A">
      <w:r>
        <w:t>1. Commands were stored dynamically.</w:t>
      </w:r>
    </w:p>
    <w:p w14:paraId="4753231C" w14:textId="77777777" w:rsidR="0093639B" w:rsidRDefault="009A086A">
      <w:r>
        <w:t>2. History entries were maintained in insertion order.</w:t>
      </w:r>
    </w:p>
    <w:p w14:paraId="5B76C675" w14:textId="77777777" w:rsidR="0093639B" w:rsidRDefault="009A086A">
      <w:r>
        <w:t>3. Memory was released before termination.</w:t>
      </w:r>
    </w:p>
    <w:p w14:paraId="76A855CF" w14:textId="77777777" w:rsidR="0093639B" w:rsidRDefault="009A086A">
      <w:r>
        <w:t>4. Valgrind can be used to verify leaks.</w:t>
      </w:r>
    </w:p>
    <w:p w14:paraId="32F0E833" w14:textId="77777777" w:rsidR="0093639B" w:rsidRDefault="009A086A">
      <w:r>
        <w:t>Result:</w:t>
      </w:r>
    </w:p>
    <w:p w14:paraId="5F08CC0F" w14:textId="77777777" w:rsidR="0093639B" w:rsidRDefault="009A086A">
      <w:r>
        <w:t>Dynamic command history and memory cleanup were successfully demonstrated.</w:t>
      </w:r>
    </w:p>
    <w:p w14:paraId="6F894BFD" w14:textId="77777777" w:rsidR="0093639B" w:rsidRDefault="009A086A">
      <w:r>
        <w:t>Part 2: Linux Commands Observation</w:t>
      </w:r>
    </w:p>
    <w:p w14:paraId="01352260" w14:textId="77777777" w:rsidR="0093639B" w:rsidRDefault="009A086A">
      <w:r>
        <w:t>Aim: To understand the Linux commands used while working with the experiment and to observe their outputs.</w:t>
      </w:r>
    </w:p>
    <w:p w14:paraId="6E745AEB" w14:textId="77777777" w:rsidR="0093639B" w:rsidRDefault="009A086A">
      <w:r>
        <w:t>Commands Used:</w:t>
      </w:r>
    </w:p>
    <w:p w14:paraId="00D0E35C" w14:textId="77777777" w:rsidR="0093639B" w:rsidRDefault="009A086A">
      <w:r>
        <w:t>1. valgrind:</w:t>
      </w:r>
    </w:p>
    <w:p w14:paraId="68AEF458" w14:textId="77777777" w:rsidR="0093639B" w:rsidRDefault="009A086A">
      <w:r>
        <w:t>Purpose: Checks memory leaks and invalid memory use.</w:t>
      </w:r>
    </w:p>
    <w:p w14:paraId="1AE0CF74" w14:textId="77777777" w:rsidR="0093639B" w:rsidRDefault="009A086A">
      <w:r>
        <w:t>Observation: Memory errors and leak summaries are displayed.</w:t>
      </w:r>
    </w:p>
    <w:p w14:paraId="3D836145" w14:textId="77777777" w:rsidR="0093639B" w:rsidRDefault="009A086A">
      <w:r>
        <w:t>2. history:</w:t>
      </w:r>
    </w:p>
    <w:p w14:paraId="74375C85" w14:textId="77777777" w:rsidR="0093639B" w:rsidRDefault="009A086A">
      <w:r>
        <w:t>Purpose: Displays previous commands.</w:t>
      </w:r>
    </w:p>
    <w:p w14:paraId="0AE54CF6" w14:textId="77777777" w:rsidR="0093639B" w:rsidRDefault="009A086A">
      <w:r>
        <w:t>Observation: Stored commands are listed.</w:t>
      </w:r>
    </w:p>
    <w:p w14:paraId="19C6298C" w14:textId="77777777" w:rsidR="0093639B" w:rsidRDefault="009A086A">
      <w:r>
        <w:t>3. ps:</w:t>
      </w:r>
    </w:p>
    <w:p w14:paraId="6234B1D4" w14:textId="77777777" w:rsidR="0093639B" w:rsidRDefault="009A086A">
      <w:r>
        <w:t>Purpose: Displays running processes.</w:t>
      </w:r>
    </w:p>
    <w:p w14:paraId="1A970748" w14:textId="77777777" w:rsidR="0093639B" w:rsidRDefault="009A086A">
      <w:r>
        <w:t>Observation: Current processes are displayed.</w:t>
      </w:r>
    </w:p>
    <w:p w14:paraId="2EFF12E6" w14:textId="77777777" w:rsidR="0093639B" w:rsidRDefault="009A086A">
      <w:r>
        <w:lastRenderedPageBreak/>
        <w:t>Hardware and OS Relationship:</w:t>
      </w:r>
    </w:p>
    <w:p w14:paraId="0A84CECF" w14:textId="77777777" w:rsidR="0093639B" w:rsidRDefault="009A086A">
      <w:r>
        <w:t>CPU: The CPU executes list traversal and command processing.</w:t>
      </w:r>
    </w:p>
    <w:p w14:paraId="23FE9918" w14:textId="77777777" w:rsidR="0093639B" w:rsidRDefault="009A086A">
      <w:r>
        <w:t>Memory: Dynamic memory is allocated for history nodes and released during cleanup.</w:t>
      </w:r>
    </w:p>
    <w:p w14:paraId="7943E28A" w14:textId="77777777" w:rsidR="0093639B" w:rsidRDefault="009A086A">
      <w:r>
        <w:t>Storage: Commands may be read from terminal input.</w:t>
      </w:r>
    </w:p>
    <w:p w14:paraId="3C56CA82" w14:textId="77777777" w:rsidR="0093639B" w:rsidRDefault="009A086A">
      <w:r>
        <w:t>Input/Output Devices: The keyboard supplies commands and the terminal displays history.</w:t>
      </w:r>
    </w:p>
    <w:p w14:paraId="68A3B929" w14:textId="77777777" w:rsidR="0093639B" w:rsidRDefault="009A086A">
      <w:r>
        <w:t>Conclusion: Dynamic command history and memory cleanup were successfully demonstrated.</w:t>
      </w:r>
    </w:p>
    <w:p w14:paraId="6C035539" w14:textId="77777777" w:rsidR="0093639B" w:rsidRDefault="009A086A">
      <w:r>
        <w:t>Code:</w:t>
      </w:r>
    </w:p>
    <w:p w14:paraId="56E96B29" w14:textId="77777777" w:rsidR="0093639B" w:rsidRDefault="009A086A">
      <w:r>
        <w:rPr>
          <w:rFonts w:ascii="Courier New" w:hAnsi="Courier New"/>
          <w:sz w:val="18"/>
        </w:rPr>
        <w:t>#include &lt;stdio.h&gt;</w:t>
      </w:r>
    </w:p>
    <w:p w14:paraId="53C0DCAF" w14:textId="77777777" w:rsidR="0093639B" w:rsidRDefault="009A086A">
      <w:r>
        <w:rPr>
          <w:rFonts w:ascii="Courier New" w:hAnsi="Courier New"/>
          <w:sz w:val="18"/>
        </w:rPr>
        <w:t>#include &lt;stdlib.h&gt;</w:t>
      </w:r>
    </w:p>
    <w:p w14:paraId="28DF08C8" w14:textId="77777777" w:rsidR="0093639B" w:rsidRDefault="009A086A">
      <w:r>
        <w:rPr>
          <w:rFonts w:ascii="Courier New" w:hAnsi="Courier New"/>
          <w:sz w:val="18"/>
        </w:rPr>
        <w:t>#include &lt;string.h&gt;</w:t>
      </w:r>
    </w:p>
    <w:p w14:paraId="0F60A704" w14:textId="77777777" w:rsidR="0093639B" w:rsidRDefault="009A086A">
      <w:r>
        <w:rPr>
          <w:rFonts w:ascii="Courier New" w:hAnsi="Courier New"/>
          <w:sz w:val="18"/>
        </w:rPr>
        <w:t xml:space="preserve"> </w:t>
      </w:r>
    </w:p>
    <w:p w14:paraId="09F40D70" w14:textId="77777777" w:rsidR="0093639B" w:rsidRDefault="009A086A">
      <w:r>
        <w:rPr>
          <w:rFonts w:ascii="Courier New" w:hAnsi="Courier New"/>
          <w:sz w:val="18"/>
        </w:rPr>
        <w:t>typedef struct Node {</w:t>
      </w:r>
    </w:p>
    <w:p w14:paraId="72B43203" w14:textId="77777777" w:rsidR="0093639B" w:rsidRDefault="009A086A">
      <w:r>
        <w:rPr>
          <w:rFonts w:ascii="Courier New" w:hAnsi="Courier New"/>
          <w:sz w:val="18"/>
        </w:rPr>
        <w:t xml:space="preserve">    char command[100];</w:t>
      </w:r>
    </w:p>
    <w:p w14:paraId="05EFA35D" w14:textId="77777777" w:rsidR="0093639B" w:rsidRDefault="009A086A">
      <w:r>
        <w:rPr>
          <w:rFonts w:ascii="Courier New" w:hAnsi="Courier New"/>
          <w:sz w:val="18"/>
        </w:rPr>
        <w:t xml:space="preserve">    struct Node *next;</w:t>
      </w:r>
    </w:p>
    <w:p w14:paraId="555AED71" w14:textId="77777777" w:rsidR="0093639B" w:rsidRDefault="009A086A">
      <w:r>
        <w:rPr>
          <w:rFonts w:ascii="Courier New" w:hAnsi="Courier New"/>
          <w:sz w:val="18"/>
        </w:rPr>
        <w:t>} Node;</w:t>
      </w:r>
    </w:p>
    <w:p w14:paraId="1C53ECE8" w14:textId="77777777" w:rsidR="0093639B" w:rsidRDefault="009A086A">
      <w:r>
        <w:rPr>
          <w:rFonts w:ascii="Courier New" w:hAnsi="Courier New"/>
          <w:sz w:val="18"/>
        </w:rPr>
        <w:t xml:space="preserve"> </w:t>
      </w:r>
    </w:p>
    <w:p w14:paraId="5AB4467D" w14:textId="77777777" w:rsidR="0093639B" w:rsidRDefault="009A086A">
      <w:r>
        <w:rPr>
          <w:rFonts w:ascii="Courier New" w:hAnsi="Courier New"/>
          <w:sz w:val="18"/>
        </w:rPr>
        <w:t>int main() {</w:t>
      </w:r>
    </w:p>
    <w:p w14:paraId="51010AD1" w14:textId="77777777" w:rsidR="0093639B" w:rsidRDefault="009A086A">
      <w:r>
        <w:rPr>
          <w:rFonts w:ascii="Courier New" w:hAnsi="Courier New"/>
          <w:sz w:val="18"/>
        </w:rPr>
        <w:t xml:space="preserve">    Node *head = NULL, *tail = NULL;</w:t>
      </w:r>
    </w:p>
    <w:p w14:paraId="3008D2DC" w14:textId="77777777" w:rsidR="0093639B" w:rsidRDefault="009A086A">
      <w:r>
        <w:rPr>
          <w:rFonts w:ascii="Courier New" w:hAnsi="Courier New"/>
          <w:sz w:val="18"/>
        </w:rPr>
        <w:t xml:space="preserve">    char command[100];</w:t>
      </w:r>
    </w:p>
    <w:p w14:paraId="5D8E2114" w14:textId="77777777" w:rsidR="0093639B" w:rsidRDefault="009A086A">
      <w:r>
        <w:rPr>
          <w:rFonts w:ascii="Courier New" w:hAnsi="Courier New"/>
          <w:sz w:val="18"/>
        </w:rPr>
        <w:t xml:space="preserve"> </w:t>
      </w:r>
    </w:p>
    <w:p w14:paraId="3097F055" w14:textId="77777777" w:rsidR="0093639B" w:rsidRDefault="009A086A">
      <w:r>
        <w:rPr>
          <w:rFonts w:ascii="Courier New" w:hAnsi="Courier New"/>
          <w:sz w:val="18"/>
        </w:rPr>
        <w:t xml:space="preserve">    while (1) {</w:t>
      </w:r>
    </w:p>
    <w:p w14:paraId="4FEBAE37" w14:textId="77777777" w:rsidR="0093639B" w:rsidRDefault="009A086A">
      <w:r>
        <w:rPr>
          <w:rFonts w:ascii="Courier New" w:hAnsi="Courier New"/>
          <w:sz w:val="18"/>
        </w:rPr>
        <w:t xml:space="preserve">        printf("myshell&gt; ");</w:t>
      </w:r>
    </w:p>
    <w:p w14:paraId="1F875CCF" w14:textId="77777777" w:rsidR="0093639B" w:rsidRDefault="009A086A">
      <w:r>
        <w:rPr>
          <w:rFonts w:ascii="Courier New" w:hAnsi="Courier New"/>
          <w:sz w:val="18"/>
        </w:rPr>
        <w:t xml:space="preserve">        fgets(command, sizeof(command), stdin);</w:t>
      </w:r>
    </w:p>
    <w:p w14:paraId="27002919" w14:textId="77777777" w:rsidR="0093639B" w:rsidRDefault="009A086A">
      <w:r>
        <w:rPr>
          <w:rFonts w:ascii="Courier New" w:hAnsi="Courier New"/>
          <w:sz w:val="18"/>
        </w:rPr>
        <w:t xml:space="preserve">        command[strcspn(command, "\n")] = '\0';</w:t>
      </w:r>
    </w:p>
    <w:p w14:paraId="4C356AE4" w14:textId="77777777" w:rsidR="0093639B" w:rsidRDefault="009A086A">
      <w:r>
        <w:rPr>
          <w:rFonts w:ascii="Courier New" w:hAnsi="Courier New"/>
          <w:sz w:val="18"/>
        </w:rPr>
        <w:t xml:space="preserve"> </w:t>
      </w:r>
    </w:p>
    <w:p w14:paraId="38527941" w14:textId="77777777" w:rsidR="0093639B" w:rsidRDefault="009A086A">
      <w:r>
        <w:rPr>
          <w:rFonts w:ascii="Courier New" w:hAnsi="Courier New"/>
          <w:sz w:val="18"/>
        </w:rPr>
        <w:t xml:space="preserve">        if (strcmp(command, "exit") == 0) break;</w:t>
      </w:r>
    </w:p>
    <w:p w14:paraId="4F0296F1" w14:textId="77777777" w:rsidR="0093639B" w:rsidRDefault="009A086A">
      <w:r>
        <w:rPr>
          <w:rFonts w:ascii="Courier New" w:hAnsi="Courier New"/>
          <w:sz w:val="18"/>
        </w:rPr>
        <w:t xml:space="preserve"> </w:t>
      </w:r>
    </w:p>
    <w:p w14:paraId="31657DB5" w14:textId="77777777" w:rsidR="0093639B" w:rsidRDefault="009A086A">
      <w:r>
        <w:rPr>
          <w:rFonts w:ascii="Courier New" w:hAnsi="Courier New"/>
          <w:sz w:val="18"/>
        </w:rPr>
        <w:t xml:space="preserve">        if (strcmp(command, "history") == 0) {</w:t>
      </w:r>
    </w:p>
    <w:p w14:paraId="1D9460A6" w14:textId="77777777" w:rsidR="0093639B" w:rsidRDefault="009A086A">
      <w:r>
        <w:rPr>
          <w:rFonts w:ascii="Courier New" w:hAnsi="Courier New"/>
          <w:sz w:val="18"/>
        </w:rPr>
        <w:t xml:space="preserve">            int n = 1;</w:t>
      </w:r>
    </w:p>
    <w:p w14:paraId="604C7640" w14:textId="77777777" w:rsidR="0093639B" w:rsidRDefault="009A086A">
      <w:r>
        <w:rPr>
          <w:rFonts w:ascii="Courier New" w:hAnsi="Courier New"/>
          <w:sz w:val="18"/>
        </w:rPr>
        <w:t xml:space="preserve">            for (Node *p = head; p; p = p-&gt;next)</w:t>
      </w:r>
    </w:p>
    <w:p w14:paraId="70616D0F" w14:textId="77777777" w:rsidR="0093639B" w:rsidRDefault="009A086A">
      <w:r>
        <w:rPr>
          <w:rFonts w:ascii="Courier New" w:hAnsi="Courier New"/>
          <w:sz w:val="18"/>
        </w:rPr>
        <w:t xml:space="preserve">                printf("%d  %s\n", n++, p-&gt;command);</w:t>
      </w:r>
    </w:p>
    <w:p w14:paraId="64A1C34C" w14:textId="77777777" w:rsidR="0093639B" w:rsidRDefault="009A086A">
      <w:r>
        <w:rPr>
          <w:rFonts w:ascii="Courier New" w:hAnsi="Courier New"/>
          <w:sz w:val="18"/>
        </w:rPr>
        <w:lastRenderedPageBreak/>
        <w:t xml:space="preserve">            continue;</w:t>
      </w:r>
    </w:p>
    <w:p w14:paraId="2CCE1559" w14:textId="77777777" w:rsidR="0093639B" w:rsidRDefault="009A086A">
      <w:r>
        <w:rPr>
          <w:rFonts w:ascii="Courier New" w:hAnsi="Courier New"/>
          <w:sz w:val="18"/>
        </w:rPr>
        <w:t xml:space="preserve">        }</w:t>
      </w:r>
    </w:p>
    <w:p w14:paraId="7915CFE5" w14:textId="77777777" w:rsidR="0093639B" w:rsidRDefault="009A086A">
      <w:r>
        <w:rPr>
          <w:rFonts w:ascii="Courier New" w:hAnsi="Courier New"/>
          <w:sz w:val="18"/>
        </w:rPr>
        <w:t xml:space="preserve"> </w:t>
      </w:r>
    </w:p>
    <w:p w14:paraId="54D578DB" w14:textId="77777777" w:rsidR="0093639B" w:rsidRDefault="009A086A">
      <w:r>
        <w:rPr>
          <w:rFonts w:ascii="Courier New" w:hAnsi="Courier New"/>
          <w:sz w:val="18"/>
        </w:rPr>
        <w:t xml:space="preserve">        if (strlen(command) == 0) continue;</w:t>
      </w:r>
    </w:p>
    <w:p w14:paraId="1C8A3C5B" w14:textId="77777777" w:rsidR="0093639B" w:rsidRDefault="009A086A">
      <w:r>
        <w:rPr>
          <w:rFonts w:ascii="Courier New" w:hAnsi="Courier New"/>
          <w:sz w:val="18"/>
        </w:rPr>
        <w:t xml:space="preserve"> </w:t>
      </w:r>
    </w:p>
    <w:p w14:paraId="7E3A3DE1" w14:textId="77777777" w:rsidR="0093639B" w:rsidRDefault="009A086A">
      <w:r>
        <w:rPr>
          <w:rFonts w:ascii="Courier New" w:hAnsi="Courier New"/>
          <w:sz w:val="18"/>
        </w:rPr>
        <w:t xml:space="preserve">        Node *node = malloc(sizeof(Node));</w:t>
      </w:r>
    </w:p>
    <w:p w14:paraId="1B64E43D" w14:textId="77777777" w:rsidR="0093639B" w:rsidRDefault="009A086A">
      <w:r>
        <w:rPr>
          <w:rFonts w:ascii="Courier New" w:hAnsi="Courier New"/>
          <w:sz w:val="18"/>
        </w:rPr>
        <w:t xml:space="preserve">        strcpy(node-&gt;command, command);</w:t>
      </w:r>
    </w:p>
    <w:p w14:paraId="0894C99C" w14:textId="77777777" w:rsidR="0093639B" w:rsidRDefault="009A086A">
      <w:r>
        <w:rPr>
          <w:rFonts w:ascii="Courier New" w:hAnsi="Courier New"/>
          <w:sz w:val="18"/>
        </w:rPr>
        <w:t xml:space="preserve">        node-&gt;next = NULL;</w:t>
      </w:r>
    </w:p>
    <w:p w14:paraId="4F072A28" w14:textId="77777777" w:rsidR="0093639B" w:rsidRDefault="009A086A">
      <w:r>
        <w:rPr>
          <w:rFonts w:ascii="Courier New" w:hAnsi="Courier New"/>
          <w:sz w:val="18"/>
        </w:rPr>
        <w:t xml:space="preserve"> </w:t>
      </w:r>
    </w:p>
    <w:p w14:paraId="60E91B1E" w14:textId="77777777" w:rsidR="0093639B" w:rsidRDefault="009A086A">
      <w:r>
        <w:rPr>
          <w:rFonts w:ascii="Courier New" w:hAnsi="Courier New"/>
          <w:sz w:val="18"/>
        </w:rPr>
        <w:t xml:space="preserve">        if (!head) head = node;</w:t>
      </w:r>
    </w:p>
    <w:p w14:paraId="69C23EE3" w14:textId="77777777" w:rsidR="0093639B" w:rsidRDefault="009A086A">
      <w:r>
        <w:rPr>
          <w:rFonts w:ascii="Courier New" w:hAnsi="Courier New"/>
          <w:sz w:val="18"/>
        </w:rPr>
        <w:t xml:space="preserve">        else tail-&gt;next = node;</w:t>
      </w:r>
    </w:p>
    <w:p w14:paraId="5BF3875E" w14:textId="77777777" w:rsidR="0093639B" w:rsidRDefault="009A086A">
      <w:r>
        <w:rPr>
          <w:rFonts w:ascii="Courier New" w:hAnsi="Courier New"/>
          <w:sz w:val="18"/>
        </w:rPr>
        <w:t xml:space="preserve">        tail = node;</w:t>
      </w:r>
    </w:p>
    <w:p w14:paraId="289D197C" w14:textId="77777777" w:rsidR="0093639B" w:rsidRDefault="009A086A">
      <w:r>
        <w:rPr>
          <w:rFonts w:ascii="Courier New" w:hAnsi="Courier New"/>
          <w:sz w:val="18"/>
        </w:rPr>
        <w:t xml:space="preserve">    }</w:t>
      </w:r>
    </w:p>
    <w:p w14:paraId="2DE778F3" w14:textId="77777777" w:rsidR="0093639B" w:rsidRDefault="009A086A">
      <w:r>
        <w:rPr>
          <w:rFonts w:ascii="Courier New" w:hAnsi="Courier New"/>
          <w:sz w:val="18"/>
        </w:rPr>
        <w:t xml:space="preserve"> </w:t>
      </w:r>
    </w:p>
    <w:p w14:paraId="2417C005" w14:textId="77777777" w:rsidR="0093639B" w:rsidRDefault="009A086A">
      <w:r>
        <w:rPr>
          <w:rFonts w:ascii="Courier New" w:hAnsi="Courier New"/>
          <w:sz w:val="18"/>
        </w:rPr>
        <w:t xml:space="preserve">    while (head) {</w:t>
      </w:r>
    </w:p>
    <w:p w14:paraId="3E2E4D11" w14:textId="77777777" w:rsidR="0093639B" w:rsidRDefault="009A086A">
      <w:r>
        <w:rPr>
          <w:rFonts w:ascii="Courier New" w:hAnsi="Courier New"/>
          <w:sz w:val="18"/>
        </w:rPr>
        <w:t xml:space="preserve">        Node *temp = head;</w:t>
      </w:r>
    </w:p>
    <w:p w14:paraId="114F696F" w14:textId="77777777" w:rsidR="0093639B" w:rsidRDefault="009A086A">
      <w:r>
        <w:rPr>
          <w:rFonts w:ascii="Courier New" w:hAnsi="Courier New"/>
          <w:sz w:val="18"/>
        </w:rPr>
        <w:t xml:space="preserve">        head = head-&gt;next;</w:t>
      </w:r>
    </w:p>
    <w:p w14:paraId="2E8C7C26" w14:textId="77777777" w:rsidR="0093639B" w:rsidRDefault="009A086A">
      <w:r>
        <w:rPr>
          <w:rFonts w:ascii="Courier New" w:hAnsi="Courier New"/>
          <w:sz w:val="18"/>
        </w:rPr>
        <w:t xml:space="preserve">        free(temp);</w:t>
      </w:r>
    </w:p>
    <w:p w14:paraId="5E8399D1" w14:textId="77777777" w:rsidR="0093639B" w:rsidRDefault="009A086A">
      <w:r>
        <w:rPr>
          <w:rFonts w:ascii="Courier New" w:hAnsi="Courier New"/>
          <w:sz w:val="18"/>
        </w:rPr>
        <w:t xml:space="preserve">    }</w:t>
      </w:r>
    </w:p>
    <w:p w14:paraId="79B0C2DC" w14:textId="77777777" w:rsidR="0093639B" w:rsidRDefault="009A086A">
      <w:r>
        <w:rPr>
          <w:rFonts w:ascii="Courier New" w:hAnsi="Courier New"/>
          <w:sz w:val="18"/>
        </w:rPr>
        <w:t xml:space="preserve">    return 0;</w:t>
      </w:r>
    </w:p>
    <w:p w14:paraId="0D306D42" w14:textId="77777777" w:rsidR="0093639B" w:rsidRDefault="009A086A">
      <w:r>
        <w:rPr>
          <w:rFonts w:ascii="Courier New" w:hAnsi="Courier New"/>
          <w:sz w:val="18"/>
        </w:rPr>
        <w:t>}</w:t>
      </w:r>
    </w:p>
    <w:p w14:paraId="15DC2FDB" w14:textId="77777777" w:rsidR="0093639B" w:rsidRDefault="009A086A">
      <w:r>
        <w:t>OUTPUT:</w:t>
      </w:r>
    </w:p>
    <w:p w14:paraId="0D768B9D" w14:textId="04C743E1" w:rsidR="0093639B" w:rsidRDefault="00DC6FA3">
      <w:r w:rsidRPr="00DC6FA3">
        <w:drawing>
          <wp:inline distT="0" distB="0" distL="0" distR="0" wp14:anchorId="6B83C881" wp14:editId="39AFFECA">
            <wp:extent cx="3101609" cy="1699407"/>
            <wp:effectExtent l="0" t="0" r="3810" b="0"/>
            <wp:docPr id="193503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30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39B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6506222">
    <w:abstractNumId w:val="8"/>
  </w:num>
  <w:num w:numId="2" w16cid:durableId="1524441469">
    <w:abstractNumId w:val="6"/>
  </w:num>
  <w:num w:numId="3" w16cid:durableId="1073505567">
    <w:abstractNumId w:val="5"/>
  </w:num>
  <w:num w:numId="4" w16cid:durableId="1975595953">
    <w:abstractNumId w:val="4"/>
  </w:num>
  <w:num w:numId="5" w16cid:durableId="1637879300">
    <w:abstractNumId w:val="7"/>
  </w:num>
  <w:num w:numId="6" w16cid:durableId="474641842">
    <w:abstractNumId w:val="3"/>
  </w:num>
  <w:num w:numId="7" w16cid:durableId="383673601">
    <w:abstractNumId w:val="2"/>
  </w:num>
  <w:num w:numId="8" w16cid:durableId="1036658896">
    <w:abstractNumId w:val="1"/>
  </w:num>
  <w:num w:numId="9" w16cid:durableId="1644500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EBA"/>
    <w:rsid w:val="0029639D"/>
    <w:rsid w:val="00326F90"/>
    <w:rsid w:val="00646B9C"/>
    <w:rsid w:val="007F6DB2"/>
    <w:rsid w:val="0093639B"/>
    <w:rsid w:val="009A086A"/>
    <w:rsid w:val="00AA1D8D"/>
    <w:rsid w:val="00B47730"/>
    <w:rsid w:val="00CB0664"/>
    <w:rsid w:val="00D626CD"/>
    <w:rsid w:val="00DC6F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6CDA3FA-6E64-4CD6-AD9D-A2CDA1587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4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4</cp:revision>
  <dcterms:created xsi:type="dcterms:W3CDTF">2013-12-23T23:15:00Z</dcterms:created>
  <dcterms:modified xsi:type="dcterms:W3CDTF">2026-10-05T12:18:00Z</dcterms:modified>
  <cp:category/>
</cp:coreProperties>
</file>