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182B" w14:textId="77777777" w:rsidR="006D5195" w:rsidRDefault="000D49D7">
      <w:pPr>
        <w:jc w:val="center"/>
      </w:pPr>
      <w:r>
        <w:rPr>
          <w:b/>
          <w:sz w:val="28"/>
        </w:rPr>
        <w:t>EXPERIMENT-20(Skill)</w:t>
      </w:r>
    </w:p>
    <w:p w14:paraId="57AFDE25" w14:textId="2DCCD07D" w:rsidR="006D5195" w:rsidRDefault="000D49D7">
      <w:r>
        <w:t xml:space="preserve">Name: </w:t>
      </w:r>
      <w:r w:rsidR="00941BD3">
        <w:t>P. Sudha</w:t>
      </w:r>
    </w:p>
    <w:p w14:paraId="10EA17F2" w14:textId="3B8315F9" w:rsidR="006D5195" w:rsidRDefault="000D49D7">
      <w:r>
        <w:t>Rollno: 2520030</w:t>
      </w:r>
      <w:r w:rsidR="00941BD3">
        <w:t>455</w:t>
      </w:r>
    </w:p>
    <w:p w14:paraId="7FA564F8" w14:textId="77777777" w:rsidR="006D5195" w:rsidRDefault="000D49D7">
      <w:r>
        <w:t>Section: 8</w:t>
      </w:r>
    </w:p>
    <w:p w14:paraId="071F77EE" w14:textId="77777777" w:rsidR="006D5195" w:rsidRDefault="000D49D7">
      <w:r>
        <w:t>Experiment No. 20(Q20)</w:t>
      </w:r>
    </w:p>
    <w:p w14:paraId="5D48A66C" w14:textId="77777777" w:rsidR="006D5195" w:rsidRDefault="000D49D7">
      <w:r>
        <w:t>Title: SIGTSTP Suspend and Resume Job</w:t>
      </w:r>
    </w:p>
    <w:p w14:paraId="47256995" w14:textId="77777777" w:rsidR="006D5195" w:rsidRDefault="000D49D7">
      <w:r>
        <w:t>Aim: To handle SIGTSTP, suspend a foreground job, maintain job state, and resume it with SIGCONT.</w:t>
      </w:r>
    </w:p>
    <w:p w14:paraId="015045A3" w14:textId="77777777" w:rsidR="006D5195" w:rsidRDefault="000D49D7">
      <w:r>
        <w:t>Objective:</w:t>
      </w:r>
    </w:p>
    <w:p w14:paraId="7F8C1CC8" w14:textId="77777777" w:rsidR="006D5195" w:rsidRDefault="000D49D7">
      <w:r>
        <w:t>· Handle Ctrl+Z/SIGTSTP.</w:t>
      </w:r>
    </w:p>
    <w:p w14:paraId="3D39290E" w14:textId="77777777" w:rsidR="006D5195" w:rsidRDefault="000D49D7">
      <w:r>
        <w:t>· Suspend a process.</w:t>
      </w:r>
    </w:p>
    <w:p w14:paraId="54E8E1F7" w14:textId="77777777" w:rsidR="006D5195" w:rsidRDefault="000D49D7">
      <w:r>
        <w:t>· Maintain stopped state.</w:t>
      </w:r>
    </w:p>
    <w:p w14:paraId="05319F72" w14:textId="77777777" w:rsidR="006D5195" w:rsidRDefault="000D49D7">
      <w:r>
        <w:t>· Resume a process using SIGCONT.</w:t>
      </w:r>
    </w:p>
    <w:p w14:paraId="5BBE7C4E" w14:textId="77777777" w:rsidR="006D5195" w:rsidRDefault="000D49D7">
      <w:r>
        <w:t>· Use process groups.</w:t>
      </w:r>
    </w:p>
    <w:p w14:paraId="35B39667" w14:textId="77777777" w:rsidR="006D5195" w:rsidRDefault="000D49D7">
      <w:r>
        <w:t>· Observe job state.</w:t>
      </w:r>
    </w:p>
    <w:p w14:paraId="459DADA2" w14:textId="77777777" w:rsidR="006D5195" w:rsidRDefault="000D49D7">
      <w:r>
        <w:t>Theory:</w:t>
      </w:r>
    </w:p>
    <w:p w14:paraId="4D1AECE1" w14:textId="77777777" w:rsidR="006D5195" w:rsidRDefault="000D49D7">
      <w:r>
        <w:t>SIGTSTP is normally generated by Ctrl+Z and requests suspension of a foreground process. A shell with job control records the stopped state and can later resume the job using SIGCONT.</w:t>
      </w:r>
    </w:p>
    <w:p w14:paraId="1CFE4317" w14:textId="77777777" w:rsidR="006D5195" w:rsidRDefault="000D49D7">
      <w:r>
        <w:t>Algorithm:</w:t>
      </w:r>
    </w:p>
    <w:p w14:paraId="61608A8B" w14:textId="77777777" w:rsidR="006D5195" w:rsidRDefault="000D49D7">
      <w:r>
        <w:t>1. Create a child process group.</w:t>
      </w:r>
    </w:p>
    <w:p w14:paraId="4FAFD162" w14:textId="77777777" w:rsidR="006D5195" w:rsidRDefault="000D49D7">
      <w:r>
        <w:t>2. Run a long command.</w:t>
      </w:r>
    </w:p>
    <w:p w14:paraId="2700831B" w14:textId="77777777" w:rsidR="006D5195" w:rsidRDefault="000D49D7">
      <w:r>
        <w:t>3. Send SIGTSTP to the group.</w:t>
      </w:r>
    </w:p>
    <w:p w14:paraId="59B268DE" w14:textId="77777777" w:rsidR="006D5195" w:rsidRDefault="000D49D7">
      <w:r>
        <w:t>4. Record the job as stopped.</w:t>
      </w:r>
    </w:p>
    <w:p w14:paraId="2C6DE01F" w14:textId="77777777" w:rsidR="006D5195" w:rsidRDefault="000D49D7">
      <w:r>
        <w:t>5. Send SIGCONT.</w:t>
      </w:r>
    </w:p>
    <w:p w14:paraId="0E3BC614" w14:textId="77777777" w:rsidR="006D5195" w:rsidRDefault="000D49D7">
      <w:r>
        <w:t>6. Wait for completion.</w:t>
      </w:r>
    </w:p>
    <w:p w14:paraId="262AA550" w14:textId="77777777" w:rsidR="006D5195" w:rsidRDefault="000D49D7">
      <w:r>
        <w:t>7. Stop.</w:t>
      </w:r>
    </w:p>
    <w:p w14:paraId="4D14C2CE" w14:textId="77777777" w:rsidR="006D5195" w:rsidRDefault="000D49D7">
      <w:r>
        <w:t>Functions Used:</w:t>
      </w:r>
    </w:p>
    <w:p w14:paraId="30824363" w14:textId="77777777" w:rsidR="006D5195" w:rsidRDefault="000D49D7">
      <w:r>
        <w:t>sigaction() – install signal handler</w:t>
      </w:r>
    </w:p>
    <w:p w14:paraId="105FEBAF" w14:textId="77777777" w:rsidR="006D5195" w:rsidRDefault="000D49D7">
      <w:r>
        <w:t>kill() – send signal</w:t>
      </w:r>
    </w:p>
    <w:p w14:paraId="4AE14D53" w14:textId="77777777" w:rsidR="006D5195" w:rsidRDefault="000D49D7">
      <w:r>
        <w:t>SIGTSTP – terminal stop request</w:t>
      </w:r>
    </w:p>
    <w:p w14:paraId="40603E32" w14:textId="77777777" w:rsidR="006D5195" w:rsidRDefault="000D49D7">
      <w:r>
        <w:lastRenderedPageBreak/>
        <w:t>SIGCONT – resume process</w:t>
      </w:r>
    </w:p>
    <w:p w14:paraId="473EE439" w14:textId="77777777" w:rsidR="006D5195" w:rsidRDefault="000D49D7">
      <w:r>
        <w:t>setpgid() – process group</w:t>
      </w:r>
    </w:p>
    <w:p w14:paraId="52C6334D" w14:textId="77777777" w:rsidR="006D5195" w:rsidRDefault="000D49D7">
      <w:r>
        <w:t>waitpid() – wait</w:t>
      </w:r>
    </w:p>
    <w:p w14:paraId="18AAED96" w14:textId="77777777" w:rsidR="006D5195" w:rsidRDefault="000D49D7">
      <w:r>
        <w:t>Sample Input: sleep 5</w:t>
      </w:r>
    </w:p>
    <w:p w14:paraId="70695A72" w14:textId="77777777" w:rsidR="006D5195" w:rsidRDefault="000D49D7">
      <w:r>
        <w:t>Sample Output: The job is suspended and later resumed; the program reports both states.</w:t>
      </w:r>
    </w:p>
    <w:p w14:paraId="14BFC825" w14:textId="77777777" w:rsidR="006D5195" w:rsidRDefault="000D49D7">
      <w:r>
        <w:t>Observation:</w:t>
      </w:r>
    </w:p>
    <w:p w14:paraId="1C6DE951" w14:textId="77777777" w:rsidR="006D5195" w:rsidRDefault="000D49D7">
      <w:r>
        <w:t>1. The stop signal changed the process state.</w:t>
      </w:r>
    </w:p>
    <w:p w14:paraId="3F9C92E8" w14:textId="77777777" w:rsidR="006D5195" w:rsidRDefault="000D49D7">
      <w:r>
        <w:t>2. The job could be resumed.</w:t>
      </w:r>
    </w:p>
    <w:p w14:paraId="74BC96E2" w14:textId="77777777" w:rsidR="006D5195" w:rsidRDefault="000D49D7">
      <w:r>
        <w:t>3. Process groups were used for job control.</w:t>
      </w:r>
    </w:p>
    <w:p w14:paraId="01F55CAF" w14:textId="77777777" w:rsidR="006D5195" w:rsidRDefault="000D49D7">
      <w:r>
        <w:t>Result:</w:t>
      </w:r>
    </w:p>
    <w:p w14:paraId="3CF14D5D" w14:textId="77777777" w:rsidR="006D5195" w:rsidRDefault="000D49D7">
      <w:r>
        <w:t>SIGTSTP suspension and SIGCONT resumption were successfully demonstrated.</w:t>
      </w:r>
    </w:p>
    <w:p w14:paraId="1031AD93" w14:textId="77777777" w:rsidR="006D5195" w:rsidRDefault="000D49D7">
      <w:r>
        <w:t>Part 2: Linux Commands Observation</w:t>
      </w:r>
    </w:p>
    <w:p w14:paraId="5CDCA124" w14:textId="77777777" w:rsidR="006D5195" w:rsidRDefault="000D49D7">
      <w:r>
        <w:t>Aim: To understand the Linux commands used while working with the experiment and to observe their outputs.</w:t>
      </w:r>
    </w:p>
    <w:p w14:paraId="171EB986" w14:textId="77777777" w:rsidR="006D5195" w:rsidRDefault="000D49D7">
      <w:r>
        <w:t>Commands Used:</w:t>
      </w:r>
    </w:p>
    <w:p w14:paraId="10BFFC2F" w14:textId="77777777" w:rsidR="006D5195" w:rsidRDefault="000D49D7">
      <w:r>
        <w:t>1. ps -o pid,pgid,state,cmd:</w:t>
      </w:r>
    </w:p>
    <w:p w14:paraId="303A5AE3" w14:textId="77777777" w:rsidR="006D5195" w:rsidRDefault="000D49D7">
      <w:r>
        <w:t>Purpose: Shows process state.</w:t>
      </w:r>
    </w:p>
    <w:p w14:paraId="49BD78B4" w14:textId="77777777" w:rsidR="006D5195" w:rsidRDefault="000D49D7">
      <w:r>
        <w:t>Observation: Stopped and running states can be observed.</w:t>
      </w:r>
    </w:p>
    <w:p w14:paraId="04CC5AC0" w14:textId="77777777" w:rsidR="006D5195" w:rsidRDefault="000D49D7">
      <w:r>
        <w:t>2. kill -TSTP PID:</w:t>
      </w:r>
    </w:p>
    <w:p w14:paraId="2EC2248F" w14:textId="77777777" w:rsidR="006D5195" w:rsidRDefault="000D49D7">
      <w:r>
        <w:t>Purpose: Stops a process.</w:t>
      </w:r>
    </w:p>
    <w:p w14:paraId="69014D40" w14:textId="77777777" w:rsidR="006D5195" w:rsidRDefault="000D49D7">
      <w:r>
        <w:t>Observation: The target enters a stopped state.</w:t>
      </w:r>
    </w:p>
    <w:p w14:paraId="71FD7F24" w14:textId="77777777" w:rsidR="006D5195" w:rsidRDefault="000D49D7">
      <w:r>
        <w:t>3. kill -CONT PID:</w:t>
      </w:r>
    </w:p>
    <w:p w14:paraId="250381B0" w14:textId="77777777" w:rsidR="006D5195" w:rsidRDefault="000D49D7">
      <w:r>
        <w:t>Purpose: Resumes a stopped process.</w:t>
      </w:r>
    </w:p>
    <w:p w14:paraId="12930F49" w14:textId="77777777" w:rsidR="006D5195" w:rsidRDefault="000D49D7">
      <w:r>
        <w:t>Observation: The target continues execution.</w:t>
      </w:r>
    </w:p>
    <w:p w14:paraId="2EBE2EE6" w14:textId="77777777" w:rsidR="006D5195" w:rsidRDefault="000D49D7">
      <w:r>
        <w:t>Hardware and OS Relationship:</w:t>
      </w:r>
    </w:p>
    <w:p w14:paraId="5119FD0E" w14:textId="77777777" w:rsidR="006D5195" w:rsidRDefault="000D49D7">
      <w:r>
        <w:t>CPU: A stopped process is removed from normal CPU scheduling until resumed.</w:t>
      </w:r>
    </w:p>
    <w:p w14:paraId="6D0DD135" w14:textId="77777777" w:rsidR="006D5195" w:rsidRDefault="000D49D7">
      <w:r>
        <w:t>Memory: The stopped process retains its memory state.</w:t>
      </w:r>
    </w:p>
    <w:p w14:paraId="461FD743" w14:textId="77777777" w:rsidR="006D5195" w:rsidRDefault="000D49D7">
      <w:r>
        <w:t>Storage: The executable remains associated with the process.</w:t>
      </w:r>
    </w:p>
    <w:p w14:paraId="4E920CAA" w14:textId="77777777" w:rsidR="006D5195" w:rsidRDefault="000D49D7">
      <w:r>
        <w:t>Input/Output Devices: Ctrl+Z normally generates SIGTSTP from the terminal.</w:t>
      </w:r>
    </w:p>
    <w:p w14:paraId="53FCC21A" w14:textId="77777777" w:rsidR="006D5195" w:rsidRDefault="000D49D7">
      <w:r>
        <w:lastRenderedPageBreak/>
        <w:t>Conclusion: SIGTSTP suspension and SIGCONT resumption were successfully demonstrated.</w:t>
      </w:r>
    </w:p>
    <w:p w14:paraId="22AF5250" w14:textId="77777777" w:rsidR="006D5195" w:rsidRDefault="000D49D7">
      <w:r>
        <w:t>Code:</w:t>
      </w:r>
    </w:p>
    <w:p w14:paraId="3AF58BFF" w14:textId="77777777" w:rsidR="006D5195" w:rsidRDefault="000D49D7">
      <w:r>
        <w:rPr>
          <w:rFonts w:ascii="Courier New" w:hAnsi="Courier New"/>
          <w:sz w:val="18"/>
        </w:rPr>
        <w:t>#include &lt;stdio.h&gt;</w:t>
      </w:r>
    </w:p>
    <w:p w14:paraId="790893AB" w14:textId="77777777" w:rsidR="006D5195" w:rsidRDefault="000D49D7">
      <w:r>
        <w:rPr>
          <w:rFonts w:ascii="Courier New" w:hAnsi="Courier New"/>
          <w:sz w:val="18"/>
        </w:rPr>
        <w:t>#include &lt;unistd.h&gt;</w:t>
      </w:r>
    </w:p>
    <w:p w14:paraId="591605C0" w14:textId="77777777" w:rsidR="006D5195" w:rsidRDefault="000D49D7">
      <w:r>
        <w:rPr>
          <w:rFonts w:ascii="Courier New" w:hAnsi="Courier New"/>
          <w:sz w:val="18"/>
        </w:rPr>
        <w:t>#include &lt;signal.h&gt;</w:t>
      </w:r>
    </w:p>
    <w:p w14:paraId="3CE76FB1" w14:textId="77777777" w:rsidR="006D5195" w:rsidRDefault="000D49D7">
      <w:r>
        <w:rPr>
          <w:rFonts w:ascii="Courier New" w:hAnsi="Courier New"/>
          <w:sz w:val="18"/>
        </w:rPr>
        <w:t>#include &lt;sys/wait.h&gt;</w:t>
      </w:r>
    </w:p>
    <w:p w14:paraId="15B4A415" w14:textId="77777777" w:rsidR="006D5195" w:rsidRDefault="000D49D7">
      <w:r>
        <w:rPr>
          <w:rFonts w:ascii="Courier New" w:hAnsi="Courier New"/>
          <w:sz w:val="18"/>
        </w:rPr>
        <w:t>#include &lt;stdlib.h&gt;</w:t>
      </w:r>
    </w:p>
    <w:p w14:paraId="4E0777BE" w14:textId="77777777" w:rsidR="006D5195" w:rsidRDefault="000D49D7">
      <w:r>
        <w:rPr>
          <w:rFonts w:ascii="Courier New" w:hAnsi="Courier New"/>
          <w:sz w:val="18"/>
        </w:rPr>
        <w:t xml:space="preserve"> </w:t>
      </w:r>
    </w:p>
    <w:p w14:paraId="0F89A41F" w14:textId="77777777" w:rsidR="006D5195" w:rsidRDefault="000D49D7">
      <w:r>
        <w:rPr>
          <w:rFonts w:ascii="Courier New" w:hAnsi="Courier New"/>
          <w:sz w:val="18"/>
        </w:rPr>
        <w:t>int main() {</w:t>
      </w:r>
    </w:p>
    <w:p w14:paraId="2E69E28C" w14:textId="77777777" w:rsidR="006D5195" w:rsidRDefault="000D49D7">
      <w:r>
        <w:rPr>
          <w:rFonts w:ascii="Courier New" w:hAnsi="Courier New"/>
          <w:sz w:val="18"/>
        </w:rPr>
        <w:t xml:space="preserve">    pid_t pid = fork();</w:t>
      </w:r>
    </w:p>
    <w:p w14:paraId="2F24F1EC" w14:textId="77777777" w:rsidR="006D5195" w:rsidRDefault="000D49D7">
      <w:r>
        <w:rPr>
          <w:rFonts w:ascii="Courier New" w:hAnsi="Courier New"/>
          <w:sz w:val="18"/>
        </w:rPr>
        <w:t xml:space="preserve"> </w:t>
      </w:r>
    </w:p>
    <w:p w14:paraId="3761B524" w14:textId="77777777" w:rsidR="006D5195" w:rsidRDefault="000D49D7">
      <w:r>
        <w:rPr>
          <w:rFonts w:ascii="Courier New" w:hAnsi="Courier New"/>
          <w:sz w:val="18"/>
        </w:rPr>
        <w:t xml:space="preserve">    if (pid == 0) {</w:t>
      </w:r>
    </w:p>
    <w:p w14:paraId="3A6EE7B7" w14:textId="77777777" w:rsidR="006D5195" w:rsidRDefault="000D49D7">
      <w:r>
        <w:rPr>
          <w:rFonts w:ascii="Courier New" w:hAnsi="Courier New"/>
          <w:sz w:val="18"/>
        </w:rPr>
        <w:t xml:space="preserve">        setpgid(0, 0);</w:t>
      </w:r>
    </w:p>
    <w:p w14:paraId="4BBC35D1" w14:textId="77777777" w:rsidR="006D5195" w:rsidRDefault="000D49D7">
      <w:r>
        <w:rPr>
          <w:rFonts w:ascii="Courier New" w:hAnsi="Courier New"/>
          <w:sz w:val="18"/>
        </w:rPr>
        <w:t xml:space="preserve">        execlp("sleep", "sleep", "5", NULL);</w:t>
      </w:r>
    </w:p>
    <w:p w14:paraId="0E6960B4" w14:textId="77777777" w:rsidR="006D5195" w:rsidRDefault="000D49D7">
      <w:r>
        <w:rPr>
          <w:rFonts w:ascii="Courier New" w:hAnsi="Courier New"/>
          <w:sz w:val="18"/>
        </w:rPr>
        <w:t xml:space="preserve">        exit(1);</w:t>
      </w:r>
    </w:p>
    <w:p w14:paraId="7BAFA1B1" w14:textId="77777777" w:rsidR="006D5195" w:rsidRDefault="000D49D7">
      <w:r>
        <w:rPr>
          <w:rFonts w:ascii="Courier New" w:hAnsi="Courier New"/>
          <w:sz w:val="18"/>
        </w:rPr>
        <w:t xml:space="preserve">    }</w:t>
      </w:r>
    </w:p>
    <w:p w14:paraId="1BDB0E5F" w14:textId="77777777" w:rsidR="006D5195" w:rsidRDefault="000D49D7">
      <w:r>
        <w:rPr>
          <w:rFonts w:ascii="Courier New" w:hAnsi="Courier New"/>
          <w:sz w:val="18"/>
        </w:rPr>
        <w:t xml:space="preserve"> </w:t>
      </w:r>
    </w:p>
    <w:p w14:paraId="3DC30AC9" w14:textId="77777777" w:rsidR="006D5195" w:rsidRDefault="000D49D7">
      <w:r>
        <w:rPr>
          <w:rFonts w:ascii="Courier New" w:hAnsi="Courier New"/>
          <w:sz w:val="18"/>
        </w:rPr>
        <w:t xml:space="preserve">    setpgid(pid, pid);</w:t>
      </w:r>
    </w:p>
    <w:p w14:paraId="7E81844D" w14:textId="77777777" w:rsidR="006D5195" w:rsidRDefault="000D49D7">
      <w:r>
        <w:rPr>
          <w:rFonts w:ascii="Courier New" w:hAnsi="Courier New"/>
          <w:sz w:val="18"/>
        </w:rPr>
        <w:t xml:space="preserve">    sleep(1);</w:t>
      </w:r>
    </w:p>
    <w:p w14:paraId="49BD8285" w14:textId="77777777" w:rsidR="006D5195" w:rsidRDefault="000D49D7">
      <w:r>
        <w:rPr>
          <w:rFonts w:ascii="Courier New" w:hAnsi="Courier New"/>
          <w:sz w:val="18"/>
        </w:rPr>
        <w:t xml:space="preserve"> </w:t>
      </w:r>
    </w:p>
    <w:p w14:paraId="06450E99" w14:textId="77777777" w:rsidR="006D5195" w:rsidRDefault="000D49D7">
      <w:r>
        <w:rPr>
          <w:rFonts w:ascii="Courier New" w:hAnsi="Courier New"/>
          <w:sz w:val="18"/>
        </w:rPr>
        <w:t xml:space="preserve">    printf("Sending SIGTSTP to job %d\n", pid);</w:t>
      </w:r>
    </w:p>
    <w:p w14:paraId="224DB4BD" w14:textId="77777777" w:rsidR="006D5195" w:rsidRDefault="000D49D7">
      <w:r>
        <w:rPr>
          <w:rFonts w:ascii="Courier New" w:hAnsi="Courier New"/>
          <w:sz w:val="18"/>
        </w:rPr>
        <w:t xml:space="preserve">    kill(-pid, SIGTSTP);</w:t>
      </w:r>
    </w:p>
    <w:p w14:paraId="1A1B7022" w14:textId="77777777" w:rsidR="006D5195" w:rsidRDefault="000D49D7">
      <w:r>
        <w:rPr>
          <w:rFonts w:ascii="Courier New" w:hAnsi="Courier New"/>
          <w:sz w:val="18"/>
        </w:rPr>
        <w:t xml:space="preserve">    sleep(1);</w:t>
      </w:r>
    </w:p>
    <w:p w14:paraId="29A9880B" w14:textId="77777777" w:rsidR="006D5195" w:rsidRDefault="000D49D7">
      <w:r>
        <w:rPr>
          <w:rFonts w:ascii="Courier New" w:hAnsi="Courier New"/>
          <w:sz w:val="18"/>
        </w:rPr>
        <w:t xml:space="preserve"> </w:t>
      </w:r>
    </w:p>
    <w:p w14:paraId="67D4D09B" w14:textId="77777777" w:rsidR="006D5195" w:rsidRDefault="000D49D7">
      <w:r>
        <w:rPr>
          <w:rFonts w:ascii="Courier New" w:hAnsi="Courier New"/>
          <w:sz w:val="18"/>
        </w:rPr>
        <w:t xml:space="preserve">    printf("Sending SIGCONT to job %d\n", pid);</w:t>
      </w:r>
    </w:p>
    <w:p w14:paraId="6A53B681" w14:textId="77777777" w:rsidR="006D5195" w:rsidRDefault="000D49D7">
      <w:r>
        <w:rPr>
          <w:rFonts w:ascii="Courier New" w:hAnsi="Courier New"/>
          <w:sz w:val="18"/>
        </w:rPr>
        <w:t xml:space="preserve">    kill(-pid, SIGCONT);</w:t>
      </w:r>
    </w:p>
    <w:p w14:paraId="288D57CB" w14:textId="77777777" w:rsidR="006D5195" w:rsidRDefault="000D49D7">
      <w:r>
        <w:rPr>
          <w:rFonts w:ascii="Courier New" w:hAnsi="Courier New"/>
          <w:sz w:val="18"/>
        </w:rPr>
        <w:t xml:space="preserve"> </w:t>
      </w:r>
    </w:p>
    <w:p w14:paraId="516DD3EC" w14:textId="77777777" w:rsidR="006D5195" w:rsidRDefault="000D49D7">
      <w:r>
        <w:rPr>
          <w:rFonts w:ascii="Courier New" w:hAnsi="Courier New"/>
          <w:sz w:val="18"/>
        </w:rPr>
        <w:t xml:space="preserve">    waitpid(pid, NULL, 0);</w:t>
      </w:r>
    </w:p>
    <w:p w14:paraId="7D67E204" w14:textId="77777777" w:rsidR="006D5195" w:rsidRDefault="000D49D7">
      <w:r>
        <w:rPr>
          <w:rFonts w:ascii="Courier New" w:hAnsi="Courier New"/>
          <w:sz w:val="18"/>
        </w:rPr>
        <w:t xml:space="preserve">    printf("Job completed\n");</w:t>
      </w:r>
    </w:p>
    <w:p w14:paraId="1556B921" w14:textId="77777777" w:rsidR="006D5195" w:rsidRDefault="000D49D7">
      <w:r>
        <w:rPr>
          <w:rFonts w:ascii="Courier New" w:hAnsi="Courier New"/>
          <w:sz w:val="18"/>
        </w:rPr>
        <w:t xml:space="preserve">    return 0;</w:t>
      </w:r>
    </w:p>
    <w:p w14:paraId="3B08DC43" w14:textId="77777777" w:rsidR="006D5195" w:rsidRDefault="000D49D7">
      <w:r>
        <w:rPr>
          <w:rFonts w:ascii="Courier New" w:hAnsi="Courier New"/>
          <w:sz w:val="18"/>
        </w:rPr>
        <w:t>}</w:t>
      </w:r>
    </w:p>
    <w:p w14:paraId="6174DCAE" w14:textId="29BF2F8A" w:rsidR="00941BD3" w:rsidRDefault="000D49D7" w:rsidP="00941BD3">
      <w:r>
        <w:lastRenderedPageBreak/>
        <w:t>OUTPUT:</w:t>
      </w:r>
    </w:p>
    <w:p w14:paraId="2C05337E" w14:textId="4BA3D3A5" w:rsidR="006D5195" w:rsidRDefault="00A05A00">
      <w:r w:rsidRPr="00A05A00">
        <w:drawing>
          <wp:inline distT="0" distB="0" distL="0" distR="0" wp14:anchorId="66FB4A10" wp14:editId="515541F2">
            <wp:extent cx="3856054" cy="1219306"/>
            <wp:effectExtent l="0" t="0" r="0" b="0"/>
            <wp:docPr id="126821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19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5195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632575">
    <w:abstractNumId w:val="8"/>
  </w:num>
  <w:num w:numId="2" w16cid:durableId="2051149360">
    <w:abstractNumId w:val="6"/>
  </w:num>
  <w:num w:numId="3" w16cid:durableId="1269698182">
    <w:abstractNumId w:val="5"/>
  </w:num>
  <w:num w:numId="4" w16cid:durableId="668408922">
    <w:abstractNumId w:val="4"/>
  </w:num>
  <w:num w:numId="5" w16cid:durableId="840507713">
    <w:abstractNumId w:val="7"/>
  </w:num>
  <w:num w:numId="6" w16cid:durableId="212234707">
    <w:abstractNumId w:val="3"/>
  </w:num>
  <w:num w:numId="7" w16cid:durableId="143394332">
    <w:abstractNumId w:val="2"/>
  </w:num>
  <w:num w:numId="8" w16cid:durableId="1836799080">
    <w:abstractNumId w:val="1"/>
  </w:num>
  <w:num w:numId="9" w16cid:durableId="688143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9D7"/>
    <w:rsid w:val="0015074B"/>
    <w:rsid w:val="0029639D"/>
    <w:rsid w:val="00326F90"/>
    <w:rsid w:val="004D7AE4"/>
    <w:rsid w:val="006D5195"/>
    <w:rsid w:val="00941BD3"/>
    <w:rsid w:val="00A05A0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F932CCD-FDF1-49C8-B69C-244E2C3F8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2026-10-05T13:17:00Z</dcterms:modified>
  <cp:category/>
</cp:coreProperties>
</file>