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35141" w14:textId="77777777" w:rsidR="00C077C2" w:rsidRDefault="0026439D">
      <w:pPr>
        <w:jc w:val="center"/>
      </w:pPr>
      <w:r>
        <w:rPr>
          <w:b/>
          <w:sz w:val="28"/>
        </w:rPr>
        <w:t>EXPERIMENT-7(Skill)</w:t>
      </w:r>
    </w:p>
    <w:p w14:paraId="13E0E463" w14:textId="500A6233" w:rsidR="00C077C2" w:rsidRDefault="0026439D">
      <w:r>
        <w:t xml:space="preserve">Name: </w:t>
      </w:r>
      <w:r w:rsidR="00C857A0">
        <w:t xml:space="preserve">P. Sudha </w:t>
      </w:r>
    </w:p>
    <w:p w14:paraId="35A65F2A" w14:textId="79BDD429" w:rsidR="00C077C2" w:rsidRDefault="0026439D">
      <w:proofErr w:type="spellStart"/>
      <w:r>
        <w:t>Rollno</w:t>
      </w:r>
      <w:proofErr w:type="spellEnd"/>
      <w:r>
        <w:t>: 2520030</w:t>
      </w:r>
      <w:r w:rsidR="00C857A0">
        <w:t>455</w:t>
      </w:r>
    </w:p>
    <w:p w14:paraId="4A9DA6BF" w14:textId="77777777" w:rsidR="00C077C2" w:rsidRDefault="0026439D">
      <w:r>
        <w:t>Section: 8</w:t>
      </w:r>
    </w:p>
    <w:p w14:paraId="1D12DB16" w14:textId="77777777" w:rsidR="00C077C2" w:rsidRDefault="0026439D">
      <w:r>
        <w:t>Experiment No. 7(Q7)</w:t>
      </w:r>
    </w:p>
    <w:p w14:paraId="776B8B78" w14:textId="77777777" w:rsidR="00C077C2" w:rsidRDefault="0026439D">
      <w:r>
        <w:t>Title: waitpid and PATH Command Search</w:t>
      </w:r>
    </w:p>
    <w:p w14:paraId="73D26870" w14:textId="77777777" w:rsidR="00C077C2" w:rsidRDefault="0026439D">
      <w:r>
        <w:t>Aim: To synchronize child processes using waitpid() and understand command lookup through PATH.</w:t>
      </w:r>
    </w:p>
    <w:p w14:paraId="69FD759D" w14:textId="77777777" w:rsidR="00C077C2" w:rsidRDefault="0026439D">
      <w:r>
        <w:t>Objective:</w:t>
      </w:r>
    </w:p>
    <w:p w14:paraId="3B95FBA6" w14:textId="77777777" w:rsidR="00C077C2" w:rsidRDefault="0026439D">
      <w:r>
        <w:t>· Use waitpid().</w:t>
      </w:r>
    </w:p>
    <w:p w14:paraId="03E3F390" w14:textId="77777777" w:rsidR="00C077C2" w:rsidRDefault="0026439D">
      <w:r>
        <w:t>· Observe child status.</w:t>
      </w:r>
    </w:p>
    <w:p w14:paraId="5B039023" w14:textId="77777777" w:rsidR="00C077C2" w:rsidRDefault="0026439D">
      <w:r>
        <w:t>· Read PATH.</w:t>
      </w:r>
    </w:p>
    <w:p w14:paraId="32BD6ABA" w14:textId="77777777" w:rsidR="00C077C2" w:rsidRDefault="0026439D">
      <w:r>
        <w:t>· Search executable directories.</w:t>
      </w:r>
    </w:p>
    <w:p w14:paraId="27B43D82" w14:textId="77777777" w:rsidR="00C077C2" w:rsidRDefault="0026439D">
      <w:r>
        <w:t>· Handle missing commands.</w:t>
      </w:r>
    </w:p>
    <w:p w14:paraId="48A87932" w14:textId="77777777" w:rsidR="00C077C2" w:rsidRDefault="0026439D">
      <w:r>
        <w:t>· Understand permission checks.</w:t>
      </w:r>
    </w:p>
    <w:p w14:paraId="023E4C42" w14:textId="77777777" w:rsidR="00C077C2" w:rsidRDefault="0026439D">
      <w:r>
        <w:t>Theory:</w:t>
      </w:r>
    </w:p>
    <w:p w14:paraId="2B003254" w14:textId="77777777" w:rsidR="00C077C2" w:rsidRDefault="0026439D">
      <w:r>
        <w:t>waitpid() allows a parent process to wait for a particular child and inspect its status. PATH is an environment variable containing directories in which executable commands may be searched.</w:t>
      </w:r>
    </w:p>
    <w:p w14:paraId="41979CC1" w14:textId="77777777" w:rsidR="00C077C2" w:rsidRDefault="0026439D">
      <w:r>
        <w:t>Algorithm:</w:t>
      </w:r>
    </w:p>
    <w:p w14:paraId="70657998" w14:textId="77777777" w:rsidR="00C077C2" w:rsidRDefault="0026439D">
      <w:r>
        <w:t>1. Create a child.</w:t>
      </w:r>
    </w:p>
    <w:p w14:paraId="7FF6A21E" w14:textId="77777777" w:rsidR="00C077C2" w:rsidRDefault="0026439D">
      <w:r>
        <w:t>2. Execute a command in the child.</w:t>
      </w:r>
    </w:p>
    <w:p w14:paraId="33B65A4D" w14:textId="77777777" w:rsidR="00C077C2" w:rsidRDefault="0026439D">
      <w:r>
        <w:t>3. Use waitpid() in the parent.</w:t>
      </w:r>
    </w:p>
    <w:p w14:paraId="75B30A1F" w14:textId="77777777" w:rsidR="00C077C2" w:rsidRDefault="0026439D">
      <w:r>
        <w:t>4. Read PATH using getenv().</w:t>
      </w:r>
    </w:p>
    <w:p w14:paraId="70983268" w14:textId="77777777" w:rsidR="00C077C2" w:rsidRDefault="0026439D">
      <w:r>
        <w:t>5. Display PATH entries.</w:t>
      </w:r>
    </w:p>
    <w:p w14:paraId="19D2B665" w14:textId="77777777" w:rsidR="00C077C2" w:rsidRDefault="0026439D">
      <w:r>
        <w:t>6. Report missing command errors.</w:t>
      </w:r>
    </w:p>
    <w:p w14:paraId="43AC08D9" w14:textId="77777777" w:rsidR="00C077C2" w:rsidRDefault="0026439D">
      <w:r>
        <w:t>7. Stop.</w:t>
      </w:r>
    </w:p>
    <w:p w14:paraId="39DC439A" w14:textId="77777777" w:rsidR="00C077C2" w:rsidRDefault="0026439D">
      <w:r>
        <w:t>Functions Used:</w:t>
      </w:r>
    </w:p>
    <w:p w14:paraId="521A2B75" w14:textId="77777777" w:rsidR="00C077C2" w:rsidRDefault="0026439D">
      <w:r>
        <w:t>fork() – create process</w:t>
      </w:r>
    </w:p>
    <w:p w14:paraId="51021067" w14:textId="77777777" w:rsidR="00C077C2" w:rsidRDefault="0026439D">
      <w:r>
        <w:t>waitpid() – wait for child</w:t>
      </w:r>
    </w:p>
    <w:p w14:paraId="573C24A5" w14:textId="77777777" w:rsidR="00C077C2" w:rsidRDefault="0026439D">
      <w:r>
        <w:t>getenv() – read PATH</w:t>
      </w:r>
    </w:p>
    <w:p w14:paraId="3956B6FE" w14:textId="77777777" w:rsidR="00C077C2" w:rsidRDefault="0026439D">
      <w:r>
        <w:lastRenderedPageBreak/>
        <w:t>execvp() – search PATH and execute</w:t>
      </w:r>
    </w:p>
    <w:p w14:paraId="4EB6FB13" w14:textId="77777777" w:rsidR="00C077C2" w:rsidRDefault="0026439D">
      <w:r>
        <w:t>perror() – display errors</w:t>
      </w:r>
    </w:p>
    <w:p w14:paraId="5CCAE8B5" w14:textId="77777777" w:rsidR="00C077C2" w:rsidRDefault="0026439D">
      <w:r>
        <w:t>Sample Input: Run the program and execute the built-in demonstration command.</w:t>
      </w:r>
    </w:p>
    <w:p w14:paraId="6F4E5BAA" w14:textId="77777777" w:rsidR="00C077C2" w:rsidRDefault="0026439D">
      <w:r>
        <w:t>Sample Output: The child completes and the parent displays the PATH used for command lookup.</w:t>
      </w:r>
    </w:p>
    <w:p w14:paraId="2C1F88E3" w14:textId="77777777" w:rsidR="00C077C2" w:rsidRDefault="0026439D">
      <w:r>
        <w:t>Observation:</w:t>
      </w:r>
    </w:p>
    <w:p w14:paraId="50D33751" w14:textId="77777777" w:rsidR="00C077C2" w:rsidRDefault="0026439D">
      <w:r>
        <w:t>1. The parent synchronized with the child.</w:t>
      </w:r>
    </w:p>
    <w:p w14:paraId="51FE09DF" w14:textId="77777777" w:rsidR="00C077C2" w:rsidRDefault="0026439D">
      <w:r>
        <w:t>2. PATH was retrieved from the environment.</w:t>
      </w:r>
    </w:p>
    <w:p w14:paraId="19CD9BFC" w14:textId="77777777" w:rsidR="00C077C2" w:rsidRDefault="0026439D">
      <w:r>
        <w:t>3. execvp() performed command lookup.</w:t>
      </w:r>
    </w:p>
    <w:p w14:paraId="7FE5E291" w14:textId="77777777" w:rsidR="00C077C2" w:rsidRDefault="0026439D">
      <w:r>
        <w:t>4. Missing commands can be reported.</w:t>
      </w:r>
    </w:p>
    <w:p w14:paraId="3131D494" w14:textId="77777777" w:rsidR="00C077C2" w:rsidRDefault="0026439D">
      <w:r>
        <w:t>Result:</w:t>
      </w:r>
    </w:p>
    <w:p w14:paraId="5FB50E00" w14:textId="77777777" w:rsidR="00C077C2" w:rsidRDefault="0026439D">
      <w:r>
        <w:t>Process synchronization and PATH-based command lookup were successfully demonstrated.</w:t>
      </w:r>
    </w:p>
    <w:p w14:paraId="3FE706D8" w14:textId="77777777" w:rsidR="00C077C2" w:rsidRDefault="0026439D">
      <w:r>
        <w:t>Part 2: Linux Commands Observation</w:t>
      </w:r>
    </w:p>
    <w:p w14:paraId="1CFE5514" w14:textId="77777777" w:rsidR="00C077C2" w:rsidRDefault="0026439D">
      <w:r>
        <w:t>Aim: To understand the Linux commands used while working with the experiment and to observe their outputs.</w:t>
      </w:r>
    </w:p>
    <w:p w14:paraId="6412941D" w14:textId="77777777" w:rsidR="00C077C2" w:rsidRDefault="0026439D">
      <w:r>
        <w:t>Commands Used:</w:t>
      </w:r>
    </w:p>
    <w:p w14:paraId="37C9110D" w14:textId="77777777" w:rsidR="00C077C2" w:rsidRDefault="0026439D">
      <w:r>
        <w:t>1. echo $PATH:</w:t>
      </w:r>
    </w:p>
    <w:p w14:paraId="379FE482" w14:textId="77777777" w:rsidR="00C077C2" w:rsidRDefault="0026439D">
      <w:r>
        <w:t>Purpose: Displays PATH.</w:t>
      </w:r>
    </w:p>
    <w:p w14:paraId="0C0E1F54" w14:textId="77777777" w:rsidR="00C077C2" w:rsidRDefault="0026439D">
      <w:r>
        <w:t>Observation: PATH directories are shown.</w:t>
      </w:r>
    </w:p>
    <w:p w14:paraId="14D493AA" w14:textId="77777777" w:rsidR="00C077C2" w:rsidRDefault="0026439D">
      <w:r>
        <w:t>2. which ls:</w:t>
      </w:r>
    </w:p>
    <w:p w14:paraId="3A319270" w14:textId="77777777" w:rsidR="00C077C2" w:rsidRDefault="0026439D">
      <w:r>
        <w:t>Purpose: Finds the executable path.</w:t>
      </w:r>
    </w:p>
    <w:p w14:paraId="1ACB9693" w14:textId="77777777" w:rsidR="00C077C2" w:rsidRDefault="0026439D">
      <w:r>
        <w:t>Observation: The location of ls is displayed.</w:t>
      </w:r>
    </w:p>
    <w:p w14:paraId="0F5C4E9C" w14:textId="77777777" w:rsidR="00C077C2" w:rsidRDefault="0026439D">
      <w:r>
        <w:t>3. wait:</w:t>
      </w:r>
    </w:p>
    <w:p w14:paraId="63407BE7" w14:textId="77777777" w:rsidR="00C077C2" w:rsidRDefault="0026439D">
      <w:r>
        <w:t>Purpose: Illustrates process synchronization.</w:t>
      </w:r>
    </w:p>
    <w:p w14:paraId="3BDE46D4" w14:textId="77777777" w:rsidR="00C077C2" w:rsidRDefault="0026439D">
      <w:r>
        <w:t>Observation: Parent-child synchronization is observed.</w:t>
      </w:r>
    </w:p>
    <w:p w14:paraId="594FFACC" w14:textId="77777777" w:rsidR="00C077C2" w:rsidRDefault="0026439D">
      <w:r>
        <w:t>Hardware and OS Relationship:</w:t>
      </w:r>
    </w:p>
    <w:p w14:paraId="6C553E65" w14:textId="77777777" w:rsidR="00C077C2" w:rsidRDefault="0026439D">
      <w:r>
        <w:t>CPU: The scheduler controls execution of parent and child.</w:t>
      </w:r>
    </w:p>
    <w:p w14:paraId="1D47A42D" w14:textId="77777777" w:rsidR="00C077C2" w:rsidRDefault="0026439D">
      <w:r>
        <w:t>Memory: PATH strings and process data are held in memory.</w:t>
      </w:r>
    </w:p>
    <w:p w14:paraId="60721302" w14:textId="77777777" w:rsidR="00C077C2" w:rsidRDefault="0026439D">
      <w:r>
        <w:t>Storage: Executables are searched in PATH directories.</w:t>
      </w:r>
    </w:p>
    <w:p w14:paraId="13502A91" w14:textId="77777777" w:rsidR="00C077C2" w:rsidRDefault="0026439D">
      <w:r>
        <w:t>Input/Output Devices: Terminal output reports command and process status.</w:t>
      </w:r>
    </w:p>
    <w:p w14:paraId="057DB34D" w14:textId="77777777" w:rsidR="00C077C2" w:rsidRDefault="0026439D">
      <w:r>
        <w:lastRenderedPageBreak/>
        <w:t>Conclusion: Process synchronization and PATH-based command lookup were successfully demonstrated.</w:t>
      </w:r>
    </w:p>
    <w:p w14:paraId="42545469" w14:textId="77777777" w:rsidR="00C077C2" w:rsidRDefault="0026439D">
      <w:r>
        <w:t>Code:</w:t>
      </w:r>
    </w:p>
    <w:p w14:paraId="383705E7" w14:textId="77777777" w:rsidR="00C077C2" w:rsidRDefault="0026439D">
      <w:r>
        <w:rPr>
          <w:rFonts w:ascii="Courier New" w:hAnsi="Courier New"/>
          <w:sz w:val="18"/>
        </w:rPr>
        <w:t>#include &lt;stdio.h&gt;</w:t>
      </w:r>
    </w:p>
    <w:p w14:paraId="31EA4CE1" w14:textId="77777777" w:rsidR="00C077C2" w:rsidRDefault="0026439D">
      <w:r>
        <w:rPr>
          <w:rFonts w:ascii="Courier New" w:hAnsi="Courier New"/>
          <w:sz w:val="18"/>
        </w:rPr>
        <w:t>#include &lt;stdlib.h&gt;</w:t>
      </w:r>
    </w:p>
    <w:p w14:paraId="0494250A" w14:textId="77777777" w:rsidR="00C077C2" w:rsidRDefault="0026439D">
      <w:r>
        <w:rPr>
          <w:rFonts w:ascii="Courier New" w:hAnsi="Courier New"/>
          <w:sz w:val="18"/>
        </w:rPr>
        <w:t>#include &lt;unistd.h&gt;</w:t>
      </w:r>
    </w:p>
    <w:p w14:paraId="1DE3728B" w14:textId="1C057700" w:rsidR="00C077C2" w:rsidRDefault="0026439D">
      <w:r>
        <w:rPr>
          <w:rFonts w:ascii="Courier New" w:hAnsi="Courier New"/>
          <w:sz w:val="18"/>
        </w:rPr>
        <w:t>#include &lt;sys/</w:t>
      </w:r>
      <w:proofErr w:type="spellStart"/>
      <w:r>
        <w:rPr>
          <w:rFonts w:ascii="Courier New" w:hAnsi="Courier New"/>
          <w:sz w:val="18"/>
        </w:rPr>
        <w:t>wait.h</w:t>
      </w:r>
      <w:proofErr w:type="spellEnd"/>
      <w:r>
        <w:rPr>
          <w:rFonts w:ascii="Courier New" w:hAnsi="Courier New"/>
          <w:sz w:val="18"/>
        </w:rPr>
        <w:t>&gt;</w:t>
      </w:r>
    </w:p>
    <w:p w14:paraId="39AE0860" w14:textId="77777777" w:rsidR="00C077C2" w:rsidRDefault="0026439D">
      <w:r>
        <w:rPr>
          <w:rFonts w:ascii="Courier New" w:hAnsi="Courier New"/>
          <w:sz w:val="18"/>
        </w:rPr>
        <w:t xml:space="preserve">int </w:t>
      </w:r>
      <w:proofErr w:type="gramStart"/>
      <w:r>
        <w:rPr>
          <w:rFonts w:ascii="Courier New" w:hAnsi="Courier New"/>
          <w:sz w:val="18"/>
        </w:rPr>
        <w:t>main(</w:t>
      </w:r>
      <w:proofErr w:type="gramEnd"/>
      <w:r>
        <w:rPr>
          <w:rFonts w:ascii="Courier New" w:hAnsi="Courier New"/>
          <w:sz w:val="18"/>
        </w:rPr>
        <w:t>) {</w:t>
      </w:r>
    </w:p>
    <w:p w14:paraId="3D110BB0" w14:textId="731CCB09" w:rsidR="00C077C2" w:rsidRDefault="0026439D">
      <w:r>
        <w:rPr>
          <w:rFonts w:ascii="Courier New" w:hAnsi="Courier New"/>
          <w:sz w:val="18"/>
        </w:rPr>
        <w:t xml:space="preserve">    </w:t>
      </w:r>
      <w:proofErr w:type="spellStart"/>
      <w:proofErr w:type="gramStart"/>
      <w:r>
        <w:rPr>
          <w:rFonts w:ascii="Courier New" w:hAnsi="Courier New"/>
          <w:sz w:val="18"/>
        </w:rPr>
        <w:t>printf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"PATH = %s\n", </w:t>
      </w:r>
      <w:proofErr w:type="spellStart"/>
      <w:r>
        <w:rPr>
          <w:rFonts w:ascii="Courier New" w:hAnsi="Courier New"/>
          <w:sz w:val="18"/>
        </w:rPr>
        <w:t>getenv</w:t>
      </w:r>
      <w:proofErr w:type="spellEnd"/>
      <w:r>
        <w:rPr>
          <w:rFonts w:ascii="Courier New" w:hAnsi="Courier New"/>
          <w:sz w:val="18"/>
        </w:rPr>
        <w:t>("PATH"));</w:t>
      </w:r>
    </w:p>
    <w:p w14:paraId="51FA2A17" w14:textId="77777777" w:rsidR="00C077C2" w:rsidRDefault="0026439D">
      <w:r>
        <w:rPr>
          <w:rFonts w:ascii="Courier New" w:hAnsi="Courier New"/>
          <w:sz w:val="18"/>
        </w:rPr>
        <w:t xml:space="preserve">    pid_t pid = </w:t>
      </w:r>
      <w:proofErr w:type="gramStart"/>
      <w:r>
        <w:rPr>
          <w:rFonts w:ascii="Courier New" w:hAnsi="Courier New"/>
          <w:sz w:val="18"/>
        </w:rPr>
        <w:t>fork(</w:t>
      </w:r>
      <w:proofErr w:type="gramEnd"/>
      <w:r>
        <w:rPr>
          <w:rFonts w:ascii="Courier New" w:hAnsi="Courier New"/>
          <w:sz w:val="18"/>
        </w:rPr>
        <w:t>);</w:t>
      </w:r>
    </w:p>
    <w:p w14:paraId="052D9551" w14:textId="77777777" w:rsidR="00C077C2" w:rsidRDefault="0026439D">
      <w:r>
        <w:rPr>
          <w:rFonts w:ascii="Courier New" w:hAnsi="Courier New"/>
          <w:sz w:val="18"/>
        </w:rPr>
        <w:t xml:space="preserve">    if (pid == 0) {</w:t>
      </w:r>
    </w:p>
    <w:p w14:paraId="40C5F98D" w14:textId="77777777" w:rsidR="00C077C2" w:rsidRDefault="0026439D">
      <w:r>
        <w:rPr>
          <w:rFonts w:ascii="Courier New" w:hAnsi="Courier New"/>
          <w:sz w:val="18"/>
        </w:rPr>
        <w:t xml:space="preserve">        char *args[] = {"ls", NULL};</w:t>
      </w:r>
    </w:p>
    <w:p w14:paraId="060367C0" w14:textId="77777777" w:rsidR="00C077C2" w:rsidRDefault="0026439D">
      <w:r>
        <w:rPr>
          <w:rFonts w:ascii="Courier New" w:hAnsi="Courier New"/>
          <w:sz w:val="18"/>
        </w:rPr>
        <w:t xml:space="preserve">        execvp(args[0], args);</w:t>
      </w:r>
    </w:p>
    <w:p w14:paraId="4BAFD5D7" w14:textId="77777777" w:rsidR="00C077C2" w:rsidRDefault="0026439D">
      <w:r>
        <w:rPr>
          <w:rFonts w:ascii="Courier New" w:hAnsi="Courier New"/>
          <w:sz w:val="18"/>
        </w:rPr>
        <w:t xml:space="preserve">        perror("Command execution failed");</w:t>
      </w:r>
    </w:p>
    <w:p w14:paraId="33AB6F93" w14:textId="77777777" w:rsidR="00C077C2" w:rsidRDefault="0026439D">
      <w:r>
        <w:rPr>
          <w:rFonts w:ascii="Courier New" w:hAnsi="Courier New"/>
          <w:sz w:val="18"/>
        </w:rPr>
        <w:t xml:space="preserve">        exit(1);</w:t>
      </w:r>
    </w:p>
    <w:p w14:paraId="157BD9CE" w14:textId="08110DB4" w:rsidR="00C077C2" w:rsidRDefault="0026439D">
      <w:r>
        <w:rPr>
          <w:rFonts w:ascii="Courier New" w:hAnsi="Courier New"/>
          <w:sz w:val="18"/>
        </w:rPr>
        <w:t xml:space="preserve">    }</w:t>
      </w:r>
    </w:p>
    <w:p w14:paraId="4B5F7134" w14:textId="77777777" w:rsidR="00C077C2" w:rsidRDefault="0026439D">
      <w:r>
        <w:rPr>
          <w:rFonts w:ascii="Courier New" w:hAnsi="Courier New"/>
          <w:sz w:val="18"/>
        </w:rPr>
        <w:t xml:space="preserve">    if (pid &gt; 0) {</w:t>
      </w:r>
    </w:p>
    <w:p w14:paraId="2786A8AA" w14:textId="77777777" w:rsidR="00C077C2" w:rsidRDefault="0026439D">
      <w:r>
        <w:rPr>
          <w:rFonts w:ascii="Courier New" w:hAnsi="Courier New"/>
          <w:sz w:val="18"/>
        </w:rPr>
        <w:t xml:space="preserve">        int status;</w:t>
      </w:r>
    </w:p>
    <w:p w14:paraId="74015440" w14:textId="77777777" w:rsidR="00C077C2" w:rsidRDefault="0026439D">
      <w:r>
        <w:rPr>
          <w:rFonts w:ascii="Courier New" w:hAnsi="Courier New"/>
          <w:sz w:val="18"/>
        </w:rPr>
        <w:t xml:space="preserve">        waitpid(pid, &amp;status, 0);</w:t>
      </w:r>
    </w:p>
    <w:p w14:paraId="720A1AED" w14:textId="77777777" w:rsidR="00C077C2" w:rsidRDefault="0026439D">
      <w:r>
        <w:rPr>
          <w:rFonts w:ascii="Courier New" w:hAnsi="Courier New"/>
          <w:sz w:val="18"/>
        </w:rPr>
        <w:t xml:space="preserve">        printf("Parent: child finished\n");</w:t>
      </w:r>
    </w:p>
    <w:p w14:paraId="08B7E3B9" w14:textId="77777777" w:rsidR="00C077C2" w:rsidRDefault="0026439D">
      <w:r>
        <w:rPr>
          <w:rFonts w:ascii="Courier New" w:hAnsi="Courier New"/>
          <w:sz w:val="18"/>
        </w:rPr>
        <w:t xml:space="preserve">    } else {</w:t>
      </w:r>
    </w:p>
    <w:p w14:paraId="11A7D9CC" w14:textId="77777777" w:rsidR="00C077C2" w:rsidRDefault="0026439D">
      <w:r>
        <w:rPr>
          <w:rFonts w:ascii="Courier New" w:hAnsi="Courier New"/>
          <w:sz w:val="18"/>
        </w:rPr>
        <w:t xml:space="preserve">        perror("fork");</w:t>
      </w:r>
    </w:p>
    <w:p w14:paraId="6F5B1351" w14:textId="77777777" w:rsidR="00C077C2" w:rsidRDefault="0026439D">
      <w:r>
        <w:rPr>
          <w:rFonts w:ascii="Courier New" w:hAnsi="Courier New"/>
          <w:sz w:val="18"/>
        </w:rPr>
        <w:t xml:space="preserve">    }</w:t>
      </w:r>
    </w:p>
    <w:p w14:paraId="1400EAB6" w14:textId="77777777" w:rsidR="00C077C2" w:rsidRDefault="0026439D">
      <w:r>
        <w:rPr>
          <w:rFonts w:ascii="Courier New" w:hAnsi="Courier New"/>
          <w:sz w:val="18"/>
        </w:rPr>
        <w:t xml:space="preserve">    return 0;</w:t>
      </w:r>
    </w:p>
    <w:p w14:paraId="02390B55" w14:textId="77777777" w:rsidR="00C077C2" w:rsidRDefault="0026439D">
      <w:r>
        <w:rPr>
          <w:rFonts w:ascii="Courier New" w:hAnsi="Courier New"/>
          <w:sz w:val="18"/>
        </w:rPr>
        <w:t>}</w:t>
      </w:r>
    </w:p>
    <w:p w14:paraId="4A7C2C42" w14:textId="5E0EC4F5" w:rsidR="00C857A0" w:rsidRDefault="0026439D" w:rsidP="00C857A0">
      <w:r>
        <w:t>OUTPUT:</w:t>
      </w:r>
    </w:p>
    <w:p w14:paraId="16D80875" w14:textId="55ABDFE8" w:rsidR="00C077C2" w:rsidRDefault="00A3225B">
      <w:r w:rsidRPr="00A3225B">
        <w:drawing>
          <wp:inline distT="0" distB="0" distL="0" distR="0" wp14:anchorId="3DB9B0DB" wp14:editId="1A7DC50F">
            <wp:extent cx="6309360" cy="1250950"/>
            <wp:effectExtent l="0" t="0" r="0" b="6350"/>
            <wp:docPr id="120686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66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77C2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6811501">
    <w:abstractNumId w:val="8"/>
  </w:num>
  <w:num w:numId="2" w16cid:durableId="1871532960">
    <w:abstractNumId w:val="6"/>
  </w:num>
  <w:num w:numId="3" w16cid:durableId="192691600">
    <w:abstractNumId w:val="5"/>
  </w:num>
  <w:num w:numId="4" w16cid:durableId="779228218">
    <w:abstractNumId w:val="4"/>
  </w:num>
  <w:num w:numId="5" w16cid:durableId="797994388">
    <w:abstractNumId w:val="7"/>
  </w:num>
  <w:num w:numId="6" w16cid:durableId="1449355348">
    <w:abstractNumId w:val="3"/>
  </w:num>
  <w:num w:numId="7" w16cid:durableId="447940680">
    <w:abstractNumId w:val="2"/>
  </w:num>
  <w:num w:numId="8" w16cid:durableId="1268657279">
    <w:abstractNumId w:val="1"/>
  </w:num>
  <w:num w:numId="9" w16cid:durableId="1606234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39D"/>
    <w:rsid w:val="0029639D"/>
    <w:rsid w:val="00326F90"/>
    <w:rsid w:val="00A3225B"/>
    <w:rsid w:val="00AA1D8D"/>
    <w:rsid w:val="00B47730"/>
    <w:rsid w:val="00B665E4"/>
    <w:rsid w:val="00C077C2"/>
    <w:rsid w:val="00C857A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93BE94D-7C50-41E9-8E8C-3B6E4795E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 Puvvada</cp:lastModifiedBy>
  <cp:revision>3</cp:revision>
  <dcterms:created xsi:type="dcterms:W3CDTF">2013-12-23T23:15:00Z</dcterms:created>
  <dcterms:modified xsi:type="dcterms:W3CDTF">2026-10-05T12:43:00Z</dcterms:modified>
  <cp:category/>
</cp:coreProperties>
</file>