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09D1B" w14:textId="77777777" w:rsidR="00F73E37" w:rsidRDefault="00620A58">
      <w:pPr>
        <w:jc w:val="center"/>
      </w:pPr>
      <w:r>
        <w:rPr>
          <w:b/>
          <w:sz w:val="28"/>
        </w:rPr>
        <w:t>EXPERIMENT-14(Skill)</w:t>
      </w:r>
    </w:p>
    <w:p w14:paraId="2037BF98" w14:textId="654D4C2D" w:rsidR="00F73E37" w:rsidRDefault="00620A58">
      <w:r>
        <w:t xml:space="preserve">Name: </w:t>
      </w:r>
      <w:r w:rsidR="00C53AAA">
        <w:t>P. Sudha</w:t>
      </w:r>
    </w:p>
    <w:p w14:paraId="15BDF932" w14:textId="1EEAE422" w:rsidR="00F73E37" w:rsidRDefault="00620A58">
      <w:r>
        <w:t>Rollno: 2520030</w:t>
      </w:r>
      <w:r w:rsidR="00C53AAA">
        <w:t>455</w:t>
      </w:r>
    </w:p>
    <w:p w14:paraId="340DB7E0" w14:textId="77777777" w:rsidR="00F73E37" w:rsidRDefault="00620A58">
      <w:r>
        <w:t>Section: 8</w:t>
      </w:r>
    </w:p>
    <w:p w14:paraId="0D53D582" w14:textId="77777777" w:rsidR="00F73E37" w:rsidRDefault="00620A58">
      <w:r>
        <w:t>Experiment No. 14(Q14)</w:t>
      </w:r>
    </w:p>
    <w:p w14:paraId="64329A7D" w14:textId="77777777" w:rsidR="00F73E37" w:rsidRDefault="00620A58">
      <w:r>
        <w:t>Title: Append and Standard Error Redirection</w:t>
      </w:r>
    </w:p>
    <w:p w14:paraId="045DAB72" w14:textId="77777777" w:rsidR="00F73E37" w:rsidRDefault="00620A58">
      <w:r>
        <w:t>Aim: To append output to a file and redirect standard error separately.</w:t>
      </w:r>
    </w:p>
    <w:p w14:paraId="1886D576" w14:textId="77777777" w:rsidR="00F73E37" w:rsidRDefault="00620A58">
      <w:r>
        <w:t>Objective:</w:t>
      </w:r>
    </w:p>
    <w:p w14:paraId="07B7C751" w14:textId="77777777" w:rsidR="00F73E37" w:rsidRDefault="00620A58">
      <w:r>
        <w:t>· Use append mode.</w:t>
      </w:r>
    </w:p>
    <w:p w14:paraId="306631CA" w14:textId="77777777" w:rsidR="00F73E37" w:rsidRDefault="00620A58">
      <w:r>
        <w:t>· Preserve existing file content.</w:t>
      </w:r>
    </w:p>
    <w:p w14:paraId="5B90D12C" w14:textId="77777777" w:rsidR="00F73E37" w:rsidRDefault="00620A58">
      <w:r>
        <w:t>· Redirect stderr.</w:t>
      </w:r>
    </w:p>
    <w:p w14:paraId="5DB56710" w14:textId="77777777" w:rsidR="00F73E37" w:rsidRDefault="00620A58">
      <w:r>
        <w:t>· Handle errors.</w:t>
      </w:r>
    </w:p>
    <w:p w14:paraId="133FC81A" w14:textId="77777777" w:rsidR="00F73E37" w:rsidRDefault="00620A58">
      <w:r>
        <w:t>· Verify file contents.</w:t>
      </w:r>
    </w:p>
    <w:p w14:paraId="10EC4785" w14:textId="77777777" w:rsidR="00F73E37" w:rsidRDefault="00620A58">
      <w:r>
        <w:t>Theory:</w:t>
      </w:r>
    </w:p>
    <w:p w14:paraId="53806406" w14:textId="77777777" w:rsidR="00F73E37" w:rsidRDefault="00620A58">
      <w:r>
        <w:t>The &gt;&gt; operator appends output without deleting existing content. The 2&gt; operator redirects standard error to a file. open() uses O_APPEND for append behavior.</w:t>
      </w:r>
    </w:p>
    <w:p w14:paraId="7F8A288C" w14:textId="77777777" w:rsidR="00F73E37" w:rsidRDefault="00620A58">
      <w:r>
        <w:t>Algorithm:</w:t>
      </w:r>
    </w:p>
    <w:p w14:paraId="7242720D" w14:textId="77777777" w:rsidR="00F73E37" w:rsidRDefault="00620A58">
      <w:r>
        <w:t>1. Create or open a file in append mode.</w:t>
      </w:r>
    </w:p>
    <w:p w14:paraId="7A1E4BD7" w14:textId="77777777" w:rsidR="00F73E37" w:rsidRDefault="00620A58">
      <w:r>
        <w:t>2. Redirect stdout.</w:t>
      </w:r>
    </w:p>
    <w:p w14:paraId="77505F54" w14:textId="77777777" w:rsidR="00F73E37" w:rsidRDefault="00620A58">
      <w:r>
        <w:t>3. Write output.</w:t>
      </w:r>
    </w:p>
    <w:p w14:paraId="61660CD4" w14:textId="77777777" w:rsidR="00F73E37" w:rsidRDefault="00620A58">
      <w:r>
        <w:t>4. Redirect stderr to another file.</w:t>
      </w:r>
    </w:p>
    <w:p w14:paraId="23070FD6" w14:textId="77777777" w:rsidR="00F73E37" w:rsidRDefault="00620A58">
      <w:r>
        <w:t>5. Generate an error.</w:t>
      </w:r>
    </w:p>
    <w:p w14:paraId="60F75104" w14:textId="77777777" w:rsidR="00F73E37" w:rsidRDefault="00620A58">
      <w:r>
        <w:t>6. Verify both files.</w:t>
      </w:r>
    </w:p>
    <w:p w14:paraId="0AEC0336" w14:textId="77777777" w:rsidR="00F73E37" w:rsidRDefault="00620A58">
      <w:r>
        <w:t>7. Stop.</w:t>
      </w:r>
    </w:p>
    <w:p w14:paraId="1B43F2A8" w14:textId="77777777" w:rsidR="00F73E37" w:rsidRDefault="00620A58">
      <w:r>
        <w:t>Functions Used:</w:t>
      </w:r>
    </w:p>
    <w:p w14:paraId="18C0C7D0" w14:textId="77777777" w:rsidR="00F73E37" w:rsidRDefault="00620A58">
      <w:r>
        <w:t>open() – open files</w:t>
      </w:r>
    </w:p>
    <w:p w14:paraId="36BE338E" w14:textId="77777777" w:rsidR="00F73E37" w:rsidRDefault="00620A58">
      <w:r>
        <w:t>O_APPEND – append data</w:t>
      </w:r>
    </w:p>
    <w:p w14:paraId="39CCA2E2" w14:textId="77777777" w:rsidR="00F73E37" w:rsidRDefault="00620A58">
      <w:r>
        <w:t>dup2() – redirect descriptors</w:t>
      </w:r>
    </w:p>
    <w:p w14:paraId="7A9178D6" w14:textId="77777777" w:rsidR="00F73E37" w:rsidRDefault="00620A58">
      <w:r>
        <w:t>fprintf() – write error text</w:t>
      </w:r>
    </w:p>
    <w:p w14:paraId="39D5A78C" w14:textId="77777777" w:rsidR="00F73E37" w:rsidRDefault="00620A58">
      <w:r>
        <w:lastRenderedPageBreak/>
        <w:t>perror() – display errors</w:t>
      </w:r>
    </w:p>
    <w:p w14:paraId="54897ECC" w14:textId="77777777" w:rsidR="00F73E37" w:rsidRDefault="00620A58">
      <w:r>
        <w:t>Sample Input: echo First &gt;&gt; output.txt</w:t>
      </w:r>
      <w:r>
        <w:br/>
        <w:t>echo Second &gt;&gt; output.txt</w:t>
      </w:r>
    </w:p>
    <w:p w14:paraId="39D24940" w14:textId="77777777" w:rsidR="00F73E37" w:rsidRDefault="00620A58">
      <w:r>
        <w:t>Sample Output: Both lines remain in output.txt. Error messages can be redirected separately.</w:t>
      </w:r>
    </w:p>
    <w:p w14:paraId="535100BA" w14:textId="77777777" w:rsidR="00F73E37" w:rsidRDefault="00620A58">
      <w:r>
        <w:t>Observation:</w:t>
      </w:r>
    </w:p>
    <w:p w14:paraId="6595CFA9" w14:textId="77777777" w:rsidR="00F73E37" w:rsidRDefault="00620A58">
      <w:r>
        <w:t>1. Append mode preserved old content.</w:t>
      </w:r>
    </w:p>
    <w:p w14:paraId="3F4C7C68" w14:textId="77777777" w:rsidR="00F73E37" w:rsidRDefault="00620A58">
      <w:r>
        <w:t>2. Standard error was handled independently.</w:t>
      </w:r>
    </w:p>
    <w:p w14:paraId="744D7ED7" w14:textId="77777777" w:rsidR="00F73E37" w:rsidRDefault="00620A58">
      <w:r>
        <w:t>3. Output files could be inspected after execution.</w:t>
      </w:r>
    </w:p>
    <w:p w14:paraId="5C07EEDF" w14:textId="77777777" w:rsidR="00F73E37" w:rsidRDefault="00620A58">
      <w:r>
        <w:t>Result:</w:t>
      </w:r>
    </w:p>
    <w:p w14:paraId="3763C917" w14:textId="77777777" w:rsidR="00F73E37" w:rsidRDefault="00620A58">
      <w:r>
        <w:t>Append and standard error redirection were successfully demonstrated.</w:t>
      </w:r>
    </w:p>
    <w:p w14:paraId="0A26364D" w14:textId="77777777" w:rsidR="00F73E37" w:rsidRDefault="00620A58">
      <w:r>
        <w:t>Part 2: Linux Commands Observation</w:t>
      </w:r>
    </w:p>
    <w:p w14:paraId="76FDCB43" w14:textId="77777777" w:rsidR="00F73E37" w:rsidRDefault="00620A58">
      <w:r>
        <w:t>Aim: To understand the Linux commands used while working with the experiment and to observe their outputs.</w:t>
      </w:r>
    </w:p>
    <w:p w14:paraId="016BB863" w14:textId="77777777" w:rsidR="00F73E37" w:rsidRDefault="00620A58">
      <w:r>
        <w:t>Commands Used:</w:t>
      </w:r>
    </w:p>
    <w:p w14:paraId="1C8D68F0" w14:textId="77777777" w:rsidR="00F73E37" w:rsidRDefault="00620A58">
      <w:r>
        <w:t>1. cat:</w:t>
      </w:r>
    </w:p>
    <w:p w14:paraId="77FF70CA" w14:textId="77777777" w:rsidR="00F73E37" w:rsidRDefault="00620A58">
      <w:r>
        <w:t>Purpose: Displays output files.</w:t>
      </w:r>
    </w:p>
    <w:p w14:paraId="1D96E42B" w14:textId="77777777" w:rsidR="00F73E37" w:rsidRDefault="00620A58">
      <w:r>
        <w:t>Observation: Appended data can be verified.</w:t>
      </w:r>
    </w:p>
    <w:p w14:paraId="40BBFB58" w14:textId="77777777" w:rsidR="00F73E37" w:rsidRDefault="00620A58">
      <w:r>
        <w:t>2. ls -l:</w:t>
      </w:r>
    </w:p>
    <w:p w14:paraId="06A641E1" w14:textId="77777777" w:rsidR="00F73E37" w:rsidRDefault="00620A58">
      <w:r>
        <w:t>Purpose: Displays file metadata.</w:t>
      </w:r>
    </w:p>
    <w:p w14:paraId="3339FF39" w14:textId="77777777" w:rsidR="00F73E37" w:rsidRDefault="00620A58">
      <w:r>
        <w:t>Observation: Files and permissions are shown.</w:t>
      </w:r>
    </w:p>
    <w:p w14:paraId="5301072C" w14:textId="77777777" w:rsidR="00F73E37" w:rsidRDefault="00620A58">
      <w:r>
        <w:t>3. sh -c:</w:t>
      </w:r>
    </w:p>
    <w:p w14:paraId="697CF82D" w14:textId="77777777" w:rsidR="00F73E37" w:rsidRDefault="00620A58">
      <w:r>
        <w:t>Purpose: Runs shell commands.</w:t>
      </w:r>
    </w:p>
    <w:p w14:paraId="7A49C457" w14:textId="77777777" w:rsidR="00F73E37" w:rsidRDefault="00620A58">
      <w:r>
        <w:t>Observation: Useful for testing stderr redirection.</w:t>
      </w:r>
    </w:p>
    <w:p w14:paraId="7AFE3051" w14:textId="77777777" w:rsidR="00F73E37" w:rsidRDefault="00620A58">
      <w:r>
        <w:t>Hardware and OS Relationship:</w:t>
      </w:r>
    </w:p>
    <w:p w14:paraId="0490973B" w14:textId="77777777" w:rsidR="00F73E37" w:rsidRDefault="00620A58">
      <w:r>
        <w:t>CPU: System calls process redirection requests.</w:t>
      </w:r>
    </w:p>
    <w:p w14:paraId="3A065307" w14:textId="77777777" w:rsidR="00F73E37" w:rsidRDefault="00620A58">
      <w:r>
        <w:t>Memory: Kernel file tables and buffers manage streams.</w:t>
      </w:r>
    </w:p>
    <w:p w14:paraId="1FAC0DE9" w14:textId="77777777" w:rsidR="00F73E37" w:rsidRDefault="00620A58">
      <w:r>
        <w:t>Storage: Appended and error output is stored in files.</w:t>
      </w:r>
    </w:p>
    <w:p w14:paraId="269E595F" w14:textId="77777777" w:rsidR="00F73E37" w:rsidRDefault="00620A58">
      <w:r>
        <w:t>Input/Output Devices: Standard output and error are redirected to files.</w:t>
      </w:r>
    </w:p>
    <w:p w14:paraId="23D74E0E" w14:textId="77777777" w:rsidR="00F73E37" w:rsidRDefault="00620A58">
      <w:r>
        <w:t>Conclusion: Append and standard error redirection were successfully demonstrated.</w:t>
      </w:r>
    </w:p>
    <w:p w14:paraId="15DA3FF0" w14:textId="77777777" w:rsidR="00F73E37" w:rsidRDefault="00620A58">
      <w:r>
        <w:t>Code:</w:t>
      </w:r>
    </w:p>
    <w:p w14:paraId="45B3F9C1" w14:textId="77777777" w:rsidR="00A16CB2" w:rsidRDefault="00A16CB2" w:rsidP="00A16CB2">
      <w:r>
        <w:lastRenderedPageBreak/>
        <w:t>#include &lt;stdio.h&gt;</w:t>
      </w:r>
    </w:p>
    <w:p w14:paraId="24814BF7" w14:textId="77777777" w:rsidR="00A16CB2" w:rsidRDefault="00A16CB2" w:rsidP="00A16CB2">
      <w:r>
        <w:t>#include &lt;fcntl.h&gt;</w:t>
      </w:r>
    </w:p>
    <w:p w14:paraId="0F4BF6F5" w14:textId="77777777" w:rsidR="00A16CB2" w:rsidRDefault="00A16CB2" w:rsidP="00A16CB2">
      <w:r>
        <w:t>#include &lt;unistd.h&gt;</w:t>
      </w:r>
    </w:p>
    <w:p w14:paraId="704DDFA1" w14:textId="77777777" w:rsidR="00A16CB2" w:rsidRDefault="00A16CB2" w:rsidP="00A16CB2"/>
    <w:p w14:paraId="76892064" w14:textId="77777777" w:rsidR="00A16CB2" w:rsidRDefault="00A16CB2" w:rsidP="00A16CB2">
      <w:r>
        <w:t>int main(void)</w:t>
      </w:r>
    </w:p>
    <w:p w14:paraId="05AC94BE" w14:textId="77777777" w:rsidR="00A16CB2" w:rsidRDefault="00A16CB2" w:rsidP="00A16CB2">
      <w:r>
        <w:t>{</w:t>
      </w:r>
    </w:p>
    <w:p w14:paraId="48D2EC9A" w14:textId="77777777" w:rsidR="00A16CB2" w:rsidRDefault="00A16CB2" w:rsidP="00A16CB2">
      <w:r>
        <w:t xml:space="preserve">    int a = open("q14.log", O_WRONLY | O_CREAT | O_APPEND, 0644);</w:t>
      </w:r>
    </w:p>
    <w:p w14:paraId="5ECBB6E5" w14:textId="77777777" w:rsidR="00A16CB2" w:rsidRDefault="00A16CB2" w:rsidP="00A16CB2"/>
    <w:p w14:paraId="48345F0F" w14:textId="77777777" w:rsidR="00A16CB2" w:rsidRDefault="00A16CB2" w:rsidP="00A16CB2">
      <w:r>
        <w:t xml:space="preserve">    if (a &lt; 0)</w:t>
      </w:r>
    </w:p>
    <w:p w14:paraId="1C2FA38F" w14:textId="77777777" w:rsidR="00A16CB2" w:rsidRDefault="00A16CB2" w:rsidP="00A16CB2">
      <w:r>
        <w:t xml:space="preserve">    {</w:t>
      </w:r>
    </w:p>
    <w:p w14:paraId="6AA26802" w14:textId="77777777" w:rsidR="00A16CB2" w:rsidRDefault="00A16CB2" w:rsidP="00A16CB2">
      <w:r>
        <w:t xml:space="preserve">        perror("q14.log");</w:t>
      </w:r>
    </w:p>
    <w:p w14:paraId="737D045E" w14:textId="77777777" w:rsidR="00A16CB2" w:rsidRDefault="00A16CB2" w:rsidP="00A16CB2">
      <w:r>
        <w:t xml:space="preserve">        return 1;</w:t>
      </w:r>
    </w:p>
    <w:p w14:paraId="1E1D7CB7" w14:textId="77777777" w:rsidR="00A16CB2" w:rsidRDefault="00A16CB2" w:rsidP="00A16CB2">
      <w:r>
        <w:t xml:space="preserve">    }</w:t>
      </w:r>
    </w:p>
    <w:p w14:paraId="6C4647FA" w14:textId="77777777" w:rsidR="00A16CB2" w:rsidRDefault="00A16CB2" w:rsidP="00A16CB2"/>
    <w:p w14:paraId="5F44374E" w14:textId="77777777" w:rsidR="00A16CB2" w:rsidRDefault="00A16CB2" w:rsidP="00A16CB2">
      <w:r>
        <w:t xml:space="preserve">    dprintf(a, "Appended entry\n");</w:t>
      </w:r>
    </w:p>
    <w:p w14:paraId="570AA458" w14:textId="77777777" w:rsidR="00A16CB2" w:rsidRDefault="00A16CB2" w:rsidP="00A16CB2">
      <w:r>
        <w:t xml:space="preserve">    close(a);</w:t>
      </w:r>
    </w:p>
    <w:p w14:paraId="4E4FAB38" w14:textId="77777777" w:rsidR="00A16CB2" w:rsidRDefault="00A16CB2" w:rsidP="00A16CB2"/>
    <w:p w14:paraId="616868B8" w14:textId="77777777" w:rsidR="00A16CB2" w:rsidRDefault="00A16CB2" w:rsidP="00A16CB2">
      <w:r>
        <w:t xml:space="preserve">    int e = open("q14_error.log", O_WRONLY | O_CREAT | O_TRUNC, 0644);</w:t>
      </w:r>
    </w:p>
    <w:p w14:paraId="7D8651D4" w14:textId="77777777" w:rsidR="00A16CB2" w:rsidRDefault="00A16CB2" w:rsidP="00A16CB2"/>
    <w:p w14:paraId="24FE1CF1" w14:textId="77777777" w:rsidR="00A16CB2" w:rsidRDefault="00A16CB2" w:rsidP="00A16CB2">
      <w:r>
        <w:t xml:space="preserve">    if (e &lt; 0)</w:t>
      </w:r>
    </w:p>
    <w:p w14:paraId="43A904D2" w14:textId="77777777" w:rsidR="00A16CB2" w:rsidRDefault="00A16CB2" w:rsidP="00A16CB2">
      <w:r>
        <w:t xml:space="preserve">    {</w:t>
      </w:r>
    </w:p>
    <w:p w14:paraId="462AB9C4" w14:textId="77777777" w:rsidR="00A16CB2" w:rsidRDefault="00A16CB2" w:rsidP="00A16CB2">
      <w:r>
        <w:t xml:space="preserve">        perror("q14_error.log");</w:t>
      </w:r>
    </w:p>
    <w:p w14:paraId="702566FF" w14:textId="77777777" w:rsidR="00A16CB2" w:rsidRDefault="00A16CB2" w:rsidP="00A16CB2">
      <w:r>
        <w:t xml:space="preserve">        return 1;</w:t>
      </w:r>
    </w:p>
    <w:p w14:paraId="65ED39D3" w14:textId="77777777" w:rsidR="00A16CB2" w:rsidRDefault="00A16CB2" w:rsidP="00A16CB2">
      <w:r>
        <w:t xml:space="preserve">    }</w:t>
      </w:r>
    </w:p>
    <w:p w14:paraId="58D030C9" w14:textId="77777777" w:rsidR="00A16CB2" w:rsidRDefault="00A16CB2" w:rsidP="00A16CB2"/>
    <w:p w14:paraId="45EC86C1" w14:textId="77777777" w:rsidR="00A16CB2" w:rsidRDefault="00A16CB2" w:rsidP="00A16CB2">
      <w:r>
        <w:t xml:space="preserve">    dup2(e, STDERR_FILENO);</w:t>
      </w:r>
    </w:p>
    <w:p w14:paraId="1DFA7DFF" w14:textId="77777777" w:rsidR="00A16CB2" w:rsidRDefault="00A16CB2" w:rsidP="00A16CB2">
      <w:r>
        <w:t xml:space="preserve">    close(e);</w:t>
      </w:r>
    </w:p>
    <w:p w14:paraId="2DC057FC" w14:textId="77777777" w:rsidR="00A16CB2" w:rsidRDefault="00A16CB2" w:rsidP="00A16CB2"/>
    <w:p w14:paraId="46FC28CD" w14:textId="77777777" w:rsidR="00A16CB2" w:rsidRDefault="00A16CB2" w:rsidP="00A16CB2">
      <w:r>
        <w:lastRenderedPageBreak/>
        <w:t xml:space="preserve">    fprintf(stderr, "stderr redirected\n");</w:t>
      </w:r>
    </w:p>
    <w:p w14:paraId="52B61A89" w14:textId="77777777" w:rsidR="00A16CB2" w:rsidRDefault="00A16CB2" w:rsidP="00A16CB2"/>
    <w:p w14:paraId="2F24E059" w14:textId="77777777" w:rsidR="00A16CB2" w:rsidRDefault="00A16CB2" w:rsidP="00A16CB2">
      <w:r>
        <w:t xml:space="preserve">    return 0;</w:t>
      </w:r>
    </w:p>
    <w:p w14:paraId="44A0E64F" w14:textId="34BF835C" w:rsidR="00F73E37" w:rsidRDefault="00A16CB2" w:rsidP="00A16CB2">
      <w:r>
        <w:t>}</w:t>
      </w:r>
    </w:p>
    <w:p w14:paraId="63EBBF56" w14:textId="3C3E22C9" w:rsidR="00F67597" w:rsidRDefault="00620A58" w:rsidP="00F67597">
      <w:r>
        <w:t>O</w:t>
      </w:r>
      <w:r>
        <w:t>UTPUT:</w:t>
      </w:r>
    </w:p>
    <w:p w14:paraId="1AC1AAE2" w14:textId="72077FC6" w:rsidR="00F73E37" w:rsidRDefault="0078114C">
      <w:r w:rsidRPr="0078114C">
        <w:drawing>
          <wp:inline distT="0" distB="0" distL="0" distR="0" wp14:anchorId="24BDB595" wp14:editId="4D583F1F">
            <wp:extent cx="6309360" cy="1160780"/>
            <wp:effectExtent l="0" t="0" r="0" b="1270"/>
            <wp:docPr id="212144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49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3E37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7120697">
    <w:abstractNumId w:val="8"/>
  </w:num>
  <w:num w:numId="2" w16cid:durableId="1107189157">
    <w:abstractNumId w:val="6"/>
  </w:num>
  <w:num w:numId="3" w16cid:durableId="1951819312">
    <w:abstractNumId w:val="5"/>
  </w:num>
  <w:num w:numId="4" w16cid:durableId="270817122">
    <w:abstractNumId w:val="4"/>
  </w:num>
  <w:num w:numId="5" w16cid:durableId="641737406">
    <w:abstractNumId w:val="7"/>
  </w:num>
  <w:num w:numId="6" w16cid:durableId="2080519246">
    <w:abstractNumId w:val="3"/>
  </w:num>
  <w:num w:numId="7" w16cid:durableId="2109109213">
    <w:abstractNumId w:val="2"/>
  </w:num>
  <w:num w:numId="8" w16cid:durableId="488668161">
    <w:abstractNumId w:val="1"/>
  </w:num>
  <w:num w:numId="9" w16cid:durableId="322004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0A58"/>
    <w:rsid w:val="0078114C"/>
    <w:rsid w:val="00A16CB2"/>
    <w:rsid w:val="00AA1D8D"/>
    <w:rsid w:val="00B3505F"/>
    <w:rsid w:val="00B47730"/>
    <w:rsid w:val="00C53AAA"/>
    <w:rsid w:val="00CB0664"/>
    <w:rsid w:val="00F67597"/>
    <w:rsid w:val="00F73E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7CF6507-A453-4E44-BA3D-AB27E7757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Apple Puvvada</cp:lastModifiedBy>
  <cp:revision>5</cp:revision>
  <dcterms:created xsi:type="dcterms:W3CDTF">2013-12-23T23:15:00Z</dcterms:created>
  <dcterms:modified xsi:type="dcterms:W3CDTF">2026-10-05T13:04:00Z</dcterms:modified>
  <cp:category/>
</cp:coreProperties>
</file>