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58AAF" w14:textId="77777777" w:rsidR="00770F60" w:rsidRDefault="005E0E6E">
      <w:pPr>
        <w:jc w:val="center"/>
      </w:pPr>
      <w:r>
        <w:rPr>
          <w:b/>
          <w:sz w:val="28"/>
        </w:rPr>
        <w:t>EXPERIMENT-1(Skill)</w:t>
      </w:r>
    </w:p>
    <w:p w14:paraId="33E60FCD" w14:textId="6EAC50D3" w:rsidR="00770F60" w:rsidRDefault="005E0E6E">
      <w:r>
        <w:t xml:space="preserve">Name: </w:t>
      </w:r>
      <w:r w:rsidR="00F20666">
        <w:t>P. Sudha Gayathri</w:t>
      </w:r>
    </w:p>
    <w:p w14:paraId="1BF8F61B" w14:textId="0BD8C12E" w:rsidR="00770F60" w:rsidRDefault="005E0E6E">
      <w:r>
        <w:t>Rollno: 2520030</w:t>
      </w:r>
      <w:r w:rsidR="00F20666">
        <w:t>455</w:t>
      </w:r>
    </w:p>
    <w:p w14:paraId="390619FD" w14:textId="77777777" w:rsidR="00770F60" w:rsidRDefault="005E0E6E">
      <w:r>
        <w:t>Section: 8</w:t>
      </w:r>
    </w:p>
    <w:p w14:paraId="3A1FD0E2" w14:textId="77777777" w:rsidR="00770F60" w:rsidRDefault="005E0E6E">
      <w:r>
        <w:t>Experiment No. 1(Q1)</w:t>
      </w:r>
    </w:p>
    <w:p w14:paraId="719D3D00" w14:textId="77777777" w:rsidR="00770F60" w:rsidRDefault="005E0E6E">
      <w:r>
        <w:t>Title: Linux Process Creation, Execution and System Call Tracing</w:t>
      </w:r>
    </w:p>
    <w:p w14:paraId="383A0D1B" w14:textId="77777777" w:rsidR="00770F60" w:rsidRDefault="005E0E6E">
      <w:r>
        <w:t>Aim: To create a parent and child process using fork(), execute a program using exec(), observe process relationships, and trace system calls.</w:t>
      </w:r>
    </w:p>
    <w:p w14:paraId="26159210" w14:textId="77777777" w:rsidR="00770F60" w:rsidRDefault="005E0E6E">
      <w:r>
        <w:t>Objective:</w:t>
      </w:r>
    </w:p>
    <w:p w14:paraId="24912DB5" w14:textId="77777777" w:rsidR="00770F60" w:rsidRDefault="005E0E6E">
      <w:r>
        <w:t>· Understand process creation using fork().</w:t>
      </w:r>
    </w:p>
    <w:p w14:paraId="70932D93" w14:textId="77777777" w:rsidR="00770F60" w:rsidRDefault="005E0E6E">
      <w:r>
        <w:t>· Understand parent-child process relationships.</w:t>
      </w:r>
    </w:p>
    <w:p w14:paraId="594862C7" w14:textId="77777777" w:rsidR="00770F60" w:rsidRDefault="005E0E6E">
      <w:r>
        <w:t>· Use exec() to replace a child process image.</w:t>
      </w:r>
    </w:p>
    <w:p w14:paraId="4902483B" w14:textId="77777777" w:rsidR="00770F60" w:rsidRDefault="005E0E6E">
      <w:r>
        <w:t>· Use waitpid() for parent-child synchronization.</w:t>
      </w:r>
    </w:p>
    <w:p w14:paraId="7799D466" w14:textId="77777777" w:rsidR="00770F60" w:rsidRDefault="005E0E6E">
      <w:r>
        <w:t>· Observe process activity using system-call tracing.</w:t>
      </w:r>
    </w:p>
    <w:p w14:paraId="63764C82" w14:textId="77777777" w:rsidR="00770F60" w:rsidRDefault="005E0E6E">
      <w:r>
        <w:t>Theory:</w:t>
      </w:r>
    </w:p>
    <w:p w14:paraId="4C61F004" w14:textId="77777777" w:rsidR="00770F60" w:rsidRDefault="005E0E6E">
      <w:r>
        <w:t>A process is a program in execution. Linux creates a new process using fork(), which duplicates the calling process. The child can then use an exec function to replace its program image with another program. The parent can use waitpid() to wait for the child. Tools such as strace can be used to observe the system calls made by a program.</w:t>
      </w:r>
    </w:p>
    <w:p w14:paraId="6441ACA8" w14:textId="77777777" w:rsidR="00770F60" w:rsidRDefault="005E0E6E">
      <w:r>
        <w:t>Algorithm:</w:t>
      </w:r>
    </w:p>
    <w:p w14:paraId="468995C1" w14:textId="77777777" w:rsidR="00770F60" w:rsidRDefault="005E0E6E">
      <w:r>
        <w:t>1. Start the program.</w:t>
      </w:r>
    </w:p>
    <w:p w14:paraId="2742D618" w14:textId="77777777" w:rsidR="00770F60" w:rsidRDefault="005E0E6E">
      <w:r>
        <w:t>2. Display the parent PID.</w:t>
      </w:r>
    </w:p>
    <w:p w14:paraId="4A1C2D69" w14:textId="77777777" w:rsidR="00770F60" w:rsidRDefault="005E0E6E">
      <w:r>
        <w:t>3. Create a child using fork().</w:t>
      </w:r>
    </w:p>
    <w:p w14:paraId="3606F50E" w14:textId="77777777" w:rsidR="00770F60" w:rsidRDefault="005E0E6E">
      <w:r>
        <w:t>4. In the child, display the child PID and execute the ls command using execlp().</w:t>
      </w:r>
    </w:p>
    <w:p w14:paraId="43F3E0BE" w14:textId="77777777" w:rsidR="00770F60" w:rsidRDefault="005E0E6E">
      <w:r>
        <w:t>5. In the parent, wait for the child using waitpid().</w:t>
      </w:r>
    </w:p>
    <w:p w14:paraId="7E01BDE0" w14:textId="77777777" w:rsidR="00770F60" w:rsidRDefault="005E0E6E">
      <w:r>
        <w:t>6. Display the child exit status.</w:t>
      </w:r>
    </w:p>
    <w:p w14:paraId="23DE26F3" w14:textId="77777777" w:rsidR="00770F60" w:rsidRDefault="005E0E6E">
      <w:r>
        <w:t>7. Stop the program.</w:t>
      </w:r>
    </w:p>
    <w:p w14:paraId="1C88F366" w14:textId="77777777" w:rsidR="00770F60" w:rsidRDefault="005E0E6E">
      <w:r>
        <w:t>Functions Used:</w:t>
      </w:r>
    </w:p>
    <w:p w14:paraId="4CEE4F98" w14:textId="77777777" w:rsidR="00770F60" w:rsidRDefault="005E0E6E">
      <w:r>
        <w:t>printf() – display information</w:t>
      </w:r>
    </w:p>
    <w:p w14:paraId="6D705541" w14:textId="77777777" w:rsidR="00770F60" w:rsidRDefault="005E0E6E">
      <w:r>
        <w:t>fork() – create a child process</w:t>
      </w:r>
    </w:p>
    <w:p w14:paraId="0983930E" w14:textId="77777777" w:rsidR="00770F60" w:rsidRDefault="005E0E6E">
      <w:r>
        <w:lastRenderedPageBreak/>
        <w:t>execlp() – execute another program</w:t>
      </w:r>
    </w:p>
    <w:p w14:paraId="17AD3E0E" w14:textId="77777777" w:rsidR="00770F60" w:rsidRDefault="005E0E6E">
      <w:r>
        <w:t>waitpid() – wait for a specific child</w:t>
      </w:r>
    </w:p>
    <w:p w14:paraId="6C325AE0" w14:textId="77777777" w:rsidR="00770F60" w:rsidRDefault="005E0E6E">
      <w:r>
        <w:t>getpid() – obtain process ID</w:t>
      </w:r>
    </w:p>
    <w:p w14:paraId="62D541A1" w14:textId="77777777" w:rsidR="00770F60" w:rsidRDefault="005E0E6E">
      <w:r>
        <w:t>getppid() – obtain parent process ID</w:t>
      </w:r>
    </w:p>
    <w:p w14:paraId="2A4399E0" w14:textId="77777777" w:rsidR="00770F60" w:rsidRDefault="005E0E6E">
      <w:r>
        <w:t>Sample Input: No direct input.</w:t>
      </w:r>
    </w:p>
    <w:p w14:paraId="7E72FEC9" w14:textId="77777777" w:rsidR="00770F60" w:rsidRDefault="005E0E6E">
      <w:r>
        <w:t>Sample Output: The program displays parent PID, child PID, the output of ls, and the child exit status.</w:t>
      </w:r>
    </w:p>
    <w:p w14:paraId="1CA5721D" w14:textId="77777777" w:rsidR="00770F60" w:rsidRDefault="005E0E6E">
      <w:r>
        <w:t>Observation:</w:t>
      </w:r>
    </w:p>
    <w:p w14:paraId="12177736" w14:textId="77777777" w:rsidR="00770F60" w:rsidRDefault="005E0E6E">
      <w:r>
        <w:t>1. A child process was successfully created.</w:t>
      </w:r>
    </w:p>
    <w:p w14:paraId="294520B2" w14:textId="77777777" w:rsidR="00770F60" w:rsidRDefault="005E0E6E">
      <w:r>
        <w:t>2. The child executed another program using exec.</w:t>
      </w:r>
    </w:p>
    <w:p w14:paraId="5C040A7B" w14:textId="77777777" w:rsidR="00770F60" w:rsidRDefault="005E0E6E">
      <w:r>
        <w:t>3. The parent waited for the child.</w:t>
      </w:r>
    </w:p>
    <w:p w14:paraId="2212E4E8" w14:textId="77777777" w:rsidR="00770F60" w:rsidRDefault="005E0E6E">
      <w:r>
        <w:t>4. Process IDs showed the parent-child relationship.</w:t>
      </w:r>
    </w:p>
    <w:p w14:paraId="49E4520D" w14:textId="77777777" w:rsidR="00770F60" w:rsidRDefault="005E0E6E">
      <w:r>
        <w:t>5. System calls can be observed using strace.</w:t>
      </w:r>
    </w:p>
    <w:p w14:paraId="572C9849" w14:textId="77777777" w:rsidR="00770F60" w:rsidRDefault="005E0E6E">
      <w:r>
        <w:t>Result:</w:t>
      </w:r>
    </w:p>
    <w:p w14:paraId="64DB0102" w14:textId="77777777" w:rsidR="00770F60" w:rsidRDefault="005E0E6E">
      <w:r>
        <w:t>The process creation, execution, synchronization, and system-call tracing concepts were successfully demonstrated using C.</w:t>
      </w:r>
    </w:p>
    <w:p w14:paraId="40C2976C" w14:textId="77777777" w:rsidR="00770F60" w:rsidRDefault="005E0E6E">
      <w:r>
        <w:t>Part 2: Linux Commands Observation</w:t>
      </w:r>
    </w:p>
    <w:p w14:paraId="0437E115" w14:textId="77777777" w:rsidR="00770F60" w:rsidRDefault="005E0E6E">
      <w:r>
        <w:t>Aim: To understand the Linux commands used while working with the experiment and to observe their outputs.</w:t>
      </w:r>
    </w:p>
    <w:p w14:paraId="6EC283BF" w14:textId="77777777" w:rsidR="00770F60" w:rsidRDefault="005E0E6E">
      <w:r>
        <w:t>Commands Used:</w:t>
      </w:r>
    </w:p>
    <w:p w14:paraId="37451B2B" w14:textId="77777777" w:rsidR="00770F60" w:rsidRDefault="005E0E6E">
      <w:r>
        <w:t>1. uname:</w:t>
      </w:r>
    </w:p>
    <w:p w14:paraId="712FFFEF" w14:textId="77777777" w:rsidR="00770F60" w:rsidRDefault="005E0E6E">
      <w:r>
        <w:t>Purpose: Displays Linux kernel information.</w:t>
      </w:r>
    </w:p>
    <w:p w14:paraId="597A6052" w14:textId="77777777" w:rsidR="00770F60" w:rsidRDefault="005E0E6E">
      <w:r>
        <w:t>Observation: The kernel name and version are displayed.</w:t>
      </w:r>
    </w:p>
    <w:p w14:paraId="46CE043A" w14:textId="77777777" w:rsidR="00770F60" w:rsidRDefault="005E0E6E">
      <w:r>
        <w:t>2. ps:</w:t>
      </w:r>
    </w:p>
    <w:p w14:paraId="68850820" w14:textId="77777777" w:rsidR="00770F60" w:rsidRDefault="005E0E6E">
      <w:r>
        <w:t>Purpose: Displays running processes.</w:t>
      </w:r>
    </w:p>
    <w:p w14:paraId="52959269" w14:textId="77777777" w:rsidR="00770F60" w:rsidRDefault="005E0E6E">
      <w:r>
        <w:t>Observation: Process IDs and commands are shown.</w:t>
      </w:r>
    </w:p>
    <w:p w14:paraId="4F1E975E" w14:textId="77777777" w:rsidR="00770F60" w:rsidRDefault="005E0E6E">
      <w:r>
        <w:t>3. pstree:</w:t>
      </w:r>
    </w:p>
    <w:p w14:paraId="63A1C717" w14:textId="77777777" w:rsidR="00770F60" w:rsidRDefault="005E0E6E">
      <w:r>
        <w:t>Purpose: Displays process hierarchy.</w:t>
      </w:r>
    </w:p>
    <w:p w14:paraId="505FA44E" w14:textId="77777777" w:rsidR="00770F60" w:rsidRDefault="005E0E6E">
      <w:r>
        <w:t>Observation: Parent-child process relationships can be observed.</w:t>
      </w:r>
    </w:p>
    <w:p w14:paraId="002F3435" w14:textId="77777777" w:rsidR="00770F60" w:rsidRDefault="005E0E6E">
      <w:r>
        <w:t>4. strace:</w:t>
      </w:r>
    </w:p>
    <w:p w14:paraId="2DF29000" w14:textId="77777777" w:rsidR="00770F60" w:rsidRDefault="005E0E6E">
      <w:r>
        <w:t>Purpose: Traces system calls.</w:t>
      </w:r>
    </w:p>
    <w:p w14:paraId="4D8B1310" w14:textId="77777777" w:rsidR="00770F60" w:rsidRDefault="005E0E6E">
      <w:r>
        <w:lastRenderedPageBreak/>
        <w:t>Observation: System calls made by the program are displayed.</w:t>
      </w:r>
    </w:p>
    <w:p w14:paraId="6B67247A" w14:textId="77777777" w:rsidR="00770F60" w:rsidRDefault="005E0E6E">
      <w:r>
        <w:t>5. gcc:</w:t>
      </w:r>
    </w:p>
    <w:p w14:paraId="6EEF4A16" w14:textId="77777777" w:rsidR="00770F60" w:rsidRDefault="005E0E6E">
      <w:r>
        <w:t>Purpose: Compiles the C source file.</w:t>
      </w:r>
    </w:p>
    <w:p w14:paraId="6CFA323D" w14:textId="77777777" w:rsidR="00770F60" w:rsidRDefault="005E0E6E">
      <w:r>
        <w:t>Observation: The executable is generated.</w:t>
      </w:r>
    </w:p>
    <w:p w14:paraId="55663EED" w14:textId="77777777" w:rsidR="00770F60" w:rsidRDefault="005E0E6E">
      <w:r>
        <w:t>Hardware and OS Relationship:</w:t>
      </w:r>
    </w:p>
    <w:p w14:paraId="4E88F22C" w14:textId="77777777" w:rsidR="00770F60" w:rsidRDefault="005E0E6E">
      <w:r>
        <w:t>CPU: Linux schedules the parent and child processes for CPU execution.</w:t>
      </w:r>
    </w:p>
    <w:p w14:paraId="76BF6749" w14:textId="77777777" w:rsidR="00770F60" w:rsidRDefault="005E0E6E">
      <w:r>
        <w:t>Memory: Each process receives its own process memory space.</w:t>
      </w:r>
    </w:p>
    <w:p w14:paraId="27EA4B8A" w14:textId="77777777" w:rsidR="00770F60" w:rsidRDefault="005E0E6E">
      <w:r>
        <w:t>Storage: exec loads the requested executable from storage.</w:t>
      </w:r>
    </w:p>
    <w:p w14:paraId="6260B5E3" w14:textId="77777777" w:rsidR="00770F60" w:rsidRDefault="005E0E6E">
      <w:r>
        <w:t>Input/Output Devices: Terminal input and output are handled through standard file descriptors.</w:t>
      </w:r>
    </w:p>
    <w:p w14:paraId="332EAD9E" w14:textId="77777777" w:rsidR="00770F60" w:rsidRDefault="005E0E6E">
      <w:r>
        <w:t>Conclusion: The experiment demonstrated Linux process creation using fork(), program execution using exec(), synchronization using waitpid(), and system-call observation using strace.</w:t>
      </w:r>
    </w:p>
    <w:p w14:paraId="20C74C4F" w14:textId="77777777" w:rsidR="00770F60" w:rsidRDefault="005E0E6E">
      <w:r>
        <w:t>Code:</w:t>
      </w:r>
    </w:p>
    <w:p w14:paraId="18C7383C" w14:textId="77777777" w:rsidR="00770F60" w:rsidRDefault="005E0E6E">
      <w:r>
        <w:rPr>
          <w:rFonts w:ascii="Courier New" w:hAnsi="Courier New"/>
          <w:sz w:val="18"/>
        </w:rPr>
        <w:t>#include &lt;stdio.h&gt;</w:t>
      </w:r>
    </w:p>
    <w:p w14:paraId="2DC51EDA" w14:textId="77777777" w:rsidR="00770F60" w:rsidRDefault="005E0E6E">
      <w:r>
        <w:rPr>
          <w:rFonts w:ascii="Courier New" w:hAnsi="Courier New"/>
          <w:sz w:val="18"/>
        </w:rPr>
        <w:t>#include &lt;unistd.h&gt;</w:t>
      </w:r>
    </w:p>
    <w:p w14:paraId="7E3D6EDA" w14:textId="77777777" w:rsidR="00770F60" w:rsidRDefault="005E0E6E">
      <w:r>
        <w:rPr>
          <w:rFonts w:ascii="Courier New" w:hAnsi="Courier New"/>
          <w:sz w:val="18"/>
        </w:rPr>
        <w:t>#include &lt;sys/wait.h&gt;</w:t>
      </w:r>
    </w:p>
    <w:p w14:paraId="15D2A359" w14:textId="77777777" w:rsidR="00770F60" w:rsidRDefault="005E0E6E">
      <w:r>
        <w:rPr>
          <w:rFonts w:ascii="Courier New" w:hAnsi="Courier New"/>
          <w:sz w:val="18"/>
        </w:rPr>
        <w:t>#include &lt;stdlib.h&gt;</w:t>
      </w:r>
    </w:p>
    <w:p w14:paraId="4CD15470" w14:textId="77777777" w:rsidR="00770F60" w:rsidRDefault="005E0E6E">
      <w:r>
        <w:rPr>
          <w:rFonts w:ascii="Courier New" w:hAnsi="Courier New"/>
          <w:sz w:val="18"/>
        </w:rPr>
        <w:t xml:space="preserve"> </w:t>
      </w:r>
    </w:p>
    <w:p w14:paraId="15A134FE" w14:textId="77777777" w:rsidR="00770F60" w:rsidRDefault="005E0E6E">
      <w:r>
        <w:rPr>
          <w:rFonts w:ascii="Courier New" w:hAnsi="Courier New"/>
          <w:sz w:val="18"/>
        </w:rPr>
        <w:t>int main() {</w:t>
      </w:r>
    </w:p>
    <w:p w14:paraId="647AA1C1" w14:textId="77777777" w:rsidR="00770F60" w:rsidRDefault="005E0E6E">
      <w:r>
        <w:rPr>
          <w:rFonts w:ascii="Courier New" w:hAnsi="Courier New"/>
          <w:sz w:val="18"/>
        </w:rPr>
        <w:t xml:space="preserve">    pid_t pid = fork();</w:t>
      </w:r>
    </w:p>
    <w:p w14:paraId="4F9C4CC4" w14:textId="77777777" w:rsidR="00770F60" w:rsidRDefault="005E0E6E">
      <w:r>
        <w:rPr>
          <w:rFonts w:ascii="Courier New" w:hAnsi="Courier New"/>
          <w:sz w:val="18"/>
        </w:rPr>
        <w:t xml:space="preserve"> </w:t>
      </w:r>
    </w:p>
    <w:p w14:paraId="3A39EB5F" w14:textId="77777777" w:rsidR="00770F60" w:rsidRDefault="005E0E6E">
      <w:r>
        <w:rPr>
          <w:rFonts w:ascii="Courier New" w:hAnsi="Courier New"/>
          <w:sz w:val="18"/>
        </w:rPr>
        <w:t xml:space="preserve">    if (pid &lt; 0) {</w:t>
      </w:r>
    </w:p>
    <w:p w14:paraId="5B077221" w14:textId="77777777" w:rsidR="00770F60" w:rsidRDefault="005E0E6E">
      <w:r>
        <w:rPr>
          <w:rFonts w:ascii="Courier New" w:hAnsi="Courier New"/>
          <w:sz w:val="18"/>
        </w:rPr>
        <w:t xml:space="preserve">        perror("fork");</w:t>
      </w:r>
    </w:p>
    <w:p w14:paraId="47B234EE" w14:textId="77777777" w:rsidR="00770F60" w:rsidRDefault="005E0E6E">
      <w:r>
        <w:rPr>
          <w:rFonts w:ascii="Courier New" w:hAnsi="Courier New"/>
          <w:sz w:val="18"/>
        </w:rPr>
        <w:t xml:space="preserve">        return 1;</w:t>
      </w:r>
    </w:p>
    <w:p w14:paraId="1AA5593E" w14:textId="77777777" w:rsidR="00770F60" w:rsidRDefault="005E0E6E">
      <w:r>
        <w:rPr>
          <w:rFonts w:ascii="Courier New" w:hAnsi="Courier New"/>
          <w:sz w:val="18"/>
        </w:rPr>
        <w:t xml:space="preserve">    }</w:t>
      </w:r>
    </w:p>
    <w:p w14:paraId="545D5DA3" w14:textId="77777777" w:rsidR="00770F60" w:rsidRDefault="005E0E6E">
      <w:r>
        <w:rPr>
          <w:rFonts w:ascii="Courier New" w:hAnsi="Courier New"/>
          <w:sz w:val="18"/>
        </w:rPr>
        <w:t xml:space="preserve"> </w:t>
      </w:r>
    </w:p>
    <w:p w14:paraId="1CDE264F" w14:textId="77777777" w:rsidR="00770F60" w:rsidRDefault="005E0E6E">
      <w:r>
        <w:rPr>
          <w:rFonts w:ascii="Courier New" w:hAnsi="Courier New"/>
          <w:sz w:val="18"/>
        </w:rPr>
        <w:t xml:space="preserve">    if (pid == 0) {</w:t>
      </w:r>
    </w:p>
    <w:p w14:paraId="1170745A" w14:textId="77777777" w:rsidR="00770F60" w:rsidRDefault="005E0E6E">
      <w:r>
        <w:rPr>
          <w:rFonts w:ascii="Courier New" w:hAnsi="Courier New"/>
          <w:sz w:val="18"/>
        </w:rPr>
        <w:t xml:space="preserve">        printf("Child PID: %d, Parent PID: %d\n", getpid(), getppid());</w:t>
      </w:r>
    </w:p>
    <w:p w14:paraId="222C5765" w14:textId="77777777" w:rsidR="00770F60" w:rsidRDefault="005E0E6E">
      <w:r>
        <w:rPr>
          <w:rFonts w:ascii="Courier New" w:hAnsi="Courier New"/>
          <w:sz w:val="18"/>
        </w:rPr>
        <w:t xml:space="preserve">        execlp("ls", "ls", "-l", NULL);</w:t>
      </w:r>
    </w:p>
    <w:p w14:paraId="1A218819" w14:textId="77777777" w:rsidR="00770F60" w:rsidRDefault="005E0E6E">
      <w:r>
        <w:rPr>
          <w:rFonts w:ascii="Courier New" w:hAnsi="Courier New"/>
          <w:sz w:val="18"/>
        </w:rPr>
        <w:t xml:space="preserve">        perror("execlp");</w:t>
      </w:r>
    </w:p>
    <w:p w14:paraId="136EE8B9" w14:textId="77777777" w:rsidR="00770F60" w:rsidRDefault="005E0E6E">
      <w:r>
        <w:rPr>
          <w:rFonts w:ascii="Courier New" w:hAnsi="Courier New"/>
          <w:sz w:val="18"/>
        </w:rPr>
        <w:t xml:space="preserve">        exit(1);</w:t>
      </w:r>
    </w:p>
    <w:p w14:paraId="20E2B92E" w14:textId="77777777" w:rsidR="00770F60" w:rsidRDefault="005E0E6E">
      <w:r>
        <w:rPr>
          <w:rFonts w:ascii="Courier New" w:hAnsi="Courier New"/>
          <w:sz w:val="18"/>
        </w:rPr>
        <w:t xml:space="preserve">    }</w:t>
      </w:r>
    </w:p>
    <w:p w14:paraId="34E6E77D" w14:textId="77777777" w:rsidR="00770F60" w:rsidRDefault="005E0E6E">
      <w:r>
        <w:rPr>
          <w:rFonts w:ascii="Courier New" w:hAnsi="Courier New"/>
          <w:sz w:val="18"/>
        </w:rPr>
        <w:lastRenderedPageBreak/>
        <w:t xml:space="preserve"> </w:t>
      </w:r>
    </w:p>
    <w:p w14:paraId="194B6EB8" w14:textId="77777777" w:rsidR="00770F60" w:rsidRDefault="005E0E6E">
      <w:r>
        <w:rPr>
          <w:rFonts w:ascii="Courier New" w:hAnsi="Courier New"/>
          <w:sz w:val="18"/>
        </w:rPr>
        <w:t xml:space="preserve">    printf("Parent PID: %d\n", getpid());</w:t>
      </w:r>
    </w:p>
    <w:p w14:paraId="7DE3472E" w14:textId="77777777" w:rsidR="00770F60" w:rsidRDefault="005E0E6E">
      <w:r>
        <w:rPr>
          <w:rFonts w:ascii="Courier New" w:hAnsi="Courier New"/>
          <w:sz w:val="18"/>
        </w:rPr>
        <w:t xml:space="preserve">    int status;</w:t>
      </w:r>
    </w:p>
    <w:p w14:paraId="132EB4B6" w14:textId="77777777" w:rsidR="00770F60" w:rsidRDefault="005E0E6E">
      <w:r>
        <w:rPr>
          <w:rFonts w:ascii="Courier New" w:hAnsi="Courier New"/>
          <w:sz w:val="18"/>
        </w:rPr>
        <w:t xml:space="preserve">    waitpid(pid, &amp;status, 0);</w:t>
      </w:r>
    </w:p>
    <w:p w14:paraId="01D76D7B" w14:textId="77777777" w:rsidR="00770F60" w:rsidRDefault="005E0E6E">
      <w:r>
        <w:rPr>
          <w:rFonts w:ascii="Courier New" w:hAnsi="Courier New"/>
          <w:sz w:val="18"/>
        </w:rPr>
        <w:t xml:space="preserve"> </w:t>
      </w:r>
    </w:p>
    <w:p w14:paraId="408FC679" w14:textId="77777777" w:rsidR="00770F60" w:rsidRDefault="005E0E6E">
      <w:r>
        <w:rPr>
          <w:rFonts w:ascii="Courier New" w:hAnsi="Courier New"/>
          <w:sz w:val="18"/>
        </w:rPr>
        <w:t xml:space="preserve">    if (WIFEXITED(status))</w:t>
      </w:r>
    </w:p>
    <w:p w14:paraId="66BDF20A" w14:textId="77777777" w:rsidR="00770F60" w:rsidRDefault="005E0E6E">
      <w:r>
        <w:rPr>
          <w:rFonts w:ascii="Courier New" w:hAnsi="Courier New"/>
          <w:sz w:val="18"/>
        </w:rPr>
        <w:t xml:space="preserve">        printf("Child exited with status %d\n", WEXITSTATUS(status));</w:t>
      </w:r>
    </w:p>
    <w:p w14:paraId="1FFB5190" w14:textId="77777777" w:rsidR="00770F60" w:rsidRDefault="005E0E6E">
      <w:r>
        <w:rPr>
          <w:rFonts w:ascii="Courier New" w:hAnsi="Courier New"/>
          <w:sz w:val="18"/>
        </w:rPr>
        <w:t xml:space="preserve"> </w:t>
      </w:r>
    </w:p>
    <w:p w14:paraId="0774B252" w14:textId="77777777" w:rsidR="00770F60" w:rsidRDefault="005E0E6E">
      <w:r>
        <w:rPr>
          <w:rFonts w:ascii="Courier New" w:hAnsi="Courier New"/>
          <w:sz w:val="18"/>
        </w:rPr>
        <w:t xml:space="preserve">    return 0;</w:t>
      </w:r>
    </w:p>
    <w:p w14:paraId="22E99F53" w14:textId="77777777" w:rsidR="00770F60" w:rsidRDefault="005E0E6E">
      <w:r>
        <w:rPr>
          <w:rFonts w:ascii="Courier New" w:hAnsi="Courier New"/>
          <w:sz w:val="18"/>
        </w:rPr>
        <w:t>}</w:t>
      </w:r>
    </w:p>
    <w:p w14:paraId="7791FB15" w14:textId="77777777" w:rsidR="00770F60" w:rsidRDefault="005E0E6E">
      <w:r>
        <w:t>OUTPUT:</w:t>
      </w:r>
    </w:p>
    <w:p w14:paraId="1CB17287" w14:textId="498CD1EB" w:rsidR="00770F60" w:rsidRDefault="00A915A0">
      <w:r w:rsidRPr="00A915A0">
        <w:drawing>
          <wp:inline distT="0" distB="0" distL="0" distR="0" wp14:anchorId="3A5DF61E" wp14:editId="609FBB19">
            <wp:extent cx="6309360" cy="5470525"/>
            <wp:effectExtent l="0" t="0" r="0" b="0"/>
            <wp:docPr id="170426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66666" name=""/>
                    <pic:cNvPicPr/>
                  </pic:nvPicPr>
                  <pic:blipFill>
                    <a:blip r:embed="rId6"/>
                    <a:stretch>
                      <a:fillRect/>
                    </a:stretch>
                  </pic:blipFill>
                  <pic:spPr>
                    <a:xfrm>
                      <a:off x="0" y="0"/>
                      <a:ext cx="6309360" cy="5470525"/>
                    </a:xfrm>
                    <a:prstGeom prst="rect">
                      <a:avLst/>
                    </a:prstGeom>
                  </pic:spPr>
                </pic:pic>
              </a:graphicData>
            </a:graphic>
          </wp:inline>
        </w:drawing>
      </w:r>
    </w:p>
    <w:sectPr w:rsidR="00770F60"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659636">
    <w:abstractNumId w:val="8"/>
  </w:num>
  <w:num w:numId="2" w16cid:durableId="1677071880">
    <w:abstractNumId w:val="6"/>
  </w:num>
  <w:num w:numId="3" w16cid:durableId="794175493">
    <w:abstractNumId w:val="5"/>
  </w:num>
  <w:num w:numId="4" w16cid:durableId="2007633792">
    <w:abstractNumId w:val="4"/>
  </w:num>
  <w:num w:numId="5" w16cid:durableId="117769387">
    <w:abstractNumId w:val="7"/>
  </w:num>
  <w:num w:numId="6" w16cid:durableId="934360524">
    <w:abstractNumId w:val="3"/>
  </w:num>
  <w:num w:numId="7" w16cid:durableId="1876188029">
    <w:abstractNumId w:val="2"/>
  </w:num>
  <w:num w:numId="8" w16cid:durableId="1858886400">
    <w:abstractNumId w:val="1"/>
  </w:num>
  <w:num w:numId="9" w16cid:durableId="124965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E6E"/>
    <w:rsid w:val="00770F60"/>
    <w:rsid w:val="007D092D"/>
    <w:rsid w:val="0082746A"/>
    <w:rsid w:val="00A43251"/>
    <w:rsid w:val="00A915A0"/>
    <w:rsid w:val="00AA1D8D"/>
    <w:rsid w:val="00B47730"/>
    <w:rsid w:val="00CB0664"/>
    <w:rsid w:val="00F20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42E19C-D957-4203-8B78-674DC6647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 Puvvada</cp:lastModifiedBy>
  <cp:revision>4</cp:revision>
  <dcterms:created xsi:type="dcterms:W3CDTF">2013-12-23T23:15:00Z</dcterms:created>
  <dcterms:modified xsi:type="dcterms:W3CDTF">2026-10-05T08:24:00Z</dcterms:modified>
  <cp:category/>
</cp:coreProperties>
</file>