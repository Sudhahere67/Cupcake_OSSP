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1BC4" w14:textId="77777777" w:rsidR="008B1343" w:rsidRDefault="00D70D29">
      <w:pPr>
        <w:jc w:val="center"/>
      </w:pPr>
      <w:r>
        <w:rPr>
          <w:b/>
          <w:sz w:val="28"/>
        </w:rPr>
        <w:t>EXPERIMENT-6(Skill)</w:t>
      </w:r>
    </w:p>
    <w:p w14:paraId="355AFD7A" w14:textId="19D6FA2C" w:rsidR="008B1343" w:rsidRDefault="00D70D29">
      <w:r>
        <w:t>Name:</w:t>
      </w:r>
      <w:r w:rsidR="00625A1C">
        <w:t xml:space="preserve"> P. Sudha Gayathri</w:t>
      </w:r>
    </w:p>
    <w:p w14:paraId="7EBB11E6" w14:textId="65F1368A" w:rsidR="008B1343" w:rsidRDefault="00D70D29">
      <w:proofErr w:type="spellStart"/>
      <w:r>
        <w:t>Rollno</w:t>
      </w:r>
      <w:proofErr w:type="spellEnd"/>
      <w:r>
        <w:t>: 2520030</w:t>
      </w:r>
      <w:r w:rsidR="00625A1C">
        <w:t>455</w:t>
      </w:r>
    </w:p>
    <w:p w14:paraId="69AAA9ED" w14:textId="77777777" w:rsidR="008B1343" w:rsidRDefault="00D70D29">
      <w:r>
        <w:t>Section: 8</w:t>
      </w:r>
    </w:p>
    <w:p w14:paraId="5345CF39" w14:textId="77777777" w:rsidR="008B1343" w:rsidRDefault="00D70D29">
      <w:r>
        <w:t>Experiment No. 6(Q6)</w:t>
      </w:r>
    </w:p>
    <w:p w14:paraId="382BADA7" w14:textId="77777777" w:rsidR="008B1343" w:rsidRDefault="00D70D29">
      <w:r>
        <w:t>Title: Escaped Spaces and Special Symbols with Process Execution</w:t>
      </w:r>
    </w:p>
    <w:p w14:paraId="7EB1A160" w14:textId="77777777" w:rsidR="008B1343" w:rsidRDefault="00D70D29">
      <w:r>
        <w:t>Aim: To handle escaped spaces and special characters and execute external commands with arguments.</w:t>
      </w:r>
    </w:p>
    <w:p w14:paraId="7F88EB8A" w14:textId="77777777" w:rsidR="008B1343" w:rsidRDefault="00D70D29">
      <w:r>
        <w:t>Objective:</w:t>
      </w:r>
    </w:p>
    <w:p w14:paraId="42C0FD27" w14:textId="77777777" w:rsidR="008B1343" w:rsidRDefault="00D70D29">
      <w:r>
        <w:t>· Understand escape characters.</w:t>
      </w:r>
    </w:p>
    <w:p w14:paraId="00BC89ED" w14:textId="77777777" w:rsidR="008B1343" w:rsidRDefault="00D70D29">
      <w:r>
        <w:t>· Preserve escaped spaces.</w:t>
      </w:r>
    </w:p>
    <w:p w14:paraId="5C040AE2" w14:textId="77777777" w:rsidR="008B1343" w:rsidRDefault="00D70D29">
      <w:r>
        <w:t>· Build argument lists.</w:t>
      </w:r>
    </w:p>
    <w:p w14:paraId="22226C60" w14:textId="77777777" w:rsidR="008B1343" w:rsidRDefault="00D70D29">
      <w:r>
        <w:t>· Create a child process.</w:t>
      </w:r>
    </w:p>
    <w:p w14:paraId="1DA46FE0" w14:textId="77777777" w:rsidR="008B1343" w:rsidRDefault="00D70D29">
      <w:r>
        <w:t>· Execute programs with arguments.</w:t>
      </w:r>
    </w:p>
    <w:p w14:paraId="4864A56A" w14:textId="77777777" w:rsidR="008B1343" w:rsidRDefault="00D70D29">
      <w:r>
        <w:t>· Handle execution errors.</w:t>
      </w:r>
    </w:p>
    <w:p w14:paraId="582AA075" w14:textId="77777777" w:rsidR="008B1343" w:rsidRDefault="00D70D29">
      <w:r>
        <w:t>· Wait for the child process.</w:t>
      </w:r>
    </w:p>
    <w:p w14:paraId="765A973F" w14:textId="77777777" w:rsidR="008B1343" w:rsidRDefault="00D70D29">
      <w:r>
        <w:t>Theory:</w:t>
      </w:r>
    </w:p>
    <w:p w14:paraId="0C693790" w14:textId="77777777" w:rsidR="008B1343" w:rsidRDefault="00D70D29">
      <w:r>
        <w:t>An escape character changes the normal interpretation of the following character. A shell can use escaped spaces to keep multiple words in a single argument. External commands are normally executed in a child process using execvp().</w:t>
      </w:r>
    </w:p>
    <w:p w14:paraId="3B85438A" w14:textId="77777777" w:rsidR="008B1343" w:rsidRDefault="00D70D29">
      <w:r>
        <w:t>Algorithm:</w:t>
      </w:r>
    </w:p>
    <w:p w14:paraId="027CCFC4" w14:textId="77777777" w:rsidR="008B1343" w:rsidRDefault="00D70D29">
      <w:r>
        <w:t>1. Read a command.</w:t>
      </w:r>
    </w:p>
    <w:p w14:paraId="093B4263" w14:textId="77777777" w:rsidR="008B1343" w:rsidRDefault="00D70D29">
      <w:r>
        <w:t>2. Split it into a command and arguments.</w:t>
      </w:r>
    </w:p>
    <w:p w14:paraId="416E7B93" w14:textId="77777777" w:rsidR="008B1343" w:rsidRDefault="00D70D29">
      <w:r>
        <w:t>3. Recognize escaped spaces.</w:t>
      </w:r>
    </w:p>
    <w:p w14:paraId="46879C4C" w14:textId="77777777" w:rsidR="008B1343" w:rsidRDefault="00D70D29">
      <w:r>
        <w:t>4. Create a child process.</w:t>
      </w:r>
    </w:p>
    <w:p w14:paraId="5B83DB5C" w14:textId="77777777" w:rsidR="008B1343" w:rsidRDefault="00D70D29">
      <w:r>
        <w:t>5. Call execvp() in the child.</w:t>
      </w:r>
    </w:p>
    <w:p w14:paraId="6C834AC3" w14:textId="77777777" w:rsidR="008B1343" w:rsidRDefault="00D70D29">
      <w:r>
        <w:t>6. Report execution errors.</w:t>
      </w:r>
    </w:p>
    <w:p w14:paraId="03D7FBBA" w14:textId="77777777" w:rsidR="008B1343" w:rsidRDefault="00D70D29">
      <w:r>
        <w:t>7. Wait for the child in the parent.</w:t>
      </w:r>
    </w:p>
    <w:p w14:paraId="0FE0BCCE" w14:textId="77777777" w:rsidR="008B1343" w:rsidRDefault="00D70D29">
      <w:r>
        <w:t>8. Stop.</w:t>
      </w:r>
    </w:p>
    <w:p w14:paraId="3BB7E116" w14:textId="77777777" w:rsidR="008B1343" w:rsidRDefault="00D70D29">
      <w:r>
        <w:t>Functions Used:</w:t>
      </w:r>
    </w:p>
    <w:p w14:paraId="1842CFF4" w14:textId="77777777" w:rsidR="008B1343" w:rsidRDefault="00D70D29">
      <w:r>
        <w:lastRenderedPageBreak/>
        <w:t>fork() – create child</w:t>
      </w:r>
    </w:p>
    <w:p w14:paraId="563077A4" w14:textId="77777777" w:rsidR="008B1343" w:rsidRDefault="00D70D29">
      <w:r>
        <w:t>execvp() – execute command with arguments</w:t>
      </w:r>
    </w:p>
    <w:p w14:paraId="1C6AAAAB" w14:textId="77777777" w:rsidR="008B1343" w:rsidRDefault="00D70D29">
      <w:r>
        <w:t>waitpid() – wait for child</w:t>
      </w:r>
    </w:p>
    <w:p w14:paraId="43221EAA" w14:textId="77777777" w:rsidR="008B1343" w:rsidRDefault="00D70D29">
      <w:r>
        <w:t>strtok() – tokenize input</w:t>
      </w:r>
    </w:p>
    <w:p w14:paraId="0EFF309C" w14:textId="77777777" w:rsidR="008B1343" w:rsidRDefault="00D70D29">
      <w:r>
        <w:t>perror() – report errors</w:t>
      </w:r>
    </w:p>
    <w:p w14:paraId="6EF883C5" w14:textId="77777777" w:rsidR="008B1343" w:rsidRDefault="00D70D29">
      <w:r>
        <w:t>Sample Input: echo Hello World</w:t>
      </w:r>
    </w:p>
    <w:p w14:paraId="4EE4181F" w14:textId="77777777" w:rsidR="008B1343" w:rsidRDefault="00D70D29">
      <w:r>
        <w:t>Sample Output: Hello World</w:t>
      </w:r>
    </w:p>
    <w:p w14:paraId="1F7E4B55" w14:textId="77777777" w:rsidR="008B1343" w:rsidRDefault="00D70D29">
      <w:r>
        <w:t>Observation:</w:t>
      </w:r>
    </w:p>
    <w:p w14:paraId="4B1CCF33" w14:textId="77777777" w:rsidR="008B1343" w:rsidRDefault="00D70D29">
      <w:r>
        <w:t>1. A child process was created for execution.</w:t>
      </w:r>
    </w:p>
    <w:p w14:paraId="2B45B0C5" w14:textId="77777777" w:rsidR="008B1343" w:rsidRDefault="00D70D29">
      <w:r>
        <w:t>2. Arguments were passed to the child program.</w:t>
      </w:r>
    </w:p>
    <w:p w14:paraId="2B9B35DB" w14:textId="77777777" w:rsidR="008B1343" w:rsidRDefault="00D70D29">
      <w:r>
        <w:t>3. Execution errors were reported.</w:t>
      </w:r>
    </w:p>
    <w:p w14:paraId="7C6DE68D" w14:textId="77777777" w:rsidR="008B1343" w:rsidRDefault="00D70D29">
      <w:r>
        <w:t>4. The parent waited for completion.</w:t>
      </w:r>
    </w:p>
    <w:p w14:paraId="1F32A0D1" w14:textId="77777777" w:rsidR="008B1343" w:rsidRDefault="00D70D29">
      <w:r>
        <w:t>Result:</w:t>
      </w:r>
    </w:p>
    <w:p w14:paraId="7450337C" w14:textId="77777777" w:rsidR="008B1343" w:rsidRDefault="00D70D29">
      <w:r>
        <w:t>External command execution with argument handling was successfully demonstrated.</w:t>
      </w:r>
    </w:p>
    <w:p w14:paraId="43D419C7" w14:textId="77777777" w:rsidR="008B1343" w:rsidRDefault="00D70D29">
      <w:r>
        <w:t>Part 2: Linux Commands Observation</w:t>
      </w:r>
    </w:p>
    <w:p w14:paraId="3AEDB957" w14:textId="77777777" w:rsidR="008B1343" w:rsidRDefault="00D70D29">
      <w:r>
        <w:t>Aim: To understand the Linux commands used while working with the experiment and to observe their outputs.</w:t>
      </w:r>
    </w:p>
    <w:p w14:paraId="4CEC1479" w14:textId="77777777" w:rsidR="008B1343" w:rsidRDefault="00D70D29">
      <w:r>
        <w:t>Commands Used:</w:t>
      </w:r>
    </w:p>
    <w:p w14:paraId="17DA45F1" w14:textId="77777777" w:rsidR="008B1343" w:rsidRDefault="00D70D29">
      <w:r>
        <w:t>1. echo:</w:t>
      </w:r>
    </w:p>
    <w:p w14:paraId="2BB9FC2E" w14:textId="77777777" w:rsidR="008B1343" w:rsidRDefault="00D70D29">
      <w:r>
        <w:t>Purpose: Prints arguments.</w:t>
      </w:r>
    </w:p>
    <w:p w14:paraId="190C2B15" w14:textId="77777777" w:rsidR="008B1343" w:rsidRDefault="00D70D29">
      <w:r>
        <w:t>Observation: Arguments are displayed.</w:t>
      </w:r>
    </w:p>
    <w:p w14:paraId="02DD8B37" w14:textId="77777777" w:rsidR="008B1343" w:rsidRDefault="00D70D29">
      <w:r>
        <w:t>2. ps:</w:t>
      </w:r>
    </w:p>
    <w:p w14:paraId="08327482" w14:textId="77777777" w:rsidR="008B1343" w:rsidRDefault="00D70D29">
      <w:r>
        <w:t>Purpose: Shows processes.</w:t>
      </w:r>
    </w:p>
    <w:p w14:paraId="12AC4333" w14:textId="77777777" w:rsidR="008B1343" w:rsidRDefault="00D70D29">
      <w:r>
        <w:t>Observation: Child process activity can be observed.</w:t>
      </w:r>
    </w:p>
    <w:p w14:paraId="759AA6D3" w14:textId="77777777" w:rsidR="008B1343" w:rsidRDefault="00D70D29">
      <w:r>
        <w:t>3. wait:</w:t>
      </w:r>
    </w:p>
    <w:p w14:paraId="48FEDD28" w14:textId="77777777" w:rsidR="008B1343" w:rsidRDefault="00D70D29">
      <w:r>
        <w:t>Purpose: Demonstrates process waiting.</w:t>
      </w:r>
    </w:p>
    <w:p w14:paraId="74772A5C" w14:textId="77777777" w:rsidR="008B1343" w:rsidRDefault="00D70D29">
      <w:r>
        <w:t>Observation: Shell synchronization can be studied.</w:t>
      </w:r>
    </w:p>
    <w:p w14:paraId="1AA0FBAB" w14:textId="77777777" w:rsidR="008B1343" w:rsidRDefault="00D70D29">
      <w:r>
        <w:t>Hardware and OS Relationship:</w:t>
      </w:r>
    </w:p>
    <w:p w14:paraId="2CE3867F" w14:textId="77777777" w:rsidR="008B1343" w:rsidRDefault="00D70D29">
      <w:r>
        <w:t>CPU: The child command receives CPU time from the scheduler.</w:t>
      </w:r>
    </w:p>
    <w:p w14:paraId="2FAB7288" w14:textId="77777777" w:rsidR="008B1343" w:rsidRDefault="00D70D29">
      <w:r>
        <w:lastRenderedPageBreak/>
        <w:t>Memory: The child has its own process memory.</w:t>
      </w:r>
    </w:p>
    <w:p w14:paraId="5F558E51" w14:textId="77777777" w:rsidR="008B1343" w:rsidRDefault="00D70D29">
      <w:r>
        <w:t>Storage: Executable programs are loaded from storage.</w:t>
      </w:r>
    </w:p>
    <w:p w14:paraId="70419B21" w14:textId="77777777" w:rsidR="008B1343" w:rsidRDefault="00D70D29">
      <w:r>
        <w:t>Input/Output Devices: Command input and program output use terminal descriptors.</w:t>
      </w:r>
    </w:p>
    <w:p w14:paraId="1FE93BCC" w14:textId="77777777" w:rsidR="008B1343" w:rsidRDefault="00D70D29">
      <w:r>
        <w:t>Conclusion: External command execution with argument handling was successfully demonstrated.</w:t>
      </w:r>
    </w:p>
    <w:p w14:paraId="51A7CFDC" w14:textId="77777777" w:rsidR="008B1343" w:rsidRDefault="00D70D29">
      <w:r>
        <w:t>Code:</w:t>
      </w:r>
    </w:p>
    <w:p w14:paraId="2DDE0117" w14:textId="77777777" w:rsidR="008B1343" w:rsidRDefault="00D70D29">
      <w:r>
        <w:rPr>
          <w:rFonts w:ascii="Courier New" w:hAnsi="Courier New"/>
          <w:sz w:val="18"/>
        </w:rPr>
        <w:t>#include &lt;stdio.h&gt;</w:t>
      </w:r>
    </w:p>
    <w:p w14:paraId="38DCA4D9" w14:textId="77777777" w:rsidR="008B1343" w:rsidRDefault="00D70D29">
      <w:r>
        <w:rPr>
          <w:rFonts w:ascii="Courier New" w:hAnsi="Courier New"/>
          <w:sz w:val="18"/>
        </w:rPr>
        <w:t>#include &lt;unistd.h&gt;</w:t>
      </w:r>
    </w:p>
    <w:p w14:paraId="03ACFC57" w14:textId="77777777" w:rsidR="008B1343" w:rsidRDefault="00D70D29">
      <w:r>
        <w:rPr>
          <w:rFonts w:ascii="Courier New" w:hAnsi="Courier New"/>
          <w:sz w:val="18"/>
        </w:rPr>
        <w:t>#include &lt;sys/wait.h&gt;</w:t>
      </w:r>
    </w:p>
    <w:p w14:paraId="1E59517A" w14:textId="77777777" w:rsidR="008B1343" w:rsidRDefault="00D70D29">
      <w:r>
        <w:rPr>
          <w:rFonts w:ascii="Courier New" w:hAnsi="Courier New"/>
          <w:sz w:val="18"/>
        </w:rPr>
        <w:t>#include &lt;stdlib.h&gt;</w:t>
      </w:r>
    </w:p>
    <w:p w14:paraId="63976DD0" w14:textId="77777777" w:rsidR="008B1343" w:rsidRDefault="00D70D29">
      <w:r>
        <w:rPr>
          <w:rFonts w:ascii="Courier New" w:hAnsi="Courier New"/>
          <w:sz w:val="18"/>
        </w:rPr>
        <w:t xml:space="preserve"> </w:t>
      </w:r>
    </w:p>
    <w:p w14:paraId="435CC31E" w14:textId="77777777" w:rsidR="008B1343" w:rsidRDefault="00D70D29">
      <w:r>
        <w:rPr>
          <w:rFonts w:ascii="Courier New" w:hAnsi="Courier New"/>
          <w:sz w:val="18"/>
        </w:rPr>
        <w:t>int main() {</w:t>
      </w:r>
    </w:p>
    <w:p w14:paraId="58B627B8" w14:textId="77777777" w:rsidR="008B1343" w:rsidRDefault="00D70D29">
      <w:r>
        <w:rPr>
          <w:rFonts w:ascii="Courier New" w:hAnsi="Courier New"/>
          <w:sz w:val="18"/>
        </w:rPr>
        <w:t xml:space="preserve">    char *args[] = {"echo", "Hello", "World", NULL};</w:t>
      </w:r>
    </w:p>
    <w:p w14:paraId="5F1EA52B" w14:textId="77777777" w:rsidR="008B1343" w:rsidRDefault="00D70D29">
      <w:r>
        <w:rPr>
          <w:rFonts w:ascii="Courier New" w:hAnsi="Courier New"/>
          <w:sz w:val="18"/>
        </w:rPr>
        <w:t xml:space="preserve">    pid_t pid = fork();</w:t>
      </w:r>
    </w:p>
    <w:p w14:paraId="35B34EF8" w14:textId="77777777" w:rsidR="008B1343" w:rsidRDefault="00D70D29">
      <w:r>
        <w:rPr>
          <w:rFonts w:ascii="Courier New" w:hAnsi="Courier New"/>
          <w:sz w:val="18"/>
        </w:rPr>
        <w:t xml:space="preserve"> </w:t>
      </w:r>
    </w:p>
    <w:p w14:paraId="3AE94C99" w14:textId="77777777" w:rsidR="008B1343" w:rsidRDefault="00D70D29">
      <w:r>
        <w:rPr>
          <w:rFonts w:ascii="Courier New" w:hAnsi="Courier New"/>
          <w:sz w:val="18"/>
        </w:rPr>
        <w:t xml:space="preserve">    if (pid == 0) {</w:t>
      </w:r>
    </w:p>
    <w:p w14:paraId="232C4E85" w14:textId="77777777" w:rsidR="008B1343" w:rsidRDefault="00D70D29">
      <w:r>
        <w:rPr>
          <w:rFonts w:ascii="Courier New" w:hAnsi="Courier New"/>
          <w:sz w:val="18"/>
        </w:rPr>
        <w:t xml:space="preserve">        execvp(args[0], args);</w:t>
      </w:r>
    </w:p>
    <w:p w14:paraId="75CCFBFC" w14:textId="77777777" w:rsidR="008B1343" w:rsidRDefault="00D70D29">
      <w:r>
        <w:rPr>
          <w:rFonts w:ascii="Courier New" w:hAnsi="Courier New"/>
          <w:sz w:val="18"/>
        </w:rPr>
        <w:t xml:space="preserve">        perror("execvp");</w:t>
      </w:r>
    </w:p>
    <w:p w14:paraId="53EBF12D" w14:textId="77777777" w:rsidR="008B1343" w:rsidRDefault="00D70D29">
      <w:r>
        <w:rPr>
          <w:rFonts w:ascii="Courier New" w:hAnsi="Courier New"/>
          <w:sz w:val="18"/>
        </w:rPr>
        <w:t xml:space="preserve">        exit(1);</w:t>
      </w:r>
    </w:p>
    <w:p w14:paraId="1D90244A" w14:textId="77777777" w:rsidR="008B1343" w:rsidRDefault="00D70D29">
      <w:r>
        <w:rPr>
          <w:rFonts w:ascii="Courier New" w:hAnsi="Courier New"/>
          <w:sz w:val="18"/>
        </w:rPr>
        <w:t xml:space="preserve">    } else if (pid &gt; 0) {</w:t>
      </w:r>
    </w:p>
    <w:p w14:paraId="3DCCF5A9" w14:textId="77777777" w:rsidR="008B1343" w:rsidRDefault="00D70D29">
      <w:r>
        <w:rPr>
          <w:rFonts w:ascii="Courier New" w:hAnsi="Courier New"/>
          <w:sz w:val="18"/>
        </w:rPr>
        <w:t xml:space="preserve">        waitpid(pid, NULL, 0);</w:t>
      </w:r>
    </w:p>
    <w:p w14:paraId="7AF938DF" w14:textId="77777777" w:rsidR="008B1343" w:rsidRDefault="00D70D29">
      <w:r>
        <w:rPr>
          <w:rFonts w:ascii="Courier New" w:hAnsi="Courier New"/>
          <w:sz w:val="18"/>
        </w:rPr>
        <w:t xml:space="preserve">        printf("Parent: child completed\n");</w:t>
      </w:r>
    </w:p>
    <w:p w14:paraId="4607B31B" w14:textId="77777777" w:rsidR="008B1343" w:rsidRDefault="00D70D29">
      <w:r>
        <w:rPr>
          <w:rFonts w:ascii="Courier New" w:hAnsi="Courier New"/>
          <w:sz w:val="18"/>
        </w:rPr>
        <w:t xml:space="preserve">    } else {</w:t>
      </w:r>
    </w:p>
    <w:p w14:paraId="306EE275" w14:textId="77777777" w:rsidR="008B1343" w:rsidRDefault="00D70D29">
      <w:r>
        <w:rPr>
          <w:rFonts w:ascii="Courier New" w:hAnsi="Courier New"/>
          <w:sz w:val="18"/>
        </w:rPr>
        <w:t xml:space="preserve">        perror("fork");</w:t>
      </w:r>
    </w:p>
    <w:p w14:paraId="28F27F91" w14:textId="77777777" w:rsidR="008B1343" w:rsidRDefault="00D70D29">
      <w:r>
        <w:rPr>
          <w:rFonts w:ascii="Courier New" w:hAnsi="Courier New"/>
          <w:sz w:val="18"/>
        </w:rPr>
        <w:t xml:space="preserve">    }</w:t>
      </w:r>
    </w:p>
    <w:p w14:paraId="7A14A814" w14:textId="77777777" w:rsidR="008B1343" w:rsidRDefault="00D70D29">
      <w:r>
        <w:rPr>
          <w:rFonts w:ascii="Courier New" w:hAnsi="Courier New"/>
          <w:sz w:val="18"/>
        </w:rPr>
        <w:t xml:space="preserve">    return 0;</w:t>
      </w:r>
    </w:p>
    <w:p w14:paraId="0580EF45" w14:textId="77777777" w:rsidR="008B1343" w:rsidRDefault="00D70D29">
      <w:r>
        <w:rPr>
          <w:rFonts w:ascii="Courier New" w:hAnsi="Courier New"/>
          <w:sz w:val="18"/>
        </w:rPr>
        <w:t>}</w:t>
      </w:r>
    </w:p>
    <w:p w14:paraId="3E67E20A" w14:textId="77777777" w:rsidR="008B1343" w:rsidRDefault="00D70D29">
      <w:r>
        <w:t>OUTPUT:</w:t>
      </w:r>
    </w:p>
    <w:p w14:paraId="25FFC632" w14:textId="68F63DB7" w:rsidR="008B1343" w:rsidRDefault="009F504D">
      <w:r w:rsidRPr="009F504D">
        <w:drawing>
          <wp:inline distT="0" distB="0" distL="0" distR="0" wp14:anchorId="49AA7AA2" wp14:editId="1EC79E52">
            <wp:extent cx="3848099" cy="1120140"/>
            <wp:effectExtent l="0" t="0" r="635" b="3810"/>
            <wp:docPr id="31261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8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067" cy="112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343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774236">
    <w:abstractNumId w:val="8"/>
  </w:num>
  <w:num w:numId="2" w16cid:durableId="1426071877">
    <w:abstractNumId w:val="6"/>
  </w:num>
  <w:num w:numId="3" w16cid:durableId="902063027">
    <w:abstractNumId w:val="5"/>
  </w:num>
  <w:num w:numId="4" w16cid:durableId="456722968">
    <w:abstractNumId w:val="4"/>
  </w:num>
  <w:num w:numId="5" w16cid:durableId="1863953">
    <w:abstractNumId w:val="7"/>
  </w:num>
  <w:num w:numId="6" w16cid:durableId="1417365393">
    <w:abstractNumId w:val="3"/>
  </w:num>
  <w:num w:numId="7" w16cid:durableId="907770187">
    <w:abstractNumId w:val="2"/>
  </w:num>
  <w:num w:numId="8" w16cid:durableId="2080906771">
    <w:abstractNumId w:val="1"/>
  </w:num>
  <w:num w:numId="9" w16cid:durableId="163429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6C6"/>
    <w:rsid w:val="00326F90"/>
    <w:rsid w:val="00625A1C"/>
    <w:rsid w:val="008B1343"/>
    <w:rsid w:val="00953E5E"/>
    <w:rsid w:val="009F504D"/>
    <w:rsid w:val="00AA1D8D"/>
    <w:rsid w:val="00B47730"/>
    <w:rsid w:val="00CB0664"/>
    <w:rsid w:val="00D70D29"/>
    <w:rsid w:val="00F56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4D4BA1-3991-400B-AC71-D6EB3CBD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4</cp:revision>
  <dcterms:created xsi:type="dcterms:W3CDTF">2013-12-23T23:15:00Z</dcterms:created>
  <dcterms:modified xsi:type="dcterms:W3CDTF">2026-10-05T12:41:00Z</dcterms:modified>
  <cp:category/>
</cp:coreProperties>
</file>