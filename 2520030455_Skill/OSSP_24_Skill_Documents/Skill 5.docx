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00EA" w14:textId="77777777" w:rsidR="00A56533" w:rsidRDefault="001E1BBF">
      <w:pPr>
        <w:jc w:val="center"/>
      </w:pPr>
      <w:r>
        <w:rPr>
          <w:b/>
          <w:sz w:val="28"/>
        </w:rPr>
        <w:t>EXPERIMENT-5(Skill)</w:t>
      </w:r>
    </w:p>
    <w:p w14:paraId="717FCEAC" w14:textId="7D7767E4" w:rsidR="00A56533" w:rsidRDefault="001E1BBF">
      <w:r>
        <w:t xml:space="preserve">Name: </w:t>
      </w:r>
      <w:r w:rsidR="00E753F3">
        <w:t>P. Sudha Gayathri</w:t>
      </w:r>
    </w:p>
    <w:p w14:paraId="4F288921" w14:textId="03FB9218" w:rsidR="00A56533" w:rsidRDefault="001E1BBF">
      <w:proofErr w:type="spellStart"/>
      <w:r>
        <w:t>Rollno</w:t>
      </w:r>
      <w:proofErr w:type="spellEnd"/>
      <w:r>
        <w:t>: 2520030</w:t>
      </w:r>
      <w:r w:rsidR="00E753F3">
        <w:t>455</w:t>
      </w:r>
    </w:p>
    <w:p w14:paraId="61219F83" w14:textId="77777777" w:rsidR="00A56533" w:rsidRDefault="001E1BBF">
      <w:r>
        <w:t>Section: 8</w:t>
      </w:r>
    </w:p>
    <w:p w14:paraId="61F14D56" w14:textId="77777777" w:rsidR="00A56533" w:rsidRDefault="001E1BBF">
      <w:r>
        <w:t>Experiment No. 5(Q5)</w:t>
      </w:r>
    </w:p>
    <w:p w14:paraId="0130D9E7" w14:textId="77777777" w:rsidR="00A56533" w:rsidRDefault="001E1BBF">
      <w:r>
        <w:t>Title: Single and Double Quote Handling</w:t>
      </w:r>
    </w:p>
    <w:p w14:paraId="4A24177C" w14:textId="77777777" w:rsidR="00A56533" w:rsidRDefault="001E1BBF">
      <w:r>
        <w:t>Aim: To understand and implement shell quotation rules for literal text and variable expansion.</w:t>
      </w:r>
    </w:p>
    <w:p w14:paraId="65A5BC19" w14:textId="77777777" w:rsidR="00A56533" w:rsidRDefault="001E1BBF">
      <w:r>
        <w:t>Objective:</w:t>
      </w:r>
    </w:p>
    <w:p w14:paraId="222DFE66" w14:textId="77777777" w:rsidR="00A56533" w:rsidRDefault="001E1BBF">
      <w:r>
        <w:t>· Handle single quotes.</w:t>
      </w:r>
    </w:p>
    <w:p w14:paraId="5985576F" w14:textId="77777777" w:rsidR="00A56533" w:rsidRDefault="001E1BBF">
      <w:r>
        <w:t>· Preserve literal characters inside single quotes.</w:t>
      </w:r>
    </w:p>
    <w:p w14:paraId="6B7828FE" w14:textId="77777777" w:rsidR="00A56533" w:rsidRDefault="001E1BBF">
      <w:r>
        <w:t>· Handle double quotes.</w:t>
      </w:r>
    </w:p>
    <w:p w14:paraId="7BC99926" w14:textId="77777777" w:rsidR="00A56533" w:rsidRDefault="001E1BBF">
      <w:r>
        <w:t>· Allow variable expansion inside double quotes.</w:t>
      </w:r>
    </w:p>
    <w:p w14:paraId="000530D5" w14:textId="77777777" w:rsidR="00A56533" w:rsidRDefault="001E1BBF">
      <w:r>
        <w:t>· Understand spaces inside quoted text.</w:t>
      </w:r>
    </w:p>
    <w:p w14:paraId="622F0FC1" w14:textId="77777777" w:rsidR="00A56533" w:rsidRDefault="001E1BBF">
      <w:r>
        <w:t>Theory:</w:t>
      </w:r>
    </w:p>
    <w:p w14:paraId="427C37AE" w14:textId="77777777" w:rsidR="00A56533" w:rsidRDefault="001E1BBF">
      <w:r>
        <w:t>Quoting controls how a shell interprets characters. Single quotes preserve their contents literally. Double quotes preserve spaces while allowing selected expansions such as environment variables.</w:t>
      </w:r>
    </w:p>
    <w:p w14:paraId="3270EA60" w14:textId="77777777" w:rsidR="00A56533" w:rsidRDefault="001E1BBF">
      <w:r>
        <w:t>Algorithm:</w:t>
      </w:r>
    </w:p>
    <w:p w14:paraId="30DC2863" w14:textId="77777777" w:rsidR="00A56533" w:rsidRDefault="001E1BBF">
      <w:r>
        <w:t>1. Read a line.</w:t>
      </w:r>
    </w:p>
    <w:p w14:paraId="09062AB2" w14:textId="77777777" w:rsidR="00A56533" w:rsidRDefault="001E1BBF">
      <w:r>
        <w:t>2. Scan for quote characters.</w:t>
      </w:r>
    </w:p>
    <w:p w14:paraId="4CA0A224" w14:textId="77777777" w:rsidR="00A56533" w:rsidRDefault="001E1BBF">
      <w:r>
        <w:t>3. Identify single-quoted text.</w:t>
      </w:r>
    </w:p>
    <w:p w14:paraId="497910C0" w14:textId="77777777" w:rsidR="00A56533" w:rsidRDefault="001E1BBF">
      <w:r>
        <w:t>4. Identify double-quoted text.</w:t>
      </w:r>
    </w:p>
    <w:p w14:paraId="44846F24" w14:textId="77777777" w:rsidR="00A56533" w:rsidRDefault="001E1BBF">
      <w:r>
        <w:t>5. Preserve spaces inside quotes.</w:t>
      </w:r>
    </w:p>
    <w:p w14:paraId="27A8864E" w14:textId="77777777" w:rsidR="00A56533" w:rsidRDefault="001E1BBF">
      <w:r>
        <w:t>6. Expand a simple $USER reference for double quotes.</w:t>
      </w:r>
    </w:p>
    <w:p w14:paraId="07352A18" w14:textId="77777777" w:rsidR="00A56533" w:rsidRDefault="001E1BBF">
      <w:r>
        <w:t>7. Display parsed values.</w:t>
      </w:r>
    </w:p>
    <w:p w14:paraId="1D9C8056" w14:textId="77777777" w:rsidR="00A56533" w:rsidRDefault="001E1BBF">
      <w:r>
        <w:t>8. Stop.</w:t>
      </w:r>
    </w:p>
    <w:p w14:paraId="17F41DC4" w14:textId="77777777" w:rsidR="00A56533" w:rsidRDefault="001E1BBF">
      <w:r>
        <w:t>Functions Used:</w:t>
      </w:r>
    </w:p>
    <w:p w14:paraId="0B26965D" w14:textId="77777777" w:rsidR="00A56533" w:rsidRDefault="001E1BBF">
      <w:r>
        <w:t>getenv() – obtain environment variable</w:t>
      </w:r>
    </w:p>
    <w:p w14:paraId="62631D10" w14:textId="77777777" w:rsidR="00A56533" w:rsidRDefault="001E1BBF">
      <w:r>
        <w:t>strchr() – locate quote characters</w:t>
      </w:r>
    </w:p>
    <w:p w14:paraId="0F5EE042" w14:textId="77777777" w:rsidR="00A56533" w:rsidRDefault="001E1BBF">
      <w:r>
        <w:t>printf() – display values</w:t>
      </w:r>
    </w:p>
    <w:p w14:paraId="45CDF79A" w14:textId="77777777" w:rsidR="00A56533" w:rsidRDefault="001E1BBF">
      <w:r>
        <w:lastRenderedPageBreak/>
        <w:t>strcmp() – compare text</w:t>
      </w:r>
    </w:p>
    <w:p w14:paraId="09A0AE8F" w14:textId="77777777" w:rsidR="00A56533" w:rsidRDefault="001E1BBF">
      <w:r>
        <w:t>Sample Input: echo 'Hello $USER'</w:t>
      </w:r>
      <w:r>
        <w:br/>
        <w:t>echo "Hello $USER"</w:t>
      </w:r>
    </w:p>
    <w:p w14:paraId="74554EBB" w14:textId="77777777" w:rsidR="00A56533" w:rsidRDefault="001E1BBF">
      <w:r>
        <w:t>Sample Output: Single quotes keep $USER literal, while double quotes allow the variable value to be inserted.</w:t>
      </w:r>
    </w:p>
    <w:p w14:paraId="07BA5146" w14:textId="77777777" w:rsidR="00A56533" w:rsidRDefault="001E1BBF">
      <w:r>
        <w:t>Observation:</w:t>
      </w:r>
    </w:p>
    <w:p w14:paraId="11CCAF4B" w14:textId="77777777" w:rsidR="00A56533" w:rsidRDefault="001E1BBF">
      <w:r>
        <w:t>1. Single-quoted content was treated literally.</w:t>
      </w:r>
    </w:p>
    <w:p w14:paraId="746D80F2" w14:textId="77777777" w:rsidR="00A56533" w:rsidRDefault="001E1BBF">
      <w:r>
        <w:t>2. Double-quoted content preserved spaces.</w:t>
      </w:r>
    </w:p>
    <w:p w14:paraId="27F8C6AA" w14:textId="77777777" w:rsidR="00A56533" w:rsidRDefault="001E1BBF">
      <w:r>
        <w:t>3. Environment variable expansion was demonstrated.</w:t>
      </w:r>
    </w:p>
    <w:p w14:paraId="0DEA4040" w14:textId="77777777" w:rsidR="00A56533" w:rsidRDefault="001E1BBF">
      <w:r>
        <w:t>Result:</w:t>
      </w:r>
    </w:p>
    <w:p w14:paraId="6EAF9E94" w14:textId="77777777" w:rsidR="00A56533" w:rsidRDefault="001E1BBF">
      <w:r>
        <w:t>The basic shell quote-handling behavior was successfully demonstrated.</w:t>
      </w:r>
    </w:p>
    <w:p w14:paraId="626390F8" w14:textId="77777777" w:rsidR="00A56533" w:rsidRDefault="001E1BBF">
      <w:r>
        <w:t>Part 2: Linux Commands Observation</w:t>
      </w:r>
    </w:p>
    <w:p w14:paraId="20BD6804" w14:textId="77777777" w:rsidR="00A56533" w:rsidRDefault="001E1BBF">
      <w:r>
        <w:t>Aim: To understand the Linux commands used while working with the experiment and to observe their outputs.</w:t>
      </w:r>
    </w:p>
    <w:p w14:paraId="1D4C26D7" w14:textId="77777777" w:rsidR="00A56533" w:rsidRDefault="001E1BBF">
      <w:r>
        <w:t>Commands Used:</w:t>
      </w:r>
    </w:p>
    <w:p w14:paraId="0D7AC13A" w14:textId="77777777" w:rsidR="00A56533" w:rsidRDefault="001E1BBF">
      <w:r>
        <w:t>1. echo:</w:t>
      </w:r>
    </w:p>
    <w:p w14:paraId="39538D9C" w14:textId="77777777" w:rsidR="00A56533" w:rsidRDefault="001E1BBF">
      <w:r>
        <w:t>Purpose: Prints quoted strings.</w:t>
      </w:r>
    </w:p>
    <w:p w14:paraId="556C74B5" w14:textId="77777777" w:rsidR="00A56533" w:rsidRDefault="001E1BBF">
      <w:r>
        <w:t>Observation: Quoted text is displayed.</w:t>
      </w:r>
    </w:p>
    <w:p w14:paraId="3CC63831" w14:textId="77777777" w:rsidR="00A56533" w:rsidRDefault="001E1BBF">
      <w:r>
        <w:t>2. printenv:</w:t>
      </w:r>
    </w:p>
    <w:p w14:paraId="1B6693FC" w14:textId="77777777" w:rsidR="00A56533" w:rsidRDefault="001E1BBF">
      <w:r>
        <w:t>Purpose: Displays environment variables.</w:t>
      </w:r>
    </w:p>
    <w:p w14:paraId="4947D867" w14:textId="77777777" w:rsidR="00A56533" w:rsidRDefault="001E1BBF">
      <w:r>
        <w:t>Observation: Environment variables can be inspected.</w:t>
      </w:r>
    </w:p>
    <w:p w14:paraId="6445C78D" w14:textId="77777777" w:rsidR="00A56533" w:rsidRDefault="001E1BBF">
      <w:r>
        <w:t>3. env:</w:t>
      </w:r>
    </w:p>
    <w:p w14:paraId="640547C8" w14:textId="77777777" w:rsidR="00A56533" w:rsidRDefault="001E1BBF">
      <w:r>
        <w:t>Purpose: Displays the environment.</w:t>
      </w:r>
    </w:p>
    <w:p w14:paraId="399FC283" w14:textId="77777777" w:rsidR="00A56533" w:rsidRDefault="001E1BBF">
      <w:r>
        <w:t>Observation: Current environment variables are listed.</w:t>
      </w:r>
    </w:p>
    <w:p w14:paraId="40F5E2EC" w14:textId="77777777" w:rsidR="00A56533" w:rsidRDefault="001E1BBF">
      <w:r>
        <w:t>Hardware and OS Relationship:</w:t>
      </w:r>
    </w:p>
    <w:p w14:paraId="340F4E94" w14:textId="77777777" w:rsidR="00A56533" w:rsidRDefault="001E1BBF">
      <w:r>
        <w:t>CPU: The shell parses quotation characters using CPU instructions.</w:t>
      </w:r>
    </w:p>
    <w:p w14:paraId="4A464B3F" w14:textId="77777777" w:rsidR="00A56533" w:rsidRDefault="001E1BBF">
      <w:r>
        <w:t>Memory: Input and parsed strings are stored in memory.</w:t>
      </w:r>
    </w:p>
    <w:p w14:paraId="05C194AB" w14:textId="77777777" w:rsidR="00A56533" w:rsidRDefault="001E1BBF">
      <w:r>
        <w:t>Storage: Environment information is supplied by the process environment.</w:t>
      </w:r>
    </w:p>
    <w:p w14:paraId="6E71235C" w14:textId="77777777" w:rsidR="00A56533" w:rsidRDefault="001E1BBF">
      <w:r>
        <w:t>Input/Output Devices: Commands are entered through the terminal.</w:t>
      </w:r>
    </w:p>
    <w:p w14:paraId="056665F4" w14:textId="77777777" w:rsidR="00A56533" w:rsidRDefault="001E1BBF">
      <w:r>
        <w:t>Conclusion: The basic shell quote-handling behavior was successfully demonstrated.</w:t>
      </w:r>
    </w:p>
    <w:p w14:paraId="4461F9E9" w14:textId="77777777" w:rsidR="00A56533" w:rsidRDefault="001E1BBF">
      <w:r>
        <w:t>Code:</w:t>
      </w:r>
    </w:p>
    <w:p w14:paraId="7DBD494A" w14:textId="77777777" w:rsidR="00A56533" w:rsidRDefault="001E1BBF">
      <w:r>
        <w:rPr>
          <w:rFonts w:ascii="Courier New" w:hAnsi="Courier New"/>
          <w:sz w:val="18"/>
        </w:rPr>
        <w:lastRenderedPageBreak/>
        <w:t>#include &lt;stdio.h&gt;</w:t>
      </w:r>
    </w:p>
    <w:p w14:paraId="61B1A06E" w14:textId="77777777" w:rsidR="00A56533" w:rsidRDefault="001E1BBF">
      <w:r>
        <w:rPr>
          <w:rFonts w:ascii="Courier New" w:hAnsi="Courier New"/>
          <w:sz w:val="18"/>
        </w:rPr>
        <w:t>#include &lt;stdlib.h&gt;</w:t>
      </w:r>
    </w:p>
    <w:p w14:paraId="7664823C" w14:textId="77777777" w:rsidR="00A56533" w:rsidRDefault="001E1BBF">
      <w:r>
        <w:rPr>
          <w:rFonts w:ascii="Courier New" w:hAnsi="Courier New"/>
          <w:sz w:val="18"/>
        </w:rPr>
        <w:t>#include &lt;string.h&gt;</w:t>
      </w:r>
    </w:p>
    <w:p w14:paraId="08E535AE" w14:textId="77777777" w:rsidR="00A56533" w:rsidRDefault="001E1BBF">
      <w:r>
        <w:rPr>
          <w:rFonts w:ascii="Courier New" w:hAnsi="Courier New"/>
          <w:sz w:val="18"/>
        </w:rPr>
        <w:t xml:space="preserve"> </w:t>
      </w:r>
    </w:p>
    <w:p w14:paraId="5C490DAE" w14:textId="77777777" w:rsidR="00A56533" w:rsidRDefault="001E1BBF">
      <w:r>
        <w:rPr>
          <w:rFonts w:ascii="Courier New" w:hAnsi="Courier New"/>
          <w:sz w:val="18"/>
        </w:rPr>
        <w:t>int main() {</w:t>
      </w:r>
    </w:p>
    <w:p w14:paraId="799EB243" w14:textId="77777777" w:rsidR="00A56533" w:rsidRDefault="001E1BBF">
      <w:r>
        <w:rPr>
          <w:rFonts w:ascii="Courier New" w:hAnsi="Courier New"/>
          <w:sz w:val="18"/>
        </w:rPr>
        <w:t xml:space="preserve">    char input[200];</w:t>
      </w:r>
    </w:p>
    <w:p w14:paraId="58299D50" w14:textId="77777777" w:rsidR="00A56533" w:rsidRDefault="001E1BBF">
      <w:r>
        <w:rPr>
          <w:rFonts w:ascii="Courier New" w:hAnsi="Courier New"/>
          <w:sz w:val="18"/>
        </w:rPr>
        <w:t xml:space="preserve">    printf("quote&gt; ");</w:t>
      </w:r>
    </w:p>
    <w:p w14:paraId="4F84F255" w14:textId="77777777" w:rsidR="00A56533" w:rsidRDefault="001E1BBF">
      <w:r>
        <w:rPr>
          <w:rFonts w:ascii="Courier New" w:hAnsi="Courier New"/>
          <w:sz w:val="18"/>
        </w:rPr>
        <w:t xml:space="preserve">    fgets(input, sizeof(input), stdin);</w:t>
      </w:r>
    </w:p>
    <w:p w14:paraId="3A5192C7" w14:textId="77777777" w:rsidR="00A56533" w:rsidRDefault="001E1BBF">
      <w:r>
        <w:rPr>
          <w:rFonts w:ascii="Courier New" w:hAnsi="Courier New"/>
          <w:sz w:val="18"/>
        </w:rPr>
        <w:t xml:space="preserve">    input[strcspn(input, "\n")] = '\0';</w:t>
      </w:r>
    </w:p>
    <w:p w14:paraId="6678A559" w14:textId="77777777" w:rsidR="00A56533" w:rsidRDefault="001E1BBF">
      <w:r>
        <w:rPr>
          <w:rFonts w:ascii="Courier New" w:hAnsi="Courier New"/>
          <w:sz w:val="18"/>
        </w:rPr>
        <w:t xml:space="preserve"> </w:t>
      </w:r>
    </w:p>
    <w:p w14:paraId="3D6C24FE" w14:textId="77777777" w:rsidR="00A56533" w:rsidRDefault="001E1BBF">
      <w:r>
        <w:rPr>
          <w:rFonts w:ascii="Courier New" w:hAnsi="Courier New"/>
          <w:sz w:val="18"/>
        </w:rPr>
        <w:t xml:space="preserve">    printf("Input: %s\n", input);</w:t>
      </w:r>
    </w:p>
    <w:p w14:paraId="78D4000F" w14:textId="77777777" w:rsidR="00A56533" w:rsidRDefault="001E1BBF">
      <w:r>
        <w:rPr>
          <w:rFonts w:ascii="Courier New" w:hAnsi="Courier New"/>
          <w:sz w:val="18"/>
        </w:rPr>
        <w:t xml:space="preserve"> </w:t>
      </w:r>
    </w:p>
    <w:p w14:paraId="78132CD7" w14:textId="77777777" w:rsidR="00A56533" w:rsidRDefault="001E1BBF">
      <w:r>
        <w:rPr>
          <w:rFonts w:ascii="Courier New" w:hAnsi="Courier New"/>
          <w:sz w:val="18"/>
        </w:rPr>
        <w:t xml:space="preserve">    if (strstr(input, "'")) {</w:t>
      </w:r>
    </w:p>
    <w:p w14:paraId="12AC3BCE" w14:textId="77777777" w:rsidR="00A56533" w:rsidRDefault="001E1BBF">
      <w:r>
        <w:rPr>
          <w:rFonts w:ascii="Courier New" w:hAnsi="Courier New"/>
          <w:sz w:val="18"/>
        </w:rPr>
        <w:t xml:space="preserve">        printf("Single quotes: content is treated literally.\n");</w:t>
      </w:r>
    </w:p>
    <w:p w14:paraId="747EFF83" w14:textId="77777777" w:rsidR="00A56533" w:rsidRDefault="001E1BBF">
      <w:r>
        <w:rPr>
          <w:rFonts w:ascii="Courier New" w:hAnsi="Courier New"/>
          <w:sz w:val="18"/>
        </w:rPr>
        <w:t xml:space="preserve">    }</w:t>
      </w:r>
    </w:p>
    <w:p w14:paraId="471D2ED7" w14:textId="77777777" w:rsidR="00A56533" w:rsidRDefault="001E1BBF">
      <w:r>
        <w:rPr>
          <w:rFonts w:ascii="Courier New" w:hAnsi="Courier New"/>
          <w:sz w:val="18"/>
        </w:rPr>
        <w:t xml:space="preserve">    if (strstr(input, "\"")) {</w:t>
      </w:r>
    </w:p>
    <w:p w14:paraId="459AB776" w14:textId="77777777" w:rsidR="00A56533" w:rsidRDefault="001E1BBF">
      <w:r>
        <w:rPr>
          <w:rFonts w:ascii="Courier New" w:hAnsi="Courier New"/>
          <w:sz w:val="18"/>
        </w:rPr>
        <w:t xml:space="preserve">        printf("Double quotes: spaces are preserved and variables may expand.\n");</w:t>
      </w:r>
    </w:p>
    <w:p w14:paraId="5B7CFD09" w14:textId="77777777" w:rsidR="00A56533" w:rsidRDefault="001E1BBF">
      <w:r>
        <w:rPr>
          <w:rFonts w:ascii="Courier New" w:hAnsi="Courier New"/>
          <w:sz w:val="18"/>
        </w:rPr>
        <w:t xml:space="preserve">    }</w:t>
      </w:r>
    </w:p>
    <w:p w14:paraId="650433EF" w14:textId="77777777" w:rsidR="00A56533" w:rsidRDefault="001E1BBF">
      <w:r>
        <w:rPr>
          <w:rFonts w:ascii="Courier New" w:hAnsi="Courier New"/>
          <w:sz w:val="18"/>
        </w:rPr>
        <w:t xml:space="preserve"> </w:t>
      </w:r>
    </w:p>
    <w:p w14:paraId="6D4946B7" w14:textId="77777777" w:rsidR="00A56533" w:rsidRDefault="001E1BBF">
      <w:r>
        <w:rPr>
          <w:rFonts w:ascii="Courier New" w:hAnsi="Courier New"/>
          <w:sz w:val="18"/>
        </w:rPr>
        <w:t xml:space="preserve">    printf("USER = %s\n", getenv("USER"));</w:t>
      </w:r>
    </w:p>
    <w:p w14:paraId="2F2AD417" w14:textId="77777777" w:rsidR="00A56533" w:rsidRDefault="001E1BBF">
      <w:r>
        <w:rPr>
          <w:rFonts w:ascii="Courier New" w:hAnsi="Courier New"/>
          <w:sz w:val="18"/>
        </w:rPr>
        <w:t xml:space="preserve">    return 0;</w:t>
      </w:r>
    </w:p>
    <w:p w14:paraId="191748B4" w14:textId="77777777" w:rsidR="00A56533" w:rsidRDefault="001E1BBF">
      <w:r>
        <w:rPr>
          <w:rFonts w:ascii="Courier New" w:hAnsi="Courier New"/>
          <w:sz w:val="18"/>
        </w:rPr>
        <w:t>}</w:t>
      </w:r>
    </w:p>
    <w:p w14:paraId="48907375" w14:textId="77777777" w:rsidR="007B6CD8" w:rsidRDefault="001E1BBF" w:rsidP="00E753F3">
      <w:r>
        <w:t>OUTPUT:</w:t>
      </w:r>
    </w:p>
    <w:p w14:paraId="7B241110" w14:textId="5663CBAB" w:rsidR="00E753F3" w:rsidRDefault="007B6CD8" w:rsidP="00E753F3">
      <w:r w:rsidRPr="007B6CD8">
        <w:drawing>
          <wp:anchor distT="0" distB="0" distL="114300" distR="114300" simplePos="0" relativeHeight="251657216" behindDoc="0" locked="0" layoutInCell="1" allowOverlap="1" wp14:anchorId="4267AA8B" wp14:editId="2D46E694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421380" cy="2393950"/>
            <wp:effectExtent l="0" t="0" r="7620" b="6350"/>
            <wp:wrapNone/>
            <wp:docPr id="7429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6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6CD8">
        <w:rPr>
          <w:noProof/>
        </w:rPr>
        <w:t xml:space="preserve"> </w:t>
      </w:r>
    </w:p>
    <w:p w14:paraId="754744E4" w14:textId="77777777" w:rsidR="00E753F3" w:rsidRDefault="00E753F3" w:rsidP="00E753F3"/>
    <w:p w14:paraId="4C76A016" w14:textId="702CEA00" w:rsidR="00A56533" w:rsidRDefault="00A56533"/>
    <w:sectPr w:rsidR="00A5653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5096">
    <w:abstractNumId w:val="8"/>
  </w:num>
  <w:num w:numId="2" w16cid:durableId="70397145">
    <w:abstractNumId w:val="6"/>
  </w:num>
  <w:num w:numId="3" w16cid:durableId="1018847282">
    <w:abstractNumId w:val="5"/>
  </w:num>
  <w:num w:numId="4" w16cid:durableId="1148980198">
    <w:abstractNumId w:val="4"/>
  </w:num>
  <w:num w:numId="5" w16cid:durableId="872310270">
    <w:abstractNumId w:val="7"/>
  </w:num>
  <w:num w:numId="6" w16cid:durableId="77947276">
    <w:abstractNumId w:val="3"/>
  </w:num>
  <w:num w:numId="7" w16cid:durableId="2097432555">
    <w:abstractNumId w:val="2"/>
  </w:num>
  <w:num w:numId="8" w16cid:durableId="422460664">
    <w:abstractNumId w:val="1"/>
  </w:num>
  <w:num w:numId="9" w16cid:durableId="190398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BF"/>
    <w:rsid w:val="0029639D"/>
    <w:rsid w:val="00326F90"/>
    <w:rsid w:val="007B6CD8"/>
    <w:rsid w:val="00A56533"/>
    <w:rsid w:val="00AA1D8D"/>
    <w:rsid w:val="00B47730"/>
    <w:rsid w:val="00C87099"/>
    <w:rsid w:val="00CB0664"/>
    <w:rsid w:val="00E753F3"/>
    <w:rsid w:val="00F30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8086F4-FA55-48CA-B998-36E6D38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2026-10-05T12:40:00Z</dcterms:modified>
  <cp:category/>
</cp:coreProperties>
</file>