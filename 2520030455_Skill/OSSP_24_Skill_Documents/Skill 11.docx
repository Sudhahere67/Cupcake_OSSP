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B2DEF" w14:textId="77777777" w:rsidR="00BE4E73" w:rsidRDefault="009E4C1D">
      <w:pPr>
        <w:jc w:val="center"/>
      </w:pPr>
      <w:r>
        <w:rPr>
          <w:b/>
          <w:sz w:val="28"/>
        </w:rPr>
        <w:t>EXPERIMENT-11(Skill)</w:t>
      </w:r>
    </w:p>
    <w:p w14:paraId="607DF7F9" w14:textId="0F75A071" w:rsidR="00BE4E73" w:rsidRDefault="009E4C1D">
      <w:r>
        <w:t xml:space="preserve">Name: </w:t>
      </w:r>
      <w:r w:rsidR="004C06E1">
        <w:t>P. Sudha</w:t>
      </w:r>
    </w:p>
    <w:p w14:paraId="5B9EF69A" w14:textId="32DD790E" w:rsidR="00BE4E73" w:rsidRDefault="009E4C1D">
      <w:r>
        <w:t>Rollno: 2520030</w:t>
      </w:r>
      <w:r w:rsidR="004C06E1">
        <w:t>455</w:t>
      </w:r>
    </w:p>
    <w:p w14:paraId="7C676867" w14:textId="77777777" w:rsidR="00BE4E73" w:rsidRDefault="009E4C1D">
      <w:r>
        <w:t>Section: 8</w:t>
      </w:r>
    </w:p>
    <w:p w14:paraId="261D3E4A" w14:textId="77777777" w:rsidR="00BE4E73" w:rsidRDefault="009E4C1D">
      <w:r>
        <w:t>Experiment No. 11(Q11)</w:t>
      </w:r>
    </w:p>
    <w:p w14:paraId="4AEB74EC" w14:textId="77777777" w:rsidR="00BE4E73" w:rsidRDefault="009E4C1D">
      <w:r>
        <w:t>Title: Command History Buffer and Pipeline Data Structures</w:t>
      </w:r>
    </w:p>
    <w:p w14:paraId="45F16BFC" w14:textId="77777777" w:rsidR="00BE4E73" w:rsidRDefault="009E4C1D">
      <w:r>
        <w:t>Aim: To maintain a history buffer and represent the order of commands in a pipeline.</w:t>
      </w:r>
    </w:p>
    <w:p w14:paraId="59C86BC0" w14:textId="77777777" w:rsidR="00BE4E73" w:rsidRDefault="009E4C1D">
      <w:r>
        <w:t>Objective:</w:t>
      </w:r>
    </w:p>
    <w:p w14:paraId="78DA9058" w14:textId="77777777" w:rsidR="00BE4E73" w:rsidRDefault="009E4C1D">
      <w:r>
        <w:t>· Store command history.</w:t>
      </w:r>
    </w:p>
    <w:p w14:paraId="73E079E0" w14:textId="77777777" w:rsidR="00BE4E73" w:rsidRDefault="009E4C1D">
      <w:r>
        <w:t>· Maintain history entries.</w:t>
      </w:r>
    </w:p>
    <w:p w14:paraId="05B07499" w14:textId="77777777" w:rsidR="00BE4E73" w:rsidRDefault="009E4C1D">
      <w:r>
        <w:t>· Represent pipeline commands.</w:t>
      </w:r>
    </w:p>
    <w:p w14:paraId="5D75CC8D" w14:textId="77777777" w:rsidR="00BE4E73" w:rsidRDefault="009E4C1D">
      <w:r>
        <w:t>· Preserve pipeline order.</w:t>
      </w:r>
    </w:p>
    <w:p w14:paraId="0B351531" w14:textId="77777777" w:rsidR="00BE4E73" w:rsidRDefault="009E4C1D">
      <w:r>
        <w:t>· Display stored structures.</w:t>
      </w:r>
    </w:p>
    <w:p w14:paraId="0E7AB5B9" w14:textId="77777777" w:rsidR="00BE4E73" w:rsidRDefault="009E4C1D">
      <w:r>
        <w:t>Theory:</w:t>
      </w:r>
    </w:p>
    <w:p w14:paraId="149A212C" w14:textId="77777777" w:rsidR="00BE4E73" w:rsidRDefault="009E4C1D">
      <w:r>
        <w:t>A shell needs data structures to store user commands and pipeline components. A fixed history array is simple for a small implementation, while a pipeline can be represented by an array of command strings.</w:t>
      </w:r>
    </w:p>
    <w:p w14:paraId="77F759D7" w14:textId="77777777" w:rsidR="00BE4E73" w:rsidRDefault="009E4C1D">
      <w:r>
        <w:t>Algorithm:</w:t>
      </w:r>
    </w:p>
    <w:p w14:paraId="673E8A89" w14:textId="77777777" w:rsidR="00BE4E73" w:rsidRDefault="009E4C1D">
      <w:r>
        <w:t>1. Initialize history storage.</w:t>
      </w:r>
    </w:p>
    <w:p w14:paraId="6555864E" w14:textId="77777777" w:rsidR="00BE4E73" w:rsidRDefault="009E4C1D">
      <w:r>
        <w:t>2. Read a command.</w:t>
      </w:r>
    </w:p>
    <w:p w14:paraId="1D0E44B1" w14:textId="77777777" w:rsidR="00BE4E73" w:rsidRDefault="009E4C1D">
      <w:r>
        <w:t>3. Store it in the history buffer.</w:t>
      </w:r>
    </w:p>
    <w:p w14:paraId="476DF26C" w14:textId="77777777" w:rsidR="00BE4E73" w:rsidRDefault="009E4C1D">
      <w:r>
        <w:t>4. If history is entered, display entries.</w:t>
      </w:r>
    </w:p>
    <w:p w14:paraId="5FF9F4F2" w14:textId="77777777" w:rsidR="00BE4E73" w:rsidRDefault="009E4C1D">
      <w:r>
        <w:t>5. For a pipeline example, split commands using |.</w:t>
      </w:r>
    </w:p>
    <w:p w14:paraId="1336CE58" w14:textId="77777777" w:rsidR="00BE4E73" w:rsidRDefault="009E4C1D">
      <w:r>
        <w:t>6. Display pipeline order.</w:t>
      </w:r>
    </w:p>
    <w:p w14:paraId="3896C50F" w14:textId="77777777" w:rsidR="00BE4E73" w:rsidRDefault="009E4C1D">
      <w:r>
        <w:t>7. Stop.</w:t>
      </w:r>
    </w:p>
    <w:p w14:paraId="0B12A80B" w14:textId="77777777" w:rsidR="00BE4E73" w:rsidRDefault="009E4C1D">
      <w:r>
        <w:t>Functions Used:</w:t>
      </w:r>
    </w:p>
    <w:p w14:paraId="65C56E6F" w14:textId="77777777" w:rsidR="00BE4E73" w:rsidRDefault="009E4C1D">
      <w:r>
        <w:t>strcpy() – copy commands</w:t>
      </w:r>
    </w:p>
    <w:p w14:paraId="622A7A41" w14:textId="77777777" w:rsidR="00BE4E73" w:rsidRDefault="009E4C1D">
      <w:r>
        <w:t>strtok() – split pipeline</w:t>
      </w:r>
    </w:p>
    <w:p w14:paraId="12A0F8F7" w14:textId="77777777" w:rsidR="00BE4E73" w:rsidRDefault="009E4C1D">
      <w:r>
        <w:t>printf() – display entries</w:t>
      </w:r>
    </w:p>
    <w:p w14:paraId="447BDE0B" w14:textId="77777777" w:rsidR="00BE4E73" w:rsidRDefault="009E4C1D">
      <w:r>
        <w:t>strlen() – check strings</w:t>
      </w:r>
    </w:p>
    <w:p w14:paraId="5F021C51" w14:textId="77777777" w:rsidR="00BE4E73" w:rsidRDefault="009E4C1D">
      <w:r>
        <w:lastRenderedPageBreak/>
        <w:t>Sample Input: history</w:t>
      </w:r>
      <w:r>
        <w:br/>
        <w:t>ls | wc -l</w:t>
      </w:r>
    </w:p>
    <w:p w14:paraId="6F0544D6" w14:textId="77777777" w:rsidR="00BE4E73" w:rsidRDefault="009E4C1D">
      <w:r>
        <w:t>Sample Output: History entries are displayed and pipeline stages are shown in order.</w:t>
      </w:r>
    </w:p>
    <w:p w14:paraId="382EB7C9" w14:textId="77777777" w:rsidR="00BE4E73" w:rsidRDefault="009E4C1D">
      <w:r>
        <w:t>Observation:</w:t>
      </w:r>
    </w:p>
    <w:p w14:paraId="734D5F2D" w14:textId="77777777" w:rsidR="00BE4E73" w:rsidRDefault="009E4C1D">
      <w:r>
        <w:t>1. History entries were maintained.</w:t>
      </w:r>
    </w:p>
    <w:p w14:paraId="7A493449" w14:textId="77777777" w:rsidR="00BE4E73" w:rsidRDefault="009E4C1D">
      <w:r>
        <w:t>2. Pipeline stages preserved their input order.</w:t>
      </w:r>
    </w:p>
    <w:p w14:paraId="6567C6EF" w14:textId="77777777" w:rsidR="00BE4E73" w:rsidRDefault="009E4C1D">
      <w:r>
        <w:t>3. Data structures simplified later execution.</w:t>
      </w:r>
    </w:p>
    <w:p w14:paraId="5947A6C0" w14:textId="77777777" w:rsidR="00BE4E73" w:rsidRDefault="009E4C1D">
      <w:r>
        <w:t>Result:</w:t>
      </w:r>
    </w:p>
    <w:p w14:paraId="2CD4EB1E" w14:textId="77777777" w:rsidR="00BE4E73" w:rsidRDefault="009E4C1D">
      <w:r>
        <w:t>The history buffer and pipeline representation were successfully demonstrated.</w:t>
      </w:r>
    </w:p>
    <w:p w14:paraId="7F4CAFCB" w14:textId="77777777" w:rsidR="00BE4E73" w:rsidRDefault="009E4C1D">
      <w:r>
        <w:t>Part 2: Linux Commands Observation</w:t>
      </w:r>
    </w:p>
    <w:p w14:paraId="3C00ED0B" w14:textId="77777777" w:rsidR="00BE4E73" w:rsidRDefault="009E4C1D">
      <w:r>
        <w:t>Aim: To understand the Linux commands used while working with the experiment and to observe their outputs.</w:t>
      </w:r>
    </w:p>
    <w:p w14:paraId="0A9280DD" w14:textId="77777777" w:rsidR="00BE4E73" w:rsidRDefault="009E4C1D">
      <w:r>
        <w:t>Commands Used:</w:t>
      </w:r>
    </w:p>
    <w:p w14:paraId="316644CD" w14:textId="77777777" w:rsidR="00BE4E73" w:rsidRDefault="009E4C1D">
      <w:r>
        <w:t>1. history:</w:t>
      </w:r>
    </w:p>
    <w:p w14:paraId="3B6A2DE3" w14:textId="77777777" w:rsidR="00BE4E73" w:rsidRDefault="009E4C1D">
      <w:r>
        <w:t>Purpose: Shows shell history.</w:t>
      </w:r>
    </w:p>
    <w:p w14:paraId="736F26E4" w14:textId="77777777" w:rsidR="00BE4E73" w:rsidRDefault="009E4C1D">
      <w:r>
        <w:t>Observation: Previous commands are listed.</w:t>
      </w:r>
    </w:p>
    <w:p w14:paraId="0A33F955" w14:textId="77777777" w:rsidR="00BE4E73" w:rsidRDefault="009E4C1D">
      <w:r>
        <w:t>2. wc:</w:t>
      </w:r>
    </w:p>
    <w:p w14:paraId="06F0F924" w14:textId="77777777" w:rsidR="00BE4E73" w:rsidRDefault="009E4C1D">
      <w:r>
        <w:t>Purpose: Counts input.</w:t>
      </w:r>
    </w:p>
    <w:p w14:paraId="65928396" w14:textId="77777777" w:rsidR="00BE4E73" w:rsidRDefault="009E4C1D">
      <w:r>
        <w:t>Observation: Pipeline output can be counted.</w:t>
      </w:r>
    </w:p>
    <w:p w14:paraId="40CF0375" w14:textId="77777777" w:rsidR="00BE4E73" w:rsidRDefault="009E4C1D">
      <w:r>
        <w:t>3. cat:</w:t>
      </w:r>
    </w:p>
    <w:p w14:paraId="60C483E8" w14:textId="77777777" w:rsidR="00BE4E73" w:rsidRDefault="009E4C1D">
      <w:r>
        <w:t>Purpose: Displays text.</w:t>
      </w:r>
    </w:p>
    <w:p w14:paraId="6E054467" w14:textId="77777777" w:rsidR="00BE4E73" w:rsidRDefault="009E4C1D">
      <w:r>
        <w:t>Observation: Pipeline input can be observed.</w:t>
      </w:r>
    </w:p>
    <w:p w14:paraId="5B1E1D8D" w14:textId="77777777" w:rsidR="00BE4E73" w:rsidRDefault="009E4C1D">
      <w:r>
        <w:t>Hardware and OS Relationship:</w:t>
      </w:r>
    </w:p>
    <w:p w14:paraId="2D60870F" w14:textId="77777777" w:rsidR="00BE4E73" w:rsidRDefault="009E4C1D">
      <w:r>
        <w:t>CPU: The CPU processes history and pipeline data structures.</w:t>
      </w:r>
    </w:p>
    <w:p w14:paraId="6B2A264F" w14:textId="77777777" w:rsidR="00BE4E73" w:rsidRDefault="009E4C1D">
      <w:r>
        <w:t>Memory: Arrays hold command history and pipeline stages.</w:t>
      </w:r>
    </w:p>
    <w:p w14:paraId="4B0C9910" w14:textId="77777777" w:rsidR="00BE4E73" w:rsidRDefault="009E4C1D">
      <w:r>
        <w:t>Storage: Pipeline commands may access files.</w:t>
      </w:r>
    </w:p>
    <w:p w14:paraId="3D58D819" w14:textId="77777777" w:rsidR="00BE4E73" w:rsidRDefault="009E4C1D">
      <w:r>
        <w:t>Input/Output Devices: Terminal input creates history and pipeline data.</w:t>
      </w:r>
    </w:p>
    <w:p w14:paraId="14671665" w14:textId="77777777" w:rsidR="00BE4E73" w:rsidRDefault="009E4C1D">
      <w:r>
        <w:t>Conclusion: The history buffer and pipeline representation were successfully demonstrated.</w:t>
      </w:r>
    </w:p>
    <w:p w14:paraId="51D2D5F7" w14:textId="77777777" w:rsidR="00BE4E73" w:rsidRDefault="009E4C1D">
      <w:r>
        <w:t>Code:</w:t>
      </w:r>
    </w:p>
    <w:p w14:paraId="20674431" w14:textId="77777777" w:rsidR="00BE4E73" w:rsidRDefault="009E4C1D">
      <w:r>
        <w:rPr>
          <w:rFonts w:ascii="Courier New" w:hAnsi="Courier New"/>
          <w:sz w:val="18"/>
        </w:rPr>
        <w:t>#include &lt;stdio.h&gt;</w:t>
      </w:r>
    </w:p>
    <w:p w14:paraId="34AFCF03" w14:textId="77777777" w:rsidR="00BE4E73" w:rsidRDefault="009E4C1D">
      <w:r>
        <w:rPr>
          <w:rFonts w:ascii="Courier New" w:hAnsi="Courier New"/>
          <w:sz w:val="18"/>
        </w:rPr>
        <w:lastRenderedPageBreak/>
        <w:t>#include &lt;string.h&gt;</w:t>
      </w:r>
    </w:p>
    <w:p w14:paraId="57A57D4E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02C503AA" w14:textId="77777777" w:rsidR="00BE4E73" w:rsidRDefault="009E4C1D">
      <w:r>
        <w:rPr>
          <w:rFonts w:ascii="Courier New" w:hAnsi="Courier New"/>
          <w:sz w:val="18"/>
        </w:rPr>
        <w:t>int main() {</w:t>
      </w:r>
    </w:p>
    <w:p w14:paraId="5B2A3A91" w14:textId="77777777" w:rsidR="00BE4E73" w:rsidRDefault="009E4C1D">
      <w:r>
        <w:rPr>
          <w:rFonts w:ascii="Courier New" w:hAnsi="Courier New"/>
          <w:sz w:val="18"/>
        </w:rPr>
        <w:t xml:space="preserve">    char history[10][100];</w:t>
      </w:r>
    </w:p>
    <w:p w14:paraId="7E15B427" w14:textId="77777777" w:rsidR="00BE4E73" w:rsidRDefault="009E4C1D">
      <w:r>
        <w:rPr>
          <w:rFonts w:ascii="Courier New" w:hAnsi="Courier New"/>
          <w:sz w:val="18"/>
        </w:rPr>
        <w:t xml:space="preserve">    int count = 0;</w:t>
      </w:r>
    </w:p>
    <w:p w14:paraId="21AD2718" w14:textId="77777777" w:rsidR="00BE4E73" w:rsidRDefault="009E4C1D">
      <w:r>
        <w:rPr>
          <w:rFonts w:ascii="Courier New" w:hAnsi="Courier New"/>
          <w:sz w:val="18"/>
        </w:rPr>
        <w:t xml:space="preserve">    char input[200];</w:t>
      </w:r>
    </w:p>
    <w:p w14:paraId="0AC17EFE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3C317D63" w14:textId="77777777" w:rsidR="00BE4E73" w:rsidRDefault="009E4C1D">
      <w:r>
        <w:rPr>
          <w:rFonts w:ascii="Courier New" w:hAnsi="Courier New"/>
          <w:sz w:val="18"/>
        </w:rPr>
        <w:t xml:space="preserve">    printf("Enter commands; type history or exit:\n");</w:t>
      </w:r>
    </w:p>
    <w:p w14:paraId="51A411C3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1E4A34AB" w14:textId="77777777" w:rsidR="00BE4E73" w:rsidRDefault="009E4C1D">
      <w:r>
        <w:rPr>
          <w:rFonts w:ascii="Courier New" w:hAnsi="Courier New"/>
          <w:sz w:val="18"/>
        </w:rPr>
        <w:t xml:space="preserve">    while (count &lt; 10) {</w:t>
      </w:r>
    </w:p>
    <w:p w14:paraId="1FD33AE5" w14:textId="77777777" w:rsidR="00BE4E73" w:rsidRDefault="009E4C1D">
      <w:r>
        <w:rPr>
          <w:rFonts w:ascii="Courier New" w:hAnsi="Courier New"/>
          <w:sz w:val="18"/>
        </w:rPr>
        <w:t xml:space="preserve">        printf("shell&gt; ");</w:t>
      </w:r>
    </w:p>
    <w:p w14:paraId="05873491" w14:textId="77777777" w:rsidR="00BE4E73" w:rsidRDefault="009E4C1D">
      <w:r>
        <w:rPr>
          <w:rFonts w:ascii="Courier New" w:hAnsi="Courier New"/>
          <w:sz w:val="18"/>
        </w:rPr>
        <w:t xml:space="preserve">        fgets(input, sizeof(input), stdin);</w:t>
      </w:r>
    </w:p>
    <w:p w14:paraId="2EF85C31" w14:textId="77777777" w:rsidR="00BE4E73" w:rsidRDefault="009E4C1D">
      <w:r>
        <w:rPr>
          <w:rFonts w:ascii="Courier New" w:hAnsi="Courier New"/>
          <w:sz w:val="18"/>
        </w:rPr>
        <w:t xml:space="preserve">        input[strcspn(input, "\n")] = '\0';</w:t>
      </w:r>
    </w:p>
    <w:p w14:paraId="08F5A284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526845D8" w14:textId="77777777" w:rsidR="00BE4E73" w:rsidRDefault="009E4C1D">
      <w:r>
        <w:rPr>
          <w:rFonts w:ascii="Courier New" w:hAnsi="Courier New"/>
          <w:sz w:val="18"/>
        </w:rPr>
        <w:t xml:space="preserve">        if (strcmp(input, "exit") == 0) break;</w:t>
      </w:r>
    </w:p>
    <w:p w14:paraId="054C4989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5AADCCFB" w14:textId="77777777" w:rsidR="00BE4E73" w:rsidRDefault="009E4C1D">
      <w:r>
        <w:rPr>
          <w:rFonts w:ascii="Courier New" w:hAnsi="Courier New"/>
          <w:sz w:val="18"/>
        </w:rPr>
        <w:t xml:space="preserve">        if (strcmp(input, "history") == 0) {</w:t>
      </w:r>
    </w:p>
    <w:p w14:paraId="589DAC92" w14:textId="77777777" w:rsidR="00BE4E73" w:rsidRDefault="009E4C1D">
      <w:r>
        <w:rPr>
          <w:rFonts w:ascii="Courier New" w:hAnsi="Courier New"/>
          <w:sz w:val="18"/>
        </w:rPr>
        <w:t xml:space="preserve">            for (int i = 0; i &lt; count; i++)</w:t>
      </w:r>
    </w:p>
    <w:p w14:paraId="33F252C1" w14:textId="77777777" w:rsidR="00BE4E73" w:rsidRDefault="009E4C1D">
      <w:r>
        <w:rPr>
          <w:rFonts w:ascii="Courier New" w:hAnsi="Courier New"/>
          <w:sz w:val="18"/>
        </w:rPr>
        <w:t xml:space="preserve">                printf("%d %s\n", i + 1, history[i]);</w:t>
      </w:r>
    </w:p>
    <w:p w14:paraId="725D774C" w14:textId="77777777" w:rsidR="00BE4E73" w:rsidRDefault="009E4C1D">
      <w:r>
        <w:rPr>
          <w:rFonts w:ascii="Courier New" w:hAnsi="Courier New"/>
          <w:sz w:val="18"/>
        </w:rPr>
        <w:t xml:space="preserve">            continue;</w:t>
      </w:r>
    </w:p>
    <w:p w14:paraId="06B69FDD" w14:textId="77777777" w:rsidR="00BE4E73" w:rsidRDefault="009E4C1D">
      <w:r>
        <w:rPr>
          <w:rFonts w:ascii="Courier New" w:hAnsi="Courier New"/>
          <w:sz w:val="18"/>
        </w:rPr>
        <w:t xml:space="preserve">        }</w:t>
      </w:r>
    </w:p>
    <w:p w14:paraId="271FA180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03837888" w14:textId="77777777" w:rsidR="00BE4E73" w:rsidRDefault="009E4C1D">
      <w:r>
        <w:rPr>
          <w:rFonts w:ascii="Courier New" w:hAnsi="Courier New"/>
          <w:sz w:val="18"/>
        </w:rPr>
        <w:t xml:space="preserve">        strcpy(history[count++], input);</w:t>
      </w:r>
    </w:p>
    <w:p w14:paraId="65B3A264" w14:textId="77777777" w:rsidR="00BE4E73" w:rsidRDefault="009E4C1D">
      <w:r>
        <w:rPr>
          <w:rFonts w:ascii="Courier New" w:hAnsi="Courier New"/>
          <w:sz w:val="18"/>
        </w:rPr>
        <w:t xml:space="preserve">    }</w:t>
      </w:r>
    </w:p>
    <w:p w14:paraId="3769BDE1" w14:textId="77777777" w:rsidR="00BE4E73" w:rsidRDefault="009E4C1D">
      <w:r>
        <w:rPr>
          <w:rFonts w:ascii="Courier New" w:hAnsi="Courier New"/>
          <w:sz w:val="18"/>
        </w:rPr>
        <w:t xml:space="preserve"> </w:t>
      </w:r>
    </w:p>
    <w:p w14:paraId="6EA63BA0" w14:textId="77777777" w:rsidR="00BE4E73" w:rsidRDefault="009E4C1D">
      <w:r>
        <w:rPr>
          <w:rFonts w:ascii="Courier New" w:hAnsi="Courier New"/>
          <w:sz w:val="18"/>
        </w:rPr>
        <w:t xml:space="preserve">    printf("Pipeline example:\n");</w:t>
      </w:r>
    </w:p>
    <w:p w14:paraId="7A4A4FA0" w14:textId="77777777" w:rsidR="00BE4E73" w:rsidRDefault="009E4C1D">
      <w:r>
        <w:rPr>
          <w:rFonts w:ascii="Courier New" w:hAnsi="Courier New"/>
          <w:sz w:val="18"/>
        </w:rPr>
        <w:t xml:space="preserve">    char pipe_input[] = "ls | wc -l";</w:t>
      </w:r>
    </w:p>
    <w:p w14:paraId="0FDD998D" w14:textId="77777777" w:rsidR="00BE4E73" w:rsidRDefault="009E4C1D">
      <w:r>
        <w:rPr>
          <w:rFonts w:ascii="Courier New" w:hAnsi="Courier New"/>
          <w:sz w:val="18"/>
        </w:rPr>
        <w:t xml:space="preserve">    char *part = strtok(pipe_input, "|");</w:t>
      </w:r>
    </w:p>
    <w:p w14:paraId="43586368" w14:textId="77777777" w:rsidR="00BE4E73" w:rsidRDefault="009E4C1D">
      <w:r>
        <w:rPr>
          <w:rFonts w:ascii="Courier New" w:hAnsi="Courier New"/>
          <w:sz w:val="18"/>
        </w:rPr>
        <w:t xml:space="preserve">    int i = 0;</w:t>
      </w:r>
    </w:p>
    <w:p w14:paraId="30EA5490" w14:textId="77777777" w:rsidR="00BE4E73" w:rsidRDefault="009E4C1D">
      <w:r>
        <w:rPr>
          <w:rFonts w:ascii="Courier New" w:hAnsi="Courier New"/>
          <w:sz w:val="18"/>
        </w:rPr>
        <w:t xml:space="preserve">    while (part) {</w:t>
      </w:r>
    </w:p>
    <w:p w14:paraId="28BAF29A" w14:textId="77777777" w:rsidR="00BE4E73" w:rsidRDefault="009E4C1D">
      <w:r>
        <w:rPr>
          <w:rFonts w:ascii="Courier New" w:hAnsi="Courier New"/>
          <w:sz w:val="18"/>
        </w:rPr>
        <w:t xml:space="preserve">        printf("Stage %d: %s\n", ++i, part);</w:t>
      </w:r>
    </w:p>
    <w:p w14:paraId="26F9D311" w14:textId="77777777" w:rsidR="00BE4E73" w:rsidRDefault="009E4C1D">
      <w:r>
        <w:rPr>
          <w:rFonts w:ascii="Courier New" w:hAnsi="Courier New"/>
          <w:sz w:val="18"/>
        </w:rPr>
        <w:lastRenderedPageBreak/>
        <w:t xml:space="preserve">        part = strtok(NULL, "|");</w:t>
      </w:r>
    </w:p>
    <w:p w14:paraId="5922F3D6" w14:textId="77777777" w:rsidR="00BE4E73" w:rsidRDefault="009E4C1D">
      <w:r>
        <w:rPr>
          <w:rFonts w:ascii="Courier New" w:hAnsi="Courier New"/>
          <w:sz w:val="18"/>
        </w:rPr>
        <w:t xml:space="preserve">    }</w:t>
      </w:r>
    </w:p>
    <w:p w14:paraId="2CF14F94" w14:textId="77777777" w:rsidR="00BE4E73" w:rsidRDefault="009E4C1D">
      <w:r>
        <w:rPr>
          <w:rFonts w:ascii="Courier New" w:hAnsi="Courier New"/>
          <w:sz w:val="18"/>
        </w:rPr>
        <w:t xml:space="preserve">    return 0;</w:t>
      </w:r>
    </w:p>
    <w:p w14:paraId="4086BDC0" w14:textId="77777777" w:rsidR="00BE4E73" w:rsidRDefault="009E4C1D">
      <w:r>
        <w:rPr>
          <w:rFonts w:ascii="Courier New" w:hAnsi="Courier New"/>
          <w:sz w:val="18"/>
        </w:rPr>
        <w:t>}</w:t>
      </w:r>
    </w:p>
    <w:p w14:paraId="0C2A588D" w14:textId="77777777" w:rsidR="00BE4E73" w:rsidRDefault="009E4C1D">
      <w:r>
        <w:t>OUTPUT:</w:t>
      </w:r>
    </w:p>
    <w:p w14:paraId="4F93DEFB" w14:textId="69312216" w:rsidR="004C06E1" w:rsidRDefault="00F56109" w:rsidP="004C06E1">
      <w:r w:rsidRPr="00F56109">
        <w:drawing>
          <wp:inline distT="0" distB="0" distL="0" distR="0" wp14:anchorId="1CF598DC" wp14:editId="14F5F4DC">
            <wp:extent cx="3779848" cy="2476715"/>
            <wp:effectExtent l="0" t="0" r="0" b="0"/>
            <wp:docPr id="3108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11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EB9D" w14:textId="0E5A6601" w:rsidR="00BE4E73" w:rsidRDefault="00BE4E73"/>
    <w:sectPr w:rsidR="00BE4E7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704077">
    <w:abstractNumId w:val="8"/>
  </w:num>
  <w:num w:numId="2" w16cid:durableId="401830704">
    <w:abstractNumId w:val="6"/>
  </w:num>
  <w:num w:numId="3" w16cid:durableId="2066491352">
    <w:abstractNumId w:val="5"/>
  </w:num>
  <w:num w:numId="4" w16cid:durableId="1404794959">
    <w:abstractNumId w:val="4"/>
  </w:num>
  <w:num w:numId="5" w16cid:durableId="904410474">
    <w:abstractNumId w:val="7"/>
  </w:num>
  <w:num w:numId="6" w16cid:durableId="515072160">
    <w:abstractNumId w:val="3"/>
  </w:num>
  <w:num w:numId="7" w16cid:durableId="613056278">
    <w:abstractNumId w:val="2"/>
  </w:num>
  <w:num w:numId="8" w16cid:durableId="1445688084">
    <w:abstractNumId w:val="1"/>
  </w:num>
  <w:num w:numId="9" w16cid:durableId="25501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CD4"/>
    <w:rsid w:val="004C06E1"/>
    <w:rsid w:val="009E4C1D"/>
    <w:rsid w:val="00AA1D8D"/>
    <w:rsid w:val="00B47730"/>
    <w:rsid w:val="00BE4E73"/>
    <w:rsid w:val="00CB0664"/>
    <w:rsid w:val="00F56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3BEAC4A-8D71-44A6-8CA0-DC7A96F80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2026-10-05T12:51:00Z</dcterms:modified>
  <cp:category/>
</cp:coreProperties>
</file>