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8885" w14:textId="77777777" w:rsidR="009240C2" w:rsidRDefault="00FF125E">
      <w:pPr>
        <w:jc w:val="center"/>
      </w:pPr>
      <w:r>
        <w:rPr>
          <w:b/>
          <w:sz w:val="28"/>
        </w:rPr>
        <w:t>EXPERIMENT-23(Skill)</w:t>
      </w:r>
    </w:p>
    <w:p w14:paraId="67150B10" w14:textId="3D0978BB" w:rsidR="009240C2" w:rsidRDefault="00FF125E">
      <w:r>
        <w:t xml:space="preserve">Name: </w:t>
      </w:r>
      <w:r w:rsidR="004642CB">
        <w:t>P. Sudha</w:t>
      </w:r>
    </w:p>
    <w:p w14:paraId="2D566039" w14:textId="7425C245" w:rsidR="009240C2" w:rsidRDefault="00FF125E">
      <w:proofErr w:type="spellStart"/>
      <w:r>
        <w:t>Rollno</w:t>
      </w:r>
      <w:proofErr w:type="spellEnd"/>
      <w:r>
        <w:t>: 2520030</w:t>
      </w:r>
      <w:r w:rsidR="004642CB">
        <w:t>455</w:t>
      </w:r>
    </w:p>
    <w:p w14:paraId="65B62466" w14:textId="77777777" w:rsidR="009240C2" w:rsidRDefault="00FF125E">
      <w:r>
        <w:t>Section: 8</w:t>
      </w:r>
    </w:p>
    <w:p w14:paraId="179F5804" w14:textId="77777777" w:rsidR="009240C2" w:rsidRDefault="00FF125E">
      <w:r>
        <w:t>Experiment No. 23(Q23)</w:t>
      </w:r>
    </w:p>
    <w:p w14:paraId="570047B3" w14:textId="77777777" w:rsidR="009240C2" w:rsidRDefault="00FF125E">
      <w:r>
        <w:t>Title: Large Pipelines, Multiple Jobs and Stability Testing</w:t>
      </w:r>
    </w:p>
    <w:p w14:paraId="40CB8B59" w14:textId="77777777" w:rsidR="009240C2" w:rsidRDefault="00FF125E">
      <w:r>
        <w:t>Aim: To test large command pipelines, multiple concurrent jobs, resource handling, and failure behavior.</w:t>
      </w:r>
    </w:p>
    <w:p w14:paraId="5BADAFB2" w14:textId="77777777" w:rsidR="009240C2" w:rsidRDefault="00FF125E">
      <w:r>
        <w:t>Objective:</w:t>
      </w:r>
    </w:p>
    <w:p w14:paraId="313A1BC1" w14:textId="77777777" w:rsidR="009240C2" w:rsidRDefault="00FF125E">
      <w:r>
        <w:t>· Create larger pipelines.</w:t>
      </w:r>
    </w:p>
    <w:p w14:paraId="1D4777A8" w14:textId="77777777" w:rsidR="009240C2" w:rsidRDefault="00FF125E">
      <w:r>
        <w:t>· Run multiple jobs.</w:t>
      </w:r>
    </w:p>
    <w:p w14:paraId="59C638E1" w14:textId="77777777" w:rsidR="009240C2" w:rsidRDefault="00FF125E">
      <w:r>
        <w:t>· Observe resource use.</w:t>
      </w:r>
    </w:p>
    <w:p w14:paraId="2480E934" w14:textId="77777777" w:rsidR="009240C2" w:rsidRDefault="00FF125E">
      <w:r>
        <w:t>· Handle command failures.</w:t>
      </w:r>
    </w:p>
    <w:p w14:paraId="007F4517" w14:textId="77777777" w:rsidR="009240C2" w:rsidRDefault="00FF125E">
      <w:r>
        <w:t>· Test stability.</w:t>
      </w:r>
    </w:p>
    <w:p w14:paraId="2D8A24A0" w14:textId="77777777" w:rsidR="009240C2" w:rsidRDefault="00FF125E">
      <w:r>
        <w:t>· Measure simple execution behavior.</w:t>
      </w:r>
    </w:p>
    <w:p w14:paraId="27ABDA7B" w14:textId="77777777" w:rsidR="009240C2" w:rsidRDefault="00FF125E">
      <w:r>
        <w:t>Theory:</w:t>
      </w:r>
    </w:p>
    <w:p w14:paraId="06E96330" w14:textId="77777777" w:rsidR="009240C2" w:rsidRDefault="00FF125E">
      <w:r>
        <w:t>Large pipelines create several processes and pipe buffers. Multiple background jobs increase process and descriptor usage. Stability testing checks whether failures or resource pressure cause the shell to terminate unexpectedly.</w:t>
      </w:r>
    </w:p>
    <w:p w14:paraId="428ED0A3" w14:textId="77777777" w:rsidR="009240C2" w:rsidRDefault="00FF125E">
      <w:r>
        <w:t>Algorithm:</w:t>
      </w:r>
    </w:p>
    <w:p w14:paraId="7BE6D524" w14:textId="77777777" w:rsidR="009240C2" w:rsidRDefault="00FF125E">
      <w:r>
        <w:t>1. Create several pipeline stages.</w:t>
      </w:r>
    </w:p>
    <w:p w14:paraId="618BB904" w14:textId="77777777" w:rsidR="009240C2" w:rsidRDefault="00FF125E">
      <w:r>
        <w:t>2. Start multiple background jobs.</w:t>
      </w:r>
    </w:p>
    <w:p w14:paraId="4845C0DE" w14:textId="77777777" w:rsidR="009240C2" w:rsidRDefault="00FF125E">
      <w:r>
        <w:t>3. Observe processes with ps.</w:t>
      </w:r>
    </w:p>
    <w:p w14:paraId="3704EC80" w14:textId="77777777" w:rsidR="009240C2" w:rsidRDefault="00FF125E">
      <w:r>
        <w:t>4. Allow jobs to complete.</w:t>
      </w:r>
    </w:p>
    <w:p w14:paraId="52F1BAE6" w14:textId="77777777" w:rsidR="009240C2" w:rsidRDefault="00FF125E">
      <w:r>
        <w:t>5. Test an invalid command.</w:t>
      </w:r>
    </w:p>
    <w:p w14:paraId="1E9BDF93" w14:textId="77777777" w:rsidR="009240C2" w:rsidRDefault="00FF125E">
      <w:r>
        <w:t>6. Observe resource usage.</w:t>
      </w:r>
    </w:p>
    <w:p w14:paraId="5CDCD1F5" w14:textId="77777777" w:rsidR="009240C2" w:rsidRDefault="00FF125E">
      <w:r>
        <w:t>7. Stop.</w:t>
      </w:r>
    </w:p>
    <w:p w14:paraId="1E6F8FC1" w14:textId="77777777" w:rsidR="009240C2" w:rsidRDefault="00FF125E">
      <w:r>
        <w:t>Functions Used:</w:t>
      </w:r>
    </w:p>
    <w:p w14:paraId="38EA9A3C" w14:textId="77777777" w:rsidR="009240C2" w:rsidRDefault="00FF125E">
      <w:r>
        <w:t>fork() – create processes</w:t>
      </w:r>
    </w:p>
    <w:p w14:paraId="1B2BAF57" w14:textId="77777777" w:rsidR="009240C2" w:rsidRDefault="00FF125E">
      <w:r>
        <w:t>pipe() – connect stages</w:t>
      </w:r>
    </w:p>
    <w:p w14:paraId="75F25147" w14:textId="77777777" w:rsidR="009240C2" w:rsidRDefault="00FF125E">
      <w:r>
        <w:lastRenderedPageBreak/>
        <w:t>waitpid() – monitor jobs</w:t>
      </w:r>
    </w:p>
    <w:p w14:paraId="6C25053B" w14:textId="77777777" w:rsidR="009240C2" w:rsidRDefault="00FF125E">
      <w:r>
        <w:t>ps – observe processes</w:t>
      </w:r>
    </w:p>
    <w:p w14:paraId="63468CC3" w14:textId="77777777" w:rsidR="009240C2" w:rsidRDefault="00FF125E">
      <w:r>
        <w:t>getrusage() – inspect resource usage</w:t>
      </w:r>
    </w:p>
    <w:p w14:paraId="2492F713" w14:textId="77777777" w:rsidR="009240C2" w:rsidRDefault="00FF125E">
      <w:r>
        <w:t>Sample Input: sleep 2 &amp;</w:t>
      </w:r>
      <w:r>
        <w:br/>
        <w:t>sleep 3 &amp;</w:t>
      </w:r>
      <w:r>
        <w:br/>
        <w:t>ps</w:t>
      </w:r>
    </w:p>
    <w:p w14:paraId="351D4C66" w14:textId="77777777" w:rsidR="009240C2" w:rsidRDefault="00FF125E">
      <w:r>
        <w:t>Sample Output: Multiple processes are active and later complete. Process status can be inspected during execution.</w:t>
      </w:r>
    </w:p>
    <w:p w14:paraId="4008BD3F" w14:textId="77777777" w:rsidR="009240C2" w:rsidRDefault="00FF125E">
      <w:r>
        <w:t>Observation:</w:t>
      </w:r>
    </w:p>
    <w:p w14:paraId="2A50EBB6" w14:textId="77777777" w:rsidR="009240C2" w:rsidRDefault="00FF125E">
      <w:r>
        <w:t>1. Several jobs can run concurrently.</w:t>
      </w:r>
    </w:p>
    <w:p w14:paraId="7D6F6614" w14:textId="77777777" w:rsidR="009240C2" w:rsidRDefault="00FF125E">
      <w:r>
        <w:t>2. Process IDs identify jobs.</w:t>
      </w:r>
    </w:p>
    <w:p w14:paraId="35ABF99D" w14:textId="77777777" w:rsidR="009240C2" w:rsidRDefault="00FF125E">
      <w:r>
        <w:t>3. The system remains observable during multiple processes.</w:t>
      </w:r>
    </w:p>
    <w:p w14:paraId="2193C8B0" w14:textId="77777777" w:rsidR="009240C2" w:rsidRDefault="00FF125E">
      <w:r>
        <w:t>4. Failure cases can be tested separately.</w:t>
      </w:r>
    </w:p>
    <w:p w14:paraId="3D86DACF" w14:textId="77777777" w:rsidR="009240C2" w:rsidRDefault="00FF125E">
      <w:r>
        <w:t>Result:</w:t>
      </w:r>
    </w:p>
    <w:p w14:paraId="79850CFD" w14:textId="77777777" w:rsidR="009240C2" w:rsidRDefault="00FF125E">
      <w:r>
        <w:t>Large-pipeline and multiple-job behavior was demonstrated at a basic process-management level.</w:t>
      </w:r>
    </w:p>
    <w:p w14:paraId="0050454B" w14:textId="77777777" w:rsidR="009240C2" w:rsidRDefault="00FF125E">
      <w:r>
        <w:t>Part 2: Linux Commands Observation</w:t>
      </w:r>
    </w:p>
    <w:p w14:paraId="227EF9A2" w14:textId="77777777" w:rsidR="009240C2" w:rsidRDefault="00FF125E">
      <w:r>
        <w:t>Aim: To understand the Linux commands used while working with the experiment and to observe their outputs.</w:t>
      </w:r>
    </w:p>
    <w:p w14:paraId="7C3B75D8" w14:textId="77777777" w:rsidR="009240C2" w:rsidRDefault="00FF125E">
      <w:r>
        <w:t>Commands Used:</w:t>
      </w:r>
    </w:p>
    <w:p w14:paraId="1024DE53" w14:textId="77777777" w:rsidR="009240C2" w:rsidRDefault="00FF125E">
      <w:r>
        <w:t>1. ps:</w:t>
      </w:r>
    </w:p>
    <w:p w14:paraId="7171DD8E" w14:textId="77777777" w:rsidR="009240C2" w:rsidRDefault="00FF125E">
      <w:r>
        <w:t>Purpose: Lists processes.</w:t>
      </w:r>
    </w:p>
    <w:p w14:paraId="384D94C3" w14:textId="77777777" w:rsidR="009240C2" w:rsidRDefault="00FF125E">
      <w:r>
        <w:t>Observation: Multiple jobs can be observed.</w:t>
      </w:r>
    </w:p>
    <w:p w14:paraId="1350C034" w14:textId="77777777" w:rsidR="009240C2" w:rsidRDefault="00FF125E">
      <w:r>
        <w:t>2. top:</w:t>
      </w:r>
    </w:p>
    <w:p w14:paraId="1BEA49AF" w14:textId="77777777" w:rsidR="009240C2" w:rsidRDefault="00FF125E">
      <w:r>
        <w:t>Purpose: Monitors resource use.</w:t>
      </w:r>
    </w:p>
    <w:p w14:paraId="06197A4C" w14:textId="77777777" w:rsidR="009240C2" w:rsidRDefault="00FF125E">
      <w:r>
        <w:t>Observation: CPU and memory activity can be monitored.</w:t>
      </w:r>
    </w:p>
    <w:p w14:paraId="1A75602C" w14:textId="77777777" w:rsidR="009240C2" w:rsidRDefault="00FF125E">
      <w:r>
        <w:t>3. time:</w:t>
      </w:r>
    </w:p>
    <w:p w14:paraId="23F7320E" w14:textId="77777777" w:rsidR="009240C2" w:rsidRDefault="00FF125E">
      <w:r>
        <w:t>Purpose: Measures command execution.</w:t>
      </w:r>
    </w:p>
    <w:p w14:paraId="5D481428" w14:textId="77777777" w:rsidR="009240C2" w:rsidRDefault="00FF125E">
      <w:r>
        <w:t>Observation: Elapsed time can be observed.</w:t>
      </w:r>
    </w:p>
    <w:p w14:paraId="313A30E7" w14:textId="77777777" w:rsidR="009240C2" w:rsidRDefault="00FF125E">
      <w:r>
        <w:t>Hardware and OS Relationship:</w:t>
      </w:r>
    </w:p>
    <w:p w14:paraId="2072D6C0" w14:textId="77777777" w:rsidR="009240C2" w:rsidRDefault="00FF125E">
      <w:r>
        <w:t>CPU: Multiple processes compete for CPU time.</w:t>
      </w:r>
    </w:p>
    <w:p w14:paraId="70A54C81" w14:textId="77777777" w:rsidR="009240C2" w:rsidRDefault="00FF125E">
      <w:r>
        <w:t>Memory: Each process and pipe consumes memory resources.</w:t>
      </w:r>
    </w:p>
    <w:p w14:paraId="1074D904" w14:textId="77777777" w:rsidR="009240C2" w:rsidRDefault="00FF125E">
      <w:r>
        <w:lastRenderedPageBreak/>
        <w:t>Storage: Commands may access files concurrently.</w:t>
      </w:r>
    </w:p>
    <w:p w14:paraId="6DB63482" w14:textId="77777777" w:rsidR="009240C2" w:rsidRDefault="00FF125E">
      <w:r>
        <w:t>Input/Output Devices: Multiple processes can produce terminal output.</w:t>
      </w:r>
    </w:p>
    <w:p w14:paraId="02095910" w14:textId="77777777" w:rsidR="009240C2" w:rsidRDefault="00FF125E">
      <w:r>
        <w:t>Conclusion: Large-pipeline and multiple-job behavior was demonstrated at a basic process-management level.</w:t>
      </w:r>
    </w:p>
    <w:p w14:paraId="3BAA7BC7" w14:textId="77777777" w:rsidR="009240C2" w:rsidRDefault="00FF125E">
      <w:r>
        <w:t>Code:</w:t>
      </w:r>
    </w:p>
    <w:p w14:paraId="165B4748" w14:textId="77777777" w:rsidR="009240C2" w:rsidRDefault="00FF125E">
      <w:r>
        <w:rPr>
          <w:rFonts w:ascii="Courier New" w:hAnsi="Courier New"/>
          <w:sz w:val="18"/>
        </w:rPr>
        <w:t>#include &lt;stdio.h&gt;</w:t>
      </w:r>
    </w:p>
    <w:p w14:paraId="46CA524C" w14:textId="77777777" w:rsidR="009240C2" w:rsidRDefault="00FF125E">
      <w:r>
        <w:rPr>
          <w:rFonts w:ascii="Courier New" w:hAnsi="Courier New"/>
          <w:sz w:val="18"/>
        </w:rPr>
        <w:t>#include &lt;unistd.h&gt;</w:t>
      </w:r>
    </w:p>
    <w:p w14:paraId="5AC40FD7" w14:textId="77777777" w:rsidR="009240C2" w:rsidRDefault="00FF125E">
      <w:r>
        <w:rPr>
          <w:rFonts w:ascii="Courier New" w:hAnsi="Courier New"/>
          <w:sz w:val="18"/>
        </w:rPr>
        <w:t>#include &lt;sys/wait.h&gt;</w:t>
      </w:r>
    </w:p>
    <w:p w14:paraId="2EA089F7" w14:textId="77777777" w:rsidR="009240C2" w:rsidRDefault="00FF125E">
      <w:r>
        <w:rPr>
          <w:rFonts w:ascii="Courier New" w:hAnsi="Courier New"/>
          <w:sz w:val="18"/>
        </w:rPr>
        <w:t>#include &lt;stdlib.h&gt;</w:t>
      </w:r>
    </w:p>
    <w:p w14:paraId="5FD9A0EB" w14:textId="77777777" w:rsidR="009240C2" w:rsidRDefault="00FF125E">
      <w:r>
        <w:rPr>
          <w:rFonts w:ascii="Courier New" w:hAnsi="Courier New"/>
          <w:sz w:val="18"/>
        </w:rPr>
        <w:t xml:space="preserve"> </w:t>
      </w:r>
    </w:p>
    <w:p w14:paraId="3AFF4F8F" w14:textId="77777777" w:rsidR="009240C2" w:rsidRDefault="00FF125E">
      <w:r>
        <w:rPr>
          <w:rFonts w:ascii="Courier New" w:hAnsi="Courier New"/>
          <w:sz w:val="18"/>
        </w:rPr>
        <w:t>int main() {</w:t>
      </w:r>
    </w:p>
    <w:p w14:paraId="6F9BE1E9" w14:textId="77777777" w:rsidR="009240C2" w:rsidRDefault="00FF125E">
      <w:r>
        <w:rPr>
          <w:rFonts w:ascii="Courier New" w:hAnsi="Courier New"/>
          <w:sz w:val="18"/>
        </w:rPr>
        <w:t xml:space="preserve">    pid_t jobs[3];</w:t>
      </w:r>
    </w:p>
    <w:p w14:paraId="4A3693FE" w14:textId="77777777" w:rsidR="009240C2" w:rsidRDefault="00FF125E">
      <w:r>
        <w:rPr>
          <w:rFonts w:ascii="Courier New" w:hAnsi="Courier New"/>
          <w:sz w:val="18"/>
        </w:rPr>
        <w:t xml:space="preserve"> </w:t>
      </w:r>
    </w:p>
    <w:p w14:paraId="2AD843ED" w14:textId="77777777" w:rsidR="009240C2" w:rsidRDefault="00FF125E">
      <w:r>
        <w:rPr>
          <w:rFonts w:ascii="Courier New" w:hAnsi="Courier New"/>
          <w:sz w:val="18"/>
        </w:rPr>
        <w:t xml:space="preserve">    for (int i = 0; i &lt; 3; i++) {</w:t>
      </w:r>
    </w:p>
    <w:p w14:paraId="45B2ADF8" w14:textId="77777777" w:rsidR="009240C2" w:rsidRDefault="00FF125E">
      <w:r>
        <w:rPr>
          <w:rFonts w:ascii="Courier New" w:hAnsi="Courier New"/>
          <w:sz w:val="18"/>
        </w:rPr>
        <w:t xml:space="preserve">        jobs[i] = fork();</w:t>
      </w:r>
    </w:p>
    <w:p w14:paraId="72C8D8E2" w14:textId="77777777" w:rsidR="009240C2" w:rsidRDefault="00FF125E">
      <w:r>
        <w:rPr>
          <w:rFonts w:ascii="Courier New" w:hAnsi="Courier New"/>
          <w:sz w:val="18"/>
        </w:rPr>
        <w:t xml:space="preserve">        if (jobs[i] == 0) {</w:t>
      </w:r>
    </w:p>
    <w:p w14:paraId="1E35557B" w14:textId="77777777" w:rsidR="009240C2" w:rsidRDefault="00FF125E">
      <w:r>
        <w:rPr>
          <w:rFonts w:ascii="Courier New" w:hAnsi="Courier New"/>
          <w:sz w:val="18"/>
        </w:rPr>
        <w:t xml:space="preserve">            sleep(2 + i);</w:t>
      </w:r>
    </w:p>
    <w:p w14:paraId="7F1D216D" w14:textId="77777777" w:rsidR="009240C2" w:rsidRDefault="00FF125E">
      <w:r>
        <w:rPr>
          <w:rFonts w:ascii="Courier New" w:hAnsi="Courier New"/>
          <w:sz w:val="18"/>
        </w:rPr>
        <w:t xml:space="preserve">            printf("Job %d completed, PID=%d\n", i + 1, getpid());</w:t>
      </w:r>
    </w:p>
    <w:p w14:paraId="1B985952" w14:textId="77777777" w:rsidR="009240C2" w:rsidRDefault="00FF125E">
      <w:r>
        <w:rPr>
          <w:rFonts w:ascii="Courier New" w:hAnsi="Courier New"/>
          <w:sz w:val="18"/>
        </w:rPr>
        <w:t xml:space="preserve">            exit(0);</w:t>
      </w:r>
    </w:p>
    <w:p w14:paraId="3EA7690B" w14:textId="77777777" w:rsidR="009240C2" w:rsidRDefault="00FF125E">
      <w:r>
        <w:rPr>
          <w:rFonts w:ascii="Courier New" w:hAnsi="Courier New"/>
          <w:sz w:val="18"/>
        </w:rPr>
        <w:t xml:space="preserve">        }</w:t>
      </w:r>
    </w:p>
    <w:p w14:paraId="3775A510" w14:textId="77777777" w:rsidR="009240C2" w:rsidRDefault="00FF125E">
      <w:r>
        <w:rPr>
          <w:rFonts w:ascii="Courier New" w:hAnsi="Courier New"/>
          <w:sz w:val="18"/>
        </w:rPr>
        <w:t xml:space="preserve">    }</w:t>
      </w:r>
    </w:p>
    <w:p w14:paraId="374A1707" w14:textId="77777777" w:rsidR="009240C2" w:rsidRDefault="00FF125E">
      <w:r>
        <w:rPr>
          <w:rFonts w:ascii="Courier New" w:hAnsi="Courier New"/>
          <w:sz w:val="18"/>
        </w:rPr>
        <w:t xml:space="preserve"> </w:t>
      </w:r>
    </w:p>
    <w:p w14:paraId="30623492" w14:textId="77777777" w:rsidR="009240C2" w:rsidRDefault="00FF125E">
      <w:r>
        <w:rPr>
          <w:rFonts w:ascii="Courier New" w:hAnsi="Courier New"/>
          <w:sz w:val="18"/>
        </w:rPr>
        <w:t xml:space="preserve">    printf("Started 3 concurrent jobs.\n");</w:t>
      </w:r>
    </w:p>
    <w:p w14:paraId="42879463" w14:textId="77777777" w:rsidR="009240C2" w:rsidRDefault="00FF125E">
      <w:r>
        <w:rPr>
          <w:rFonts w:ascii="Courier New" w:hAnsi="Courier New"/>
          <w:sz w:val="18"/>
        </w:rPr>
        <w:t xml:space="preserve"> </w:t>
      </w:r>
    </w:p>
    <w:p w14:paraId="66548184" w14:textId="77777777" w:rsidR="009240C2" w:rsidRDefault="00FF125E">
      <w:r>
        <w:rPr>
          <w:rFonts w:ascii="Courier New" w:hAnsi="Courier New"/>
          <w:sz w:val="18"/>
        </w:rPr>
        <w:t xml:space="preserve">    for (int i = 0; i &lt; 3; i++)</w:t>
      </w:r>
    </w:p>
    <w:p w14:paraId="52F97FD7" w14:textId="77777777" w:rsidR="009240C2" w:rsidRDefault="00FF125E">
      <w:r>
        <w:rPr>
          <w:rFonts w:ascii="Courier New" w:hAnsi="Courier New"/>
          <w:sz w:val="18"/>
        </w:rPr>
        <w:t xml:space="preserve">        waitpid(jobs[i], NULL, 0);</w:t>
      </w:r>
    </w:p>
    <w:p w14:paraId="48AA419B" w14:textId="77777777" w:rsidR="009240C2" w:rsidRDefault="00FF125E">
      <w:r>
        <w:rPr>
          <w:rFonts w:ascii="Courier New" w:hAnsi="Courier New"/>
          <w:sz w:val="18"/>
        </w:rPr>
        <w:t xml:space="preserve"> </w:t>
      </w:r>
    </w:p>
    <w:p w14:paraId="46A3C3BB" w14:textId="77777777" w:rsidR="009240C2" w:rsidRDefault="00FF125E">
      <w:r>
        <w:rPr>
          <w:rFonts w:ascii="Courier New" w:hAnsi="Courier New"/>
          <w:sz w:val="18"/>
        </w:rPr>
        <w:t xml:space="preserve">    printf("All jobs completed.\n");</w:t>
      </w:r>
    </w:p>
    <w:p w14:paraId="1398B068" w14:textId="77777777" w:rsidR="009240C2" w:rsidRDefault="00FF125E">
      <w:r>
        <w:rPr>
          <w:rFonts w:ascii="Courier New" w:hAnsi="Courier New"/>
          <w:sz w:val="18"/>
        </w:rPr>
        <w:t xml:space="preserve">    return 0;</w:t>
      </w:r>
    </w:p>
    <w:p w14:paraId="61EA08C7" w14:textId="77777777" w:rsidR="00510A2E" w:rsidRDefault="00510A2E">
      <w:pPr>
        <w:rPr>
          <w:rFonts w:ascii="Courier New" w:hAnsi="Courier New"/>
          <w:sz w:val="18"/>
        </w:rPr>
      </w:pPr>
    </w:p>
    <w:p w14:paraId="71C25700" w14:textId="77777777" w:rsidR="00510A2E" w:rsidRDefault="00510A2E">
      <w:pPr>
        <w:rPr>
          <w:rFonts w:ascii="Courier New" w:hAnsi="Courier New"/>
          <w:sz w:val="18"/>
        </w:rPr>
      </w:pPr>
    </w:p>
    <w:p w14:paraId="63B44698" w14:textId="6A5FA178" w:rsidR="009240C2" w:rsidRDefault="00FF125E">
      <w:r>
        <w:rPr>
          <w:rFonts w:ascii="Courier New" w:hAnsi="Courier New"/>
          <w:sz w:val="18"/>
        </w:rPr>
        <w:t>}</w:t>
      </w:r>
    </w:p>
    <w:p w14:paraId="160513A2" w14:textId="77777777" w:rsidR="009240C2" w:rsidRDefault="00FF125E">
      <w:r>
        <w:lastRenderedPageBreak/>
        <w:t>OUTPUT:</w:t>
      </w:r>
    </w:p>
    <w:p w14:paraId="5BCEDC3B" w14:textId="5935B0F7" w:rsidR="004642CB" w:rsidRDefault="00510A2E" w:rsidP="004642CB">
      <w:r w:rsidRPr="00510A2E">
        <w:drawing>
          <wp:inline distT="0" distB="0" distL="0" distR="0" wp14:anchorId="7BD2E2D9" wp14:editId="645586FB">
            <wp:extent cx="3863675" cy="1524132"/>
            <wp:effectExtent l="0" t="0" r="3810" b="0"/>
            <wp:docPr id="156740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04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3EF3" w14:textId="135ADD33" w:rsidR="009240C2" w:rsidRDefault="009240C2"/>
    <w:sectPr w:rsidR="009240C2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884830">
    <w:abstractNumId w:val="8"/>
  </w:num>
  <w:num w:numId="2" w16cid:durableId="671645112">
    <w:abstractNumId w:val="6"/>
  </w:num>
  <w:num w:numId="3" w16cid:durableId="33694510">
    <w:abstractNumId w:val="5"/>
  </w:num>
  <w:num w:numId="4" w16cid:durableId="1007630910">
    <w:abstractNumId w:val="4"/>
  </w:num>
  <w:num w:numId="5" w16cid:durableId="1636452048">
    <w:abstractNumId w:val="7"/>
  </w:num>
  <w:num w:numId="6" w16cid:durableId="1544826086">
    <w:abstractNumId w:val="3"/>
  </w:num>
  <w:num w:numId="7" w16cid:durableId="465243028">
    <w:abstractNumId w:val="2"/>
  </w:num>
  <w:num w:numId="8" w16cid:durableId="1055159163">
    <w:abstractNumId w:val="1"/>
  </w:num>
  <w:num w:numId="9" w16cid:durableId="1522746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2CB"/>
    <w:rsid w:val="00510A2E"/>
    <w:rsid w:val="009240C2"/>
    <w:rsid w:val="00AA1D8D"/>
    <w:rsid w:val="00B47730"/>
    <w:rsid w:val="00C45078"/>
    <w:rsid w:val="00CB0664"/>
    <w:rsid w:val="00FC693F"/>
    <w:rsid w:val="00FF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8EF1779-43C6-4210-B4DE-6029A9073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2026-10-05T13:23:00Z</dcterms:modified>
  <cp:category/>
</cp:coreProperties>
</file>