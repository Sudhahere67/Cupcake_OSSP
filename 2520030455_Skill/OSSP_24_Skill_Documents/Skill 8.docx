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D43C" w14:textId="77777777" w:rsidR="006B615B" w:rsidRDefault="00674288">
      <w:pPr>
        <w:jc w:val="center"/>
      </w:pPr>
      <w:r>
        <w:rPr>
          <w:b/>
          <w:sz w:val="28"/>
        </w:rPr>
        <w:t>EXPERIMENT-8(Skill)</w:t>
      </w:r>
    </w:p>
    <w:p w14:paraId="297DB786" w14:textId="629E0F7B" w:rsidR="006B615B" w:rsidRDefault="00674288">
      <w:r>
        <w:t xml:space="preserve">Name: </w:t>
      </w:r>
      <w:r w:rsidR="00223B70">
        <w:t>P. Sudha</w:t>
      </w:r>
    </w:p>
    <w:p w14:paraId="56F64C38" w14:textId="312A6B85" w:rsidR="006B615B" w:rsidRDefault="00674288">
      <w:r>
        <w:t>Rollno: 2520030</w:t>
      </w:r>
      <w:r w:rsidR="00223B70">
        <w:t>455</w:t>
      </w:r>
    </w:p>
    <w:p w14:paraId="41D6F78E" w14:textId="77777777" w:rsidR="006B615B" w:rsidRDefault="00674288">
      <w:r>
        <w:t>Section: 8</w:t>
      </w:r>
    </w:p>
    <w:p w14:paraId="6EE3DC0C" w14:textId="77777777" w:rsidR="006B615B" w:rsidRDefault="00674288">
      <w:r>
        <w:t>Experiment No. 8(Q8)</w:t>
      </w:r>
    </w:p>
    <w:p w14:paraId="367DB3EB" w14:textId="77777777" w:rsidR="006B615B" w:rsidRDefault="00674288">
      <w:r>
        <w:t>Title: Environment Variable Expansion and Built-in Command Dispatch</w:t>
      </w:r>
    </w:p>
    <w:p w14:paraId="0F6C0615" w14:textId="77777777" w:rsidR="006B615B" w:rsidRDefault="00674288">
      <w:r>
        <w:t>Aim: To implement simple variable expansion and dispatch built-in commands without creating child processes.</w:t>
      </w:r>
    </w:p>
    <w:p w14:paraId="3E320096" w14:textId="77777777" w:rsidR="006B615B" w:rsidRDefault="00674288">
      <w:r>
        <w:t>Objective:</w:t>
      </w:r>
    </w:p>
    <w:p w14:paraId="1F4D53BC" w14:textId="77777777" w:rsidR="006B615B" w:rsidRDefault="00674288">
      <w:r>
        <w:t>· Recognize variable references.</w:t>
      </w:r>
    </w:p>
    <w:p w14:paraId="74921395" w14:textId="77777777" w:rsidR="006B615B" w:rsidRDefault="00674288">
      <w:r>
        <w:t>· Expand defined variables.</w:t>
      </w:r>
    </w:p>
    <w:p w14:paraId="2306357D" w14:textId="77777777" w:rsidR="006B615B" w:rsidRDefault="00674288">
      <w:r>
        <w:t>· Handle undefined variables.</w:t>
      </w:r>
    </w:p>
    <w:p w14:paraId="403EC7B7" w14:textId="77777777" w:rsidR="006B615B" w:rsidRDefault="00674288">
      <w:r>
        <w:t>· Create a built-in command table.</w:t>
      </w:r>
    </w:p>
    <w:p w14:paraId="43808003" w14:textId="77777777" w:rsidR="006B615B" w:rsidRDefault="00674288">
      <w:r>
        <w:t>· Execute built-ins in the shell process.</w:t>
      </w:r>
    </w:p>
    <w:p w14:paraId="33BBC656" w14:textId="77777777" w:rsidR="006B615B" w:rsidRDefault="00674288">
      <w:r>
        <w:t>· Maintain shell state.</w:t>
      </w:r>
    </w:p>
    <w:p w14:paraId="45B4A383" w14:textId="77777777" w:rsidR="006B615B" w:rsidRDefault="00674288">
      <w:r>
        <w:t>Theory:</w:t>
      </w:r>
    </w:p>
    <w:p w14:paraId="3DF1C35D" w14:textId="77777777" w:rsidR="006B615B" w:rsidRDefault="00674288">
      <w:r>
        <w:t>Environment variables provide process configuration. A shell can expand references such as $HOME before executing a command. Built-in commands such as pwd and cd are handled by the shell itself because they modify or depend on shell state.</w:t>
      </w:r>
    </w:p>
    <w:p w14:paraId="7EE09A67" w14:textId="77777777" w:rsidR="006B615B" w:rsidRDefault="00674288">
      <w:r>
        <w:t>Algorithm:</w:t>
      </w:r>
    </w:p>
    <w:p w14:paraId="09905689" w14:textId="77777777" w:rsidR="006B615B" w:rsidRDefault="00674288">
      <w:r>
        <w:t>1. Read input.</w:t>
      </w:r>
    </w:p>
    <w:p w14:paraId="015475A7" w14:textId="77777777" w:rsidR="006B615B" w:rsidRDefault="00674288">
      <w:r>
        <w:t>2. Check for a variable reference.</w:t>
      </w:r>
    </w:p>
    <w:p w14:paraId="20323DC5" w14:textId="77777777" w:rsidR="006B615B" w:rsidRDefault="00674288">
      <w:r>
        <w:t>3. Retrieve the environment value.</w:t>
      </w:r>
    </w:p>
    <w:p w14:paraId="42786797" w14:textId="77777777" w:rsidR="006B615B" w:rsidRDefault="00674288">
      <w:r>
        <w:t>4. Identify a built-in command.</w:t>
      </w:r>
    </w:p>
    <w:p w14:paraId="202AD39A" w14:textId="77777777" w:rsidR="006B615B" w:rsidRDefault="00674288">
      <w:r>
        <w:t>5. Dispatch it to the matching function.</w:t>
      </w:r>
    </w:p>
    <w:p w14:paraId="26047E88" w14:textId="77777777" w:rsidR="006B615B" w:rsidRDefault="00674288">
      <w:r>
        <w:t>6. Display the result.</w:t>
      </w:r>
    </w:p>
    <w:p w14:paraId="1576FB1B" w14:textId="77777777" w:rsidR="006B615B" w:rsidRDefault="00674288">
      <w:r>
        <w:t>7. Stop.</w:t>
      </w:r>
    </w:p>
    <w:p w14:paraId="108BEA2B" w14:textId="77777777" w:rsidR="006B615B" w:rsidRDefault="00674288">
      <w:r>
        <w:t>Functions Used:</w:t>
      </w:r>
    </w:p>
    <w:p w14:paraId="62A31F4D" w14:textId="77777777" w:rsidR="006B615B" w:rsidRDefault="00674288">
      <w:r>
        <w:t>getenv() – retrieve variable</w:t>
      </w:r>
    </w:p>
    <w:p w14:paraId="26F4C935" w14:textId="77777777" w:rsidR="006B615B" w:rsidRDefault="00674288">
      <w:r>
        <w:t>setenv() – set variable</w:t>
      </w:r>
    </w:p>
    <w:p w14:paraId="17D7AFE0" w14:textId="77777777" w:rsidR="006B615B" w:rsidRDefault="00674288">
      <w:r>
        <w:lastRenderedPageBreak/>
        <w:t>strcmp() – compare command</w:t>
      </w:r>
    </w:p>
    <w:p w14:paraId="4882F200" w14:textId="77777777" w:rsidR="006B615B" w:rsidRDefault="00674288">
      <w:r>
        <w:t>getcwd() – obtain current directory</w:t>
      </w:r>
    </w:p>
    <w:p w14:paraId="628ACABB" w14:textId="77777777" w:rsidR="006B615B" w:rsidRDefault="00674288">
      <w:r>
        <w:t>printf() – display result</w:t>
      </w:r>
    </w:p>
    <w:p w14:paraId="019054E2" w14:textId="77777777" w:rsidR="006B615B" w:rsidRDefault="00674288">
      <w:r>
        <w:t>Sample Input: echo $HOME</w:t>
      </w:r>
      <w:r>
        <w:br/>
        <w:t>pwd</w:t>
      </w:r>
    </w:p>
    <w:p w14:paraId="191519A0" w14:textId="77777777" w:rsidR="006B615B" w:rsidRDefault="00674288">
      <w:r>
        <w:t>Sample Output: The environment value is displayed and the current directory is printed.</w:t>
      </w:r>
    </w:p>
    <w:p w14:paraId="5984D974" w14:textId="77777777" w:rsidR="006B615B" w:rsidRDefault="00674288">
      <w:r>
        <w:t>Observation:</w:t>
      </w:r>
    </w:p>
    <w:p w14:paraId="589723AC" w14:textId="77777777" w:rsidR="006B615B" w:rsidRDefault="00674288">
      <w:r>
        <w:t>1. Environment variables were read successfully.</w:t>
      </w:r>
    </w:p>
    <w:p w14:paraId="39406EA0" w14:textId="77777777" w:rsidR="006B615B" w:rsidRDefault="00674288">
      <w:r>
        <w:t>2. Built-in commands were recognized.</w:t>
      </w:r>
    </w:p>
    <w:p w14:paraId="77E0D49A" w14:textId="77777777" w:rsidR="006B615B" w:rsidRDefault="00674288">
      <w:r>
        <w:t>3. Built-ins were handled without an external child.</w:t>
      </w:r>
    </w:p>
    <w:p w14:paraId="0749080B" w14:textId="77777777" w:rsidR="006B615B" w:rsidRDefault="00674288">
      <w:r>
        <w:t>Result:</w:t>
      </w:r>
    </w:p>
    <w:p w14:paraId="17C63749" w14:textId="77777777" w:rsidR="006B615B" w:rsidRDefault="00674288">
      <w:r>
        <w:t>Variable expansion and built-in command dispatch were successfully demonstrated.</w:t>
      </w:r>
    </w:p>
    <w:p w14:paraId="2A43A238" w14:textId="77777777" w:rsidR="006B615B" w:rsidRDefault="00674288">
      <w:r>
        <w:t>Part 2: Linux Commands Observation</w:t>
      </w:r>
    </w:p>
    <w:p w14:paraId="7FB308BE" w14:textId="77777777" w:rsidR="006B615B" w:rsidRDefault="00674288">
      <w:r>
        <w:t>Aim: To understand the Linux commands used while working with the experiment and to observe their outputs.</w:t>
      </w:r>
    </w:p>
    <w:p w14:paraId="12636F64" w14:textId="77777777" w:rsidR="006B615B" w:rsidRDefault="00674288">
      <w:r>
        <w:t>Commands Used:</w:t>
      </w:r>
    </w:p>
    <w:p w14:paraId="0BB5074E" w14:textId="77777777" w:rsidR="006B615B" w:rsidRDefault="00674288">
      <w:r>
        <w:t>1. printenv:</w:t>
      </w:r>
    </w:p>
    <w:p w14:paraId="3AE5E2C0" w14:textId="77777777" w:rsidR="006B615B" w:rsidRDefault="00674288">
      <w:r>
        <w:t>Purpose: Displays variables.</w:t>
      </w:r>
    </w:p>
    <w:p w14:paraId="2038A80F" w14:textId="77777777" w:rsidR="006B615B" w:rsidRDefault="00674288">
      <w:r>
        <w:t>Observation: Environment values are shown.</w:t>
      </w:r>
    </w:p>
    <w:p w14:paraId="389405CA" w14:textId="77777777" w:rsidR="006B615B" w:rsidRDefault="00674288">
      <w:r>
        <w:t>2. pwd:</w:t>
      </w:r>
    </w:p>
    <w:p w14:paraId="21AEF505" w14:textId="77777777" w:rsidR="006B615B" w:rsidRDefault="00674288">
      <w:r>
        <w:t>Purpose: Displays current directory.</w:t>
      </w:r>
    </w:p>
    <w:p w14:paraId="4FFA841A" w14:textId="77777777" w:rsidR="006B615B" w:rsidRDefault="00674288">
      <w:r>
        <w:t>Observation: The shell state is observed.</w:t>
      </w:r>
    </w:p>
    <w:p w14:paraId="58AAB7A1" w14:textId="77777777" w:rsidR="006B615B" w:rsidRDefault="00674288">
      <w:r>
        <w:t>3. env:</w:t>
      </w:r>
    </w:p>
    <w:p w14:paraId="285381B1" w14:textId="77777777" w:rsidR="006B615B" w:rsidRDefault="00674288">
      <w:r>
        <w:t>Purpose: Displays environment.</w:t>
      </w:r>
    </w:p>
    <w:p w14:paraId="26A333DA" w14:textId="77777777" w:rsidR="006B615B" w:rsidRDefault="00674288">
      <w:r>
        <w:t>Observation: Variables are listed.</w:t>
      </w:r>
    </w:p>
    <w:p w14:paraId="5E08EFC9" w14:textId="77777777" w:rsidR="006B615B" w:rsidRDefault="00674288">
      <w:r>
        <w:t>Hardware and OS Relationship:</w:t>
      </w:r>
    </w:p>
    <w:p w14:paraId="17E3D7B3" w14:textId="77777777" w:rsidR="006B615B" w:rsidRDefault="00674288">
      <w:r>
        <w:t>CPU: The CPU processes command and variable expansion logic.</w:t>
      </w:r>
    </w:p>
    <w:p w14:paraId="1AD6B42A" w14:textId="77777777" w:rsidR="006B615B" w:rsidRDefault="00674288">
      <w:r>
        <w:t>Memory: Environment strings and shell state reside in memory.</w:t>
      </w:r>
    </w:p>
    <w:p w14:paraId="39CA6355" w14:textId="77777777" w:rsidR="006B615B" w:rsidRDefault="00674288">
      <w:r>
        <w:t>Storage: Built-ins such as pwd query the file system state.</w:t>
      </w:r>
    </w:p>
    <w:p w14:paraId="245196F0" w14:textId="77777777" w:rsidR="006B615B" w:rsidRDefault="00674288">
      <w:r>
        <w:t>Input/Output Devices: Terminal input and output are used.</w:t>
      </w:r>
    </w:p>
    <w:p w14:paraId="69182D9B" w14:textId="77777777" w:rsidR="006B615B" w:rsidRDefault="00674288">
      <w:r>
        <w:lastRenderedPageBreak/>
        <w:t>Conclusion: Variable expansion and built-in command dispatch were successfully demonstrated.</w:t>
      </w:r>
    </w:p>
    <w:p w14:paraId="5F9A8AE4" w14:textId="77777777" w:rsidR="006B615B" w:rsidRDefault="00674288">
      <w:r>
        <w:t>Code:</w:t>
      </w:r>
    </w:p>
    <w:p w14:paraId="46CF4922" w14:textId="77777777" w:rsidR="006B615B" w:rsidRDefault="00674288">
      <w:r>
        <w:rPr>
          <w:rFonts w:ascii="Courier New" w:hAnsi="Courier New"/>
          <w:sz w:val="18"/>
        </w:rPr>
        <w:t>#include &lt;stdio.h&gt;</w:t>
      </w:r>
    </w:p>
    <w:p w14:paraId="1935844E" w14:textId="77777777" w:rsidR="006B615B" w:rsidRDefault="00674288">
      <w:r>
        <w:rPr>
          <w:rFonts w:ascii="Courier New" w:hAnsi="Courier New"/>
          <w:sz w:val="18"/>
        </w:rPr>
        <w:t>#include &lt;stdlib.h&gt;</w:t>
      </w:r>
    </w:p>
    <w:p w14:paraId="35216DD7" w14:textId="77777777" w:rsidR="006B615B" w:rsidRDefault="00674288">
      <w:r>
        <w:rPr>
          <w:rFonts w:ascii="Courier New" w:hAnsi="Courier New"/>
          <w:sz w:val="18"/>
        </w:rPr>
        <w:t>#include &lt;string.h&gt;</w:t>
      </w:r>
    </w:p>
    <w:p w14:paraId="5E7FB236" w14:textId="77777777" w:rsidR="006B615B" w:rsidRDefault="00674288">
      <w:r>
        <w:rPr>
          <w:rFonts w:ascii="Courier New" w:hAnsi="Courier New"/>
          <w:sz w:val="18"/>
        </w:rPr>
        <w:t>#include &lt;unistd.h&gt;</w:t>
      </w:r>
    </w:p>
    <w:p w14:paraId="63E4AB0A" w14:textId="77777777" w:rsidR="006B615B" w:rsidRDefault="00674288">
      <w:r>
        <w:rPr>
          <w:rFonts w:ascii="Courier New" w:hAnsi="Courier New"/>
          <w:sz w:val="18"/>
        </w:rPr>
        <w:t xml:space="preserve"> </w:t>
      </w:r>
    </w:p>
    <w:p w14:paraId="56828E46" w14:textId="77777777" w:rsidR="006B615B" w:rsidRDefault="00674288">
      <w:r>
        <w:rPr>
          <w:rFonts w:ascii="Courier New" w:hAnsi="Courier New"/>
          <w:sz w:val="18"/>
        </w:rPr>
        <w:t>int main() {</w:t>
      </w:r>
    </w:p>
    <w:p w14:paraId="699905FE" w14:textId="77777777" w:rsidR="006B615B" w:rsidRDefault="00674288">
      <w:r>
        <w:rPr>
          <w:rFonts w:ascii="Courier New" w:hAnsi="Courier New"/>
          <w:sz w:val="18"/>
        </w:rPr>
        <w:t xml:space="preserve">    char command[100];</w:t>
      </w:r>
    </w:p>
    <w:p w14:paraId="2E87D710" w14:textId="77777777" w:rsidR="006B615B" w:rsidRDefault="00674288">
      <w:r>
        <w:rPr>
          <w:rFonts w:ascii="Courier New" w:hAnsi="Courier New"/>
          <w:sz w:val="18"/>
        </w:rPr>
        <w:t xml:space="preserve">    printf("shell&gt; ");</w:t>
      </w:r>
    </w:p>
    <w:p w14:paraId="2C5248F8" w14:textId="77777777" w:rsidR="006B615B" w:rsidRDefault="00674288">
      <w:r>
        <w:rPr>
          <w:rFonts w:ascii="Courier New" w:hAnsi="Courier New"/>
          <w:sz w:val="18"/>
        </w:rPr>
        <w:t xml:space="preserve">    fgets(command, sizeof(command), stdin);</w:t>
      </w:r>
    </w:p>
    <w:p w14:paraId="6BC628DC" w14:textId="77777777" w:rsidR="006B615B" w:rsidRDefault="00674288">
      <w:r>
        <w:rPr>
          <w:rFonts w:ascii="Courier New" w:hAnsi="Courier New"/>
          <w:sz w:val="18"/>
        </w:rPr>
        <w:t xml:space="preserve">    command[strcspn(command, "\n")] = '\0';</w:t>
      </w:r>
    </w:p>
    <w:p w14:paraId="2C1A66CD" w14:textId="77777777" w:rsidR="006B615B" w:rsidRDefault="00674288">
      <w:r>
        <w:rPr>
          <w:rFonts w:ascii="Courier New" w:hAnsi="Courier New"/>
          <w:sz w:val="18"/>
        </w:rPr>
        <w:t xml:space="preserve"> </w:t>
      </w:r>
    </w:p>
    <w:p w14:paraId="0BE68916" w14:textId="77777777" w:rsidR="006B615B" w:rsidRDefault="00674288">
      <w:r>
        <w:rPr>
          <w:rFonts w:ascii="Courier New" w:hAnsi="Courier New"/>
          <w:sz w:val="18"/>
        </w:rPr>
        <w:t xml:space="preserve">    if (strcmp(command, "pwd") == 0) {</w:t>
      </w:r>
    </w:p>
    <w:p w14:paraId="2625D6D4" w14:textId="77777777" w:rsidR="006B615B" w:rsidRDefault="00674288">
      <w:r>
        <w:rPr>
          <w:rFonts w:ascii="Courier New" w:hAnsi="Courier New"/>
          <w:sz w:val="18"/>
        </w:rPr>
        <w:t xml:space="preserve">        char path[500];</w:t>
      </w:r>
    </w:p>
    <w:p w14:paraId="14AF4195" w14:textId="77777777" w:rsidR="006B615B" w:rsidRDefault="00674288">
      <w:r>
        <w:rPr>
          <w:rFonts w:ascii="Courier New" w:hAnsi="Courier New"/>
          <w:sz w:val="18"/>
        </w:rPr>
        <w:t xml:space="preserve">        getcwd(path, sizeof(path));</w:t>
      </w:r>
    </w:p>
    <w:p w14:paraId="2273BE4F" w14:textId="77777777" w:rsidR="006B615B" w:rsidRDefault="00674288">
      <w:r>
        <w:rPr>
          <w:rFonts w:ascii="Courier New" w:hAnsi="Courier New"/>
          <w:sz w:val="18"/>
        </w:rPr>
        <w:t xml:space="preserve">        printf("%s\n", path);</w:t>
      </w:r>
    </w:p>
    <w:p w14:paraId="4D58939F" w14:textId="77777777" w:rsidR="006B615B" w:rsidRDefault="00674288">
      <w:r>
        <w:rPr>
          <w:rFonts w:ascii="Courier New" w:hAnsi="Courier New"/>
          <w:sz w:val="18"/>
        </w:rPr>
        <w:t xml:space="preserve">    } else if (strcmp(command, "showhome") == 0) {</w:t>
      </w:r>
    </w:p>
    <w:p w14:paraId="5A241A12" w14:textId="77777777" w:rsidR="006B615B" w:rsidRDefault="00674288">
      <w:r>
        <w:rPr>
          <w:rFonts w:ascii="Courier New" w:hAnsi="Courier New"/>
          <w:sz w:val="18"/>
        </w:rPr>
        <w:t xml:space="preserve">        printf("HOME = %s\n", getenv("HOME"));</w:t>
      </w:r>
    </w:p>
    <w:p w14:paraId="3609002D" w14:textId="77777777" w:rsidR="006B615B" w:rsidRDefault="00674288">
      <w:r>
        <w:rPr>
          <w:rFonts w:ascii="Courier New" w:hAnsi="Courier New"/>
          <w:sz w:val="18"/>
        </w:rPr>
        <w:t xml:space="preserve">    } else {</w:t>
      </w:r>
    </w:p>
    <w:p w14:paraId="12589DCF" w14:textId="77777777" w:rsidR="006B615B" w:rsidRDefault="00674288">
      <w:r>
        <w:rPr>
          <w:rFonts w:ascii="Courier New" w:hAnsi="Courier New"/>
          <w:sz w:val="18"/>
        </w:rPr>
        <w:t xml:space="preserve">        printf("Unknown built-in command\n");</w:t>
      </w:r>
    </w:p>
    <w:p w14:paraId="6CAAD168" w14:textId="77777777" w:rsidR="006B615B" w:rsidRDefault="00674288">
      <w:r>
        <w:rPr>
          <w:rFonts w:ascii="Courier New" w:hAnsi="Courier New"/>
          <w:sz w:val="18"/>
        </w:rPr>
        <w:t xml:space="preserve">    }</w:t>
      </w:r>
    </w:p>
    <w:p w14:paraId="7030805C" w14:textId="77777777" w:rsidR="006B615B" w:rsidRDefault="00674288">
      <w:r>
        <w:rPr>
          <w:rFonts w:ascii="Courier New" w:hAnsi="Courier New"/>
          <w:sz w:val="18"/>
        </w:rPr>
        <w:t xml:space="preserve">    return 0;</w:t>
      </w:r>
    </w:p>
    <w:p w14:paraId="0FB933C0" w14:textId="77777777" w:rsidR="006B615B" w:rsidRDefault="00674288">
      <w:r>
        <w:rPr>
          <w:rFonts w:ascii="Courier New" w:hAnsi="Courier New"/>
          <w:sz w:val="18"/>
        </w:rPr>
        <w:t>}</w:t>
      </w:r>
    </w:p>
    <w:p w14:paraId="4F02F6A2" w14:textId="77777777" w:rsidR="006B615B" w:rsidRDefault="00674288">
      <w:r>
        <w:t>OUTPUT:</w:t>
      </w:r>
    </w:p>
    <w:p w14:paraId="0FB10BE6" w14:textId="786652C0" w:rsidR="006B615B" w:rsidRDefault="00F63A4E">
      <w:r w:rsidRPr="00F63A4E">
        <w:drawing>
          <wp:inline distT="0" distB="0" distL="0" distR="0" wp14:anchorId="088181B8" wp14:editId="7109639C">
            <wp:extent cx="3311195" cy="1684020"/>
            <wp:effectExtent l="0" t="0" r="3810" b="0"/>
            <wp:docPr id="17168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7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312" cy="16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15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794649">
    <w:abstractNumId w:val="8"/>
  </w:num>
  <w:num w:numId="2" w16cid:durableId="900213145">
    <w:abstractNumId w:val="6"/>
  </w:num>
  <w:num w:numId="3" w16cid:durableId="1454397550">
    <w:abstractNumId w:val="5"/>
  </w:num>
  <w:num w:numId="4" w16cid:durableId="1767774003">
    <w:abstractNumId w:val="4"/>
  </w:num>
  <w:num w:numId="5" w16cid:durableId="734740491">
    <w:abstractNumId w:val="7"/>
  </w:num>
  <w:num w:numId="6" w16cid:durableId="1967001856">
    <w:abstractNumId w:val="3"/>
  </w:num>
  <w:num w:numId="7" w16cid:durableId="965352688">
    <w:abstractNumId w:val="2"/>
  </w:num>
  <w:num w:numId="8" w16cid:durableId="542519225">
    <w:abstractNumId w:val="1"/>
  </w:num>
  <w:num w:numId="9" w16cid:durableId="60249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B70"/>
    <w:rsid w:val="0029639D"/>
    <w:rsid w:val="00326F90"/>
    <w:rsid w:val="004821D1"/>
    <w:rsid w:val="00674288"/>
    <w:rsid w:val="006B615B"/>
    <w:rsid w:val="00AA1D8D"/>
    <w:rsid w:val="00B47730"/>
    <w:rsid w:val="00CB0664"/>
    <w:rsid w:val="00F63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71DB0CC-53C1-4B8A-9862-5F39CC72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2026-10-05T12:45:00Z</dcterms:modified>
  <cp:category/>
</cp:coreProperties>
</file>