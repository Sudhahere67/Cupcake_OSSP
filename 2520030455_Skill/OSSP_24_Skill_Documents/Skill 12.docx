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96FC8" w14:textId="77777777" w:rsidR="004A0172" w:rsidRDefault="001E2B2A">
      <w:pPr>
        <w:jc w:val="center"/>
      </w:pPr>
      <w:r>
        <w:rPr>
          <w:b/>
          <w:sz w:val="28"/>
        </w:rPr>
        <w:t>EXPERIMENT-12(Skill)</w:t>
      </w:r>
    </w:p>
    <w:p w14:paraId="33C2002F" w14:textId="1113F791" w:rsidR="004A0172" w:rsidRDefault="001E2B2A">
      <w:r>
        <w:t xml:space="preserve">Name: </w:t>
      </w:r>
      <w:r w:rsidR="005C382D">
        <w:t>P. Sudha</w:t>
      </w:r>
    </w:p>
    <w:p w14:paraId="348DD6B7" w14:textId="127C1411" w:rsidR="004A0172" w:rsidRDefault="001E2B2A">
      <w:r>
        <w:t>Rollno: 2520030</w:t>
      </w:r>
      <w:r w:rsidR="005C382D">
        <w:t>455</w:t>
      </w:r>
    </w:p>
    <w:p w14:paraId="4072FF30" w14:textId="77777777" w:rsidR="004A0172" w:rsidRDefault="001E2B2A">
      <w:r>
        <w:t>Section: 8</w:t>
      </w:r>
    </w:p>
    <w:p w14:paraId="16B4A853" w14:textId="77777777" w:rsidR="004A0172" w:rsidRDefault="001E2B2A">
      <w:r>
        <w:t>Experiment No. 12(Q12)</w:t>
      </w:r>
    </w:p>
    <w:p w14:paraId="2BAA25B6" w14:textId="77777777" w:rsidR="004A0172" w:rsidRDefault="001E2B2A">
      <w:r>
        <w:t>Title: Pipes and Multiple Command Streams</w:t>
      </w:r>
    </w:p>
    <w:p w14:paraId="39757B61" w14:textId="77777777" w:rsidR="004A0172" w:rsidRDefault="001E2B2A">
      <w:r>
        <w:t>Aim: To connect commands using pipes, close unused file descriptors, synchronize processes, and demonstrate multiple pipeline stages.</w:t>
      </w:r>
    </w:p>
    <w:p w14:paraId="6B0AFDEB" w14:textId="77777777" w:rsidR="004A0172" w:rsidRDefault="001E2B2A">
      <w:r>
        <w:t>Objective:</w:t>
      </w:r>
    </w:p>
    <w:p w14:paraId="1FBC1DBA" w14:textId="77777777" w:rsidR="004A0172" w:rsidRDefault="001E2B2A">
      <w:r>
        <w:t>· Create a pipe.</w:t>
      </w:r>
    </w:p>
    <w:p w14:paraId="0ECD3E11" w14:textId="77777777" w:rsidR="004A0172" w:rsidRDefault="001E2B2A">
      <w:r>
        <w:t>· Redirect stdout to a pipe.</w:t>
      </w:r>
    </w:p>
    <w:p w14:paraId="72D2CF51" w14:textId="77777777" w:rsidR="004A0172" w:rsidRDefault="001E2B2A">
      <w:r>
        <w:t>· Redirect stdin from a pipe.</w:t>
      </w:r>
    </w:p>
    <w:p w14:paraId="1C6838A9" w14:textId="77777777" w:rsidR="004A0172" w:rsidRDefault="001E2B2A">
      <w:r>
        <w:t>· Close unused descriptors.</w:t>
      </w:r>
    </w:p>
    <w:p w14:paraId="655263F7" w14:textId="77777777" w:rsidR="004A0172" w:rsidRDefault="001E2B2A">
      <w:r>
        <w:t>· Execute connected commands.</w:t>
      </w:r>
    </w:p>
    <w:p w14:paraId="24D1D9E4" w14:textId="77777777" w:rsidR="004A0172" w:rsidRDefault="001E2B2A">
      <w:r>
        <w:t>· Wait for pipeline processes.</w:t>
      </w:r>
    </w:p>
    <w:p w14:paraId="21A0CD88" w14:textId="77777777" w:rsidR="004A0172" w:rsidRDefault="001E2B2A">
      <w:r>
        <w:t>· Understand multiple pipes.</w:t>
      </w:r>
    </w:p>
    <w:p w14:paraId="30F99BBF" w14:textId="77777777" w:rsidR="004A0172" w:rsidRDefault="001E2B2A">
      <w:r>
        <w:t>Theory:</w:t>
      </w:r>
    </w:p>
    <w:p w14:paraId="72D8B0D8" w14:textId="77777777" w:rsidR="004A0172" w:rsidRDefault="001E2B2A">
      <w:r>
        <w:t>A pipe provides a unidirectional communication channel between processes. The pipe() system call creates read and write descriptors. dup2() connects a descriptor to standard input or output. Unused descriptors must be closed so processes receive correct end-of-file behavior.</w:t>
      </w:r>
    </w:p>
    <w:p w14:paraId="7E055317" w14:textId="77777777" w:rsidR="004A0172" w:rsidRDefault="001E2B2A">
      <w:r>
        <w:t>Algorithm:</w:t>
      </w:r>
    </w:p>
    <w:p w14:paraId="2D5186AD" w14:textId="77777777" w:rsidR="004A0172" w:rsidRDefault="001E2B2A">
      <w:r>
        <w:t>1. Create a pipe.</w:t>
      </w:r>
    </w:p>
    <w:p w14:paraId="2BA8754A" w14:textId="77777777" w:rsidR="004A0172" w:rsidRDefault="001E2B2A">
      <w:r>
        <w:t>2. Fork the first child.</w:t>
      </w:r>
    </w:p>
    <w:p w14:paraId="78A85492" w14:textId="77777777" w:rsidR="004A0172" w:rsidRDefault="001E2B2A">
      <w:r>
        <w:t>3. Redirect its stdout to the pipe.</w:t>
      </w:r>
    </w:p>
    <w:p w14:paraId="6CC16A2F" w14:textId="77777777" w:rsidR="004A0172" w:rsidRDefault="001E2B2A">
      <w:r>
        <w:t>4. Fork the second child.</w:t>
      </w:r>
    </w:p>
    <w:p w14:paraId="531384BC" w14:textId="77777777" w:rsidR="004A0172" w:rsidRDefault="001E2B2A">
      <w:r>
        <w:t>5. Redirect its stdin from the pipe.</w:t>
      </w:r>
    </w:p>
    <w:p w14:paraId="2ED7FD49" w14:textId="77777777" w:rsidR="004A0172" w:rsidRDefault="001E2B2A">
      <w:r>
        <w:t>6. Close unused descriptors.</w:t>
      </w:r>
    </w:p>
    <w:p w14:paraId="2F1C9CF5" w14:textId="77777777" w:rsidR="004A0172" w:rsidRDefault="001E2B2A">
      <w:r>
        <w:t>7. Execute commands.</w:t>
      </w:r>
    </w:p>
    <w:p w14:paraId="77BE28C2" w14:textId="77777777" w:rsidR="004A0172" w:rsidRDefault="001E2B2A">
      <w:r>
        <w:t>8. Wait for both children.</w:t>
      </w:r>
    </w:p>
    <w:p w14:paraId="552E9ECD" w14:textId="77777777" w:rsidR="004A0172" w:rsidRDefault="001E2B2A">
      <w:r>
        <w:lastRenderedPageBreak/>
        <w:t>9. Stop.</w:t>
      </w:r>
    </w:p>
    <w:p w14:paraId="788EEFEB" w14:textId="77777777" w:rsidR="004A0172" w:rsidRDefault="001E2B2A">
      <w:r>
        <w:t>Functions Used:</w:t>
      </w:r>
    </w:p>
    <w:p w14:paraId="1E96F539" w14:textId="77777777" w:rsidR="004A0172" w:rsidRDefault="001E2B2A">
      <w:r>
        <w:t>pipe() – create communication channel</w:t>
      </w:r>
    </w:p>
    <w:p w14:paraId="204A4016" w14:textId="77777777" w:rsidR="004A0172" w:rsidRDefault="001E2B2A">
      <w:r>
        <w:t>dup2() – duplicate file descriptor</w:t>
      </w:r>
    </w:p>
    <w:p w14:paraId="5B893E31" w14:textId="77777777" w:rsidR="004A0172" w:rsidRDefault="001E2B2A">
      <w:r>
        <w:t>close() – close descriptor</w:t>
      </w:r>
    </w:p>
    <w:p w14:paraId="3B23D277" w14:textId="77777777" w:rsidR="004A0172" w:rsidRDefault="001E2B2A">
      <w:r>
        <w:t>fork() – create process</w:t>
      </w:r>
    </w:p>
    <w:p w14:paraId="684DF1F3" w14:textId="77777777" w:rsidR="004A0172" w:rsidRDefault="001E2B2A">
      <w:r>
        <w:t>execlp() – execute command</w:t>
      </w:r>
    </w:p>
    <w:p w14:paraId="1147E580" w14:textId="77777777" w:rsidR="004A0172" w:rsidRDefault="001E2B2A">
      <w:r>
        <w:t>waitpid() – synchronize</w:t>
      </w:r>
    </w:p>
    <w:p w14:paraId="0E3C1A66" w14:textId="77777777" w:rsidR="004A0172" w:rsidRDefault="001E2B2A">
      <w:r>
        <w:t>Sample Input: ls | wc -l</w:t>
      </w:r>
    </w:p>
    <w:p w14:paraId="32CD65B1" w14:textId="77777777" w:rsidR="004A0172" w:rsidRDefault="001E2B2A">
      <w:r>
        <w:t>Sample Output: The number of entries produced by ls is counted by wc.</w:t>
      </w:r>
    </w:p>
    <w:p w14:paraId="0CC2F858" w14:textId="77777777" w:rsidR="004A0172" w:rsidRDefault="001E2B2A">
      <w:r>
        <w:t>Observation:</w:t>
      </w:r>
    </w:p>
    <w:p w14:paraId="2EBDEE8F" w14:textId="77777777" w:rsidR="004A0172" w:rsidRDefault="001E2B2A">
      <w:r>
        <w:t>1. Two processes communicated through a pipe.</w:t>
      </w:r>
    </w:p>
    <w:p w14:paraId="4775AC54" w14:textId="77777777" w:rsidR="004A0172" w:rsidRDefault="001E2B2A">
      <w:r>
        <w:t>2. Unused descriptors were closed.</w:t>
      </w:r>
    </w:p>
    <w:p w14:paraId="0860FE31" w14:textId="77777777" w:rsidR="004A0172" w:rsidRDefault="001E2B2A">
      <w:r>
        <w:t>3. Pipeline output flowed from one process to another.</w:t>
      </w:r>
    </w:p>
    <w:p w14:paraId="0C0451F4" w14:textId="77777777" w:rsidR="004A0172" w:rsidRDefault="001E2B2A">
      <w:r>
        <w:t>4. Parent synchronization completed successfully.</w:t>
      </w:r>
    </w:p>
    <w:p w14:paraId="1CC8C14E" w14:textId="77777777" w:rsidR="004A0172" w:rsidRDefault="001E2B2A">
      <w:r>
        <w:t>Result:</w:t>
      </w:r>
    </w:p>
    <w:p w14:paraId="5CAC81A2" w14:textId="77777777" w:rsidR="004A0172" w:rsidRDefault="001E2B2A">
      <w:r>
        <w:t>Inter-process communication using pipes and process synchronization were successfully demonstrated.</w:t>
      </w:r>
    </w:p>
    <w:p w14:paraId="60F61BCF" w14:textId="77777777" w:rsidR="004A0172" w:rsidRDefault="001E2B2A">
      <w:r>
        <w:t>Part 2: Linux Commands Observation</w:t>
      </w:r>
    </w:p>
    <w:p w14:paraId="5C95CCFB" w14:textId="77777777" w:rsidR="004A0172" w:rsidRDefault="001E2B2A">
      <w:r>
        <w:t>Aim: To understand the Linux commands used while working with the experiment and to observe their outputs.</w:t>
      </w:r>
    </w:p>
    <w:p w14:paraId="79E5B1E4" w14:textId="77777777" w:rsidR="004A0172" w:rsidRDefault="001E2B2A">
      <w:r>
        <w:t>Commands Used:</w:t>
      </w:r>
    </w:p>
    <w:p w14:paraId="7BE66991" w14:textId="77777777" w:rsidR="004A0172" w:rsidRDefault="001E2B2A">
      <w:r>
        <w:t>1. ls | wc -l:</w:t>
      </w:r>
    </w:p>
    <w:p w14:paraId="516CD5B0" w14:textId="77777777" w:rsidR="004A0172" w:rsidRDefault="001E2B2A">
      <w:r>
        <w:t>Purpose: Connects two commands.</w:t>
      </w:r>
    </w:p>
    <w:p w14:paraId="574E9E13" w14:textId="77777777" w:rsidR="004A0172" w:rsidRDefault="001E2B2A">
      <w:r>
        <w:t>Observation: The output of ls is counted.</w:t>
      </w:r>
    </w:p>
    <w:p w14:paraId="7E131045" w14:textId="77777777" w:rsidR="004A0172" w:rsidRDefault="001E2B2A">
      <w:r>
        <w:t>2. cat:</w:t>
      </w:r>
    </w:p>
    <w:p w14:paraId="3C64314F" w14:textId="77777777" w:rsidR="004A0172" w:rsidRDefault="001E2B2A">
      <w:r>
        <w:t>Purpose: Reads input.</w:t>
      </w:r>
    </w:p>
    <w:p w14:paraId="6AC4827B" w14:textId="77777777" w:rsidR="004A0172" w:rsidRDefault="001E2B2A">
      <w:r>
        <w:t>Observation: Useful as a pipeline source.</w:t>
      </w:r>
    </w:p>
    <w:p w14:paraId="0FCEA046" w14:textId="77777777" w:rsidR="004A0172" w:rsidRDefault="001E2B2A">
      <w:r>
        <w:t>3. wc:</w:t>
      </w:r>
    </w:p>
    <w:p w14:paraId="04E74D03" w14:textId="77777777" w:rsidR="004A0172" w:rsidRDefault="001E2B2A">
      <w:r>
        <w:t>Purpose: Counts lines/words.</w:t>
      </w:r>
    </w:p>
    <w:p w14:paraId="38822CAE" w14:textId="77777777" w:rsidR="004A0172" w:rsidRDefault="001E2B2A">
      <w:r>
        <w:lastRenderedPageBreak/>
        <w:t>Observation: Pipeline output is summarized.</w:t>
      </w:r>
    </w:p>
    <w:p w14:paraId="74F8D8B6" w14:textId="77777777" w:rsidR="004A0172" w:rsidRDefault="001E2B2A">
      <w:r>
        <w:t>Hardware and OS Relationship:</w:t>
      </w:r>
    </w:p>
    <w:p w14:paraId="099EC597" w14:textId="77777777" w:rsidR="004A0172" w:rsidRDefault="001E2B2A">
      <w:r>
        <w:t>CPU: Each pipeline stage is scheduled as a separate process.</w:t>
      </w:r>
    </w:p>
    <w:p w14:paraId="2B0EF4EB" w14:textId="77777777" w:rsidR="004A0172" w:rsidRDefault="001E2B2A">
      <w:r>
        <w:t>Memory: Pipe buffers temporarily store stream data.</w:t>
      </w:r>
    </w:p>
    <w:p w14:paraId="77D6A4A6" w14:textId="77777777" w:rsidR="004A0172" w:rsidRDefault="001E2B2A">
      <w:r>
        <w:t>Storage: Commands such as ls read directory information.</w:t>
      </w:r>
    </w:p>
    <w:p w14:paraId="007766E0" w14:textId="77777777" w:rsidR="004A0172" w:rsidRDefault="001E2B2A">
      <w:r>
        <w:t>Input/Output Devices: Pipe descriptors connect process streams.</w:t>
      </w:r>
    </w:p>
    <w:p w14:paraId="7FB24882" w14:textId="77777777" w:rsidR="004A0172" w:rsidRDefault="001E2B2A">
      <w:r>
        <w:t>Conclusion: Inter-process communication using pipes and process synchronization were successfully demonstrated.</w:t>
      </w:r>
    </w:p>
    <w:p w14:paraId="759498B6" w14:textId="77777777" w:rsidR="004A0172" w:rsidRDefault="001E2B2A">
      <w:r>
        <w:t>Code:</w:t>
      </w:r>
    </w:p>
    <w:p w14:paraId="60B382AA" w14:textId="77777777" w:rsidR="004A0172" w:rsidRDefault="001E2B2A">
      <w:r>
        <w:rPr>
          <w:rFonts w:ascii="Courier New" w:hAnsi="Courier New"/>
          <w:sz w:val="18"/>
        </w:rPr>
        <w:t>#include &lt;stdio.h&gt;</w:t>
      </w:r>
    </w:p>
    <w:p w14:paraId="61A89A08" w14:textId="77777777" w:rsidR="004A0172" w:rsidRDefault="001E2B2A">
      <w:r>
        <w:rPr>
          <w:rFonts w:ascii="Courier New" w:hAnsi="Courier New"/>
          <w:sz w:val="18"/>
        </w:rPr>
        <w:t>#include &lt;unistd.h&gt;</w:t>
      </w:r>
    </w:p>
    <w:p w14:paraId="1C2A22CA" w14:textId="77777777" w:rsidR="004A0172" w:rsidRDefault="001E2B2A">
      <w:r>
        <w:rPr>
          <w:rFonts w:ascii="Courier New" w:hAnsi="Courier New"/>
          <w:sz w:val="18"/>
        </w:rPr>
        <w:t>#include &lt;sys/wait.h&gt;</w:t>
      </w:r>
    </w:p>
    <w:p w14:paraId="178558DB" w14:textId="77777777" w:rsidR="004A0172" w:rsidRDefault="001E2B2A">
      <w:r>
        <w:rPr>
          <w:rFonts w:ascii="Courier New" w:hAnsi="Courier New"/>
          <w:sz w:val="18"/>
        </w:rPr>
        <w:t>#include &lt;stdlib.h&gt;</w:t>
      </w:r>
    </w:p>
    <w:p w14:paraId="71AE893F" w14:textId="77777777" w:rsidR="004A0172" w:rsidRDefault="001E2B2A">
      <w:r>
        <w:rPr>
          <w:rFonts w:ascii="Courier New" w:hAnsi="Courier New"/>
          <w:sz w:val="18"/>
        </w:rPr>
        <w:t xml:space="preserve"> </w:t>
      </w:r>
    </w:p>
    <w:p w14:paraId="4FD41EDC" w14:textId="77777777" w:rsidR="004A0172" w:rsidRDefault="001E2B2A">
      <w:r>
        <w:rPr>
          <w:rFonts w:ascii="Courier New" w:hAnsi="Courier New"/>
          <w:sz w:val="18"/>
        </w:rPr>
        <w:t>int main() {</w:t>
      </w:r>
    </w:p>
    <w:p w14:paraId="17B0CA32" w14:textId="77777777" w:rsidR="004A0172" w:rsidRDefault="001E2B2A">
      <w:r>
        <w:rPr>
          <w:rFonts w:ascii="Courier New" w:hAnsi="Courier New"/>
          <w:sz w:val="18"/>
        </w:rPr>
        <w:t xml:space="preserve">    int fd[2];</w:t>
      </w:r>
    </w:p>
    <w:p w14:paraId="7449A5B2" w14:textId="77777777" w:rsidR="004A0172" w:rsidRDefault="001E2B2A">
      <w:r>
        <w:rPr>
          <w:rFonts w:ascii="Courier New" w:hAnsi="Courier New"/>
          <w:sz w:val="18"/>
        </w:rPr>
        <w:t xml:space="preserve">    pipe(fd);</w:t>
      </w:r>
    </w:p>
    <w:p w14:paraId="48668D15" w14:textId="77777777" w:rsidR="004A0172" w:rsidRDefault="001E2B2A">
      <w:r>
        <w:rPr>
          <w:rFonts w:ascii="Courier New" w:hAnsi="Courier New"/>
          <w:sz w:val="18"/>
        </w:rPr>
        <w:t xml:space="preserve"> </w:t>
      </w:r>
    </w:p>
    <w:p w14:paraId="213F3C5E" w14:textId="77777777" w:rsidR="004A0172" w:rsidRDefault="001E2B2A">
      <w:r>
        <w:rPr>
          <w:rFonts w:ascii="Courier New" w:hAnsi="Courier New"/>
          <w:sz w:val="18"/>
        </w:rPr>
        <w:t xml:space="preserve">    pid_t p1 = fork();</w:t>
      </w:r>
    </w:p>
    <w:p w14:paraId="11FB9E8B" w14:textId="77777777" w:rsidR="004A0172" w:rsidRDefault="001E2B2A">
      <w:r>
        <w:rPr>
          <w:rFonts w:ascii="Courier New" w:hAnsi="Courier New"/>
          <w:sz w:val="18"/>
        </w:rPr>
        <w:t xml:space="preserve">    if (p1 == 0) {</w:t>
      </w:r>
    </w:p>
    <w:p w14:paraId="7CFDFD67" w14:textId="77777777" w:rsidR="004A0172" w:rsidRDefault="001E2B2A">
      <w:r>
        <w:rPr>
          <w:rFonts w:ascii="Courier New" w:hAnsi="Courier New"/>
          <w:sz w:val="18"/>
        </w:rPr>
        <w:t xml:space="preserve">        dup2(fd[1], STDOUT_FILENO);</w:t>
      </w:r>
    </w:p>
    <w:p w14:paraId="36EF607D" w14:textId="77777777" w:rsidR="004A0172" w:rsidRDefault="001E2B2A">
      <w:r>
        <w:rPr>
          <w:rFonts w:ascii="Courier New" w:hAnsi="Courier New"/>
          <w:sz w:val="18"/>
        </w:rPr>
        <w:t xml:space="preserve">        close(fd[0]); close(fd[1]);</w:t>
      </w:r>
    </w:p>
    <w:p w14:paraId="18556FDB" w14:textId="77777777" w:rsidR="004A0172" w:rsidRDefault="001E2B2A">
      <w:r>
        <w:rPr>
          <w:rFonts w:ascii="Courier New" w:hAnsi="Courier New"/>
          <w:sz w:val="18"/>
        </w:rPr>
        <w:t xml:space="preserve">        execlp("ls", "ls", NULL);</w:t>
      </w:r>
    </w:p>
    <w:p w14:paraId="20B0F33C" w14:textId="77777777" w:rsidR="004A0172" w:rsidRDefault="001E2B2A">
      <w:r>
        <w:rPr>
          <w:rFonts w:ascii="Courier New" w:hAnsi="Courier New"/>
          <w:sz w:val="18"/>
        </w:rPr>
        <w:t xml:space="preserve">        exit(1);</w:t>
      </w:r>
    </w:p>
    <w:p w14:paraId="3F7013FF" w14:textId="77777777" w:rsidR="004A0172" w:rsidRDefault="001E2B2A">
      <w:r>
        <w:rPr>
          <w:rFonts w:ascii="Courier New" w:hAnsi="Courier New"/>
          <w:sz w:val="18"/>
        </w:rPr>
        <w:t xml:space="preserve">    }</w:t>
      </w:r>
    </w:p>
    <w:p w14:paraId="49BBF740" w14:textId="77777777" w:rsidR="004A0172" w:rsidRDefault="001E2B2A">
      <w:r>
        <w:rPr>
          <w:rFonts w:ascii="Courier New" w:hAnsi="Courier New"/>
          <w:sz w:val="18"/>
        </w:rPr>
        <w:t xml:space="preserve"> </w:t>
      </w:r>
    </w:p>
    <w:p w14:paraId="4B093561" w14:textId="77777777" w:rsidR="004A0172" w:rsidRDefault="001E2B2A">
      <w:r>
        <w:rPr>
          <w:rFonts w:ascii="Courier New" w:hAnsi="Courier New"/>
          <w:sz w:val="18"/>
        </w:rPr>
        <w:t xml:space="preserve">    pid_t p2 = fork();</w:t>
      </w:r>
    </w:p>
    <w:p w14:paraId="3B51AFFE" w14:textId="77777777" w:rsidR="004A0172" w:rsidRDefault="001E2B2A">
      <w:r>
        <w:rPr>
          <w:rFonts w:ascii="Courier New" w:hAnsi="Courier New"/>
          <w:sz w:val="18"/>
        </w:rPr>
        <w:t xml:space="preserve">    if (p2 == 0) {</w:t>
      </w:r>
    </w:p>
    <w:p w14:paraId="47D97060" w14:textId="77777777" w:rsidR="004A0172" w:rsidRDefault="001E2B2A">
      <w:r>
        <w:rPr>
          <w:rFonts w:ascii="Courier New" w:hAnsi="Courier New"/>
          <w:sz w:val="18"/>
        </w:rPr>
        <w:t xml:space="preserve">        dup2(fd[0], STDIN_FILENO);</w:t>
      </w:r>
    </w:p>
    <w:p w14:paraId="7BB8E930" w14:textId="77777777" w:rsidR="004A0172" w:rsidRDefault="001E2B2A">
      <w:r>
        <w:rPr>
          <w:rFonts w:ascii="Courier New" w:hAnsi="Courier New"/>
          <w:sz w:val="18"/>
        </w:rPr>
        <w:t xml:space="preserve">        close(fd[0]); close(fd[1]);</w:t>
      </w:r>
    </w:p>
    <w:p w14:paraId="7FD6E03A" w14:textId="77777777" w:rsidR="004A0172" w:rsidRDefault="001E2B2A">
      <w:r>
        <w:rPr>
          <w:rFonts w:ascii="Courier New" w:hAnsi="Courier New"/>
          <w:sz w:val="18"/>
        </w:rPr>
        <w:t xml:space="preserve">        execlp("wc", "wc", "-l", NULL);</w:t>
      </w:r>
    </w:p>
    <w:p w14:paraId="716512C5" w14:textId="77777777" w:rsidR="004A0172" w:rsidRDefault="001E2B2A">
      <w:r>
        <w:rPr>
          <w:rFonts w:ascii="Courier New" w:hAnsi="Courier New"/>
          <w:sz w:val="18"/>
        </w:rPr>
        <w:lastRenderedPageBreak/>
        <w:t xml:space="preserve">        exit(1);</w:t>
      </w:r>
    </w:p>
    <w:p w14:paraId="4D8DF997" w14:textId="77777777" w:rsidR="004A0172" w:rsidRDefault="001E2B2A">
      <w:r>
        <w:rPr>
          <w:rFonts w:ascii="Courier New" w:hAnsi="Courier New"/>
          <w:sz w:val="18"/>
        </w:rPr>
        <w:t xml:space="preserve">    }</w:t>
      </w:r>
    </w:p>
    <w:p w14:paraId="5AACF098" w14:textId="77777777" w:rsidR="004A0172" w:rsidRDefault="001E2B2A">
      <w:r>
        <w:rPr>
          <w:rFonts w:ascii="Courier New" w:hAnsi="Courier New"/>
          <w:sz w:val="18"/>
        </w:rPr>
        <w:t xml:space="preserve"> </w:t>
      </w:r>
    </w:p>
    <w:p w14:paraId="3796CFC9" w14:textId="77777777" w:rsidR="004A0172" w:rsidRDefault="001E2B2A">
      <w:r>
        <w:rPr>
          <w:rFonts w:ascii="Courier New" w:hAnsi="Courier New"/>
          <w:sz w:val="18"/>
        </w:rPr>
        <w:t xml:space="preserve">    close(fd[0]); close(fd[1]);</w:t>
      </w:r>
    </w:p>
    <w:p w14:paraId="2FAE2052" w14:textId="77777777" w:rsidR="004A0172" w:rsidRDefault="001E2B2A">
      <w:r>
        <w:rPr>
          <w:rFonts w:ascii="Courier New" w:hAnsi="Courier New"/>
          <w:sz w:val="18"/>
        </w:rPr>
        <w:t xml:space="preserve">    waitpid(p1, NULL, 0);</w:t>
      </w:r>
    </w:p>
    <w:p w14:paraId="461ABC83" w14:textId="77777777" w:rsidR="004A0172" w:rsidRDefault="001E2B2A">
      <w:r>
        <w:rPr>
          <w:rFonts w:ascii="Courier New" w:hAnsi="Courier New"/>
          <w:sz w:val="18"/>
        </w:rPr>
        <w:t xml:space="preserve">    waitpid(p2, NULL, 0);</w:t>
      </w:r>
    </w:p>
    <w:p w14:paraId="0ABEB573" w14:textId="77777777" w:rsidR="004A0172" w:rsidRDefault="001E2B2A">
      <w:r>
        <w:rPr>
          <w:rFonts w:ascii="Courier New" w:hAnsi="Courier New"/>
          <w:sz w:val="18"/>
        </w:rPr>
        <w:t xml:space="preserve">    return 0;</w:t>
      </w:r>
    </w:p>
    <w:p w14:paraId="5143B7AC" w14:textId="77777777" w:rsidR="004A0172" w:rsidRDefault="001E2B2A">
      <w:r>
        <w:rPr>
          <w:rFonts w:ascii="Courier New" w:hAnsi="Courier New"/>
          <w:sz w:val="18"/>
        </w:rPr>
        <w:t>}</w:t>
      </w:r>
    </w:p>
    <w:p w14:paraId="2DEA127C" w14:textId="77777777" w:rsidR="004A0172" w:rsidRDefault="001E2B2A">
      <w:r>
        <w:t>OUTPUT:</w:t>
      </w:r>
    </w:p>
    <w:p w14:paraId="37D9534A" w14:textId="6A96E953" w:rsidR="004A0172" w:rsidRDefault="005D133A">
      <w:r w:rsidRPr="005D133A">
        <w:drawing>
          <wp:inline distT="0" distB="0" distL="0" distR="0" wp14:anchorId="3A81F7FC" wp14:editId="2713486E">
            <wp:extent cx="3520745" cy="952583"/>
            <wp:effectExtent l="0" t="0" r="3810" b="0"/>
            <wp:docPr id="34950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06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172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1300700">
    <w:abstractNumId w:val="8"/>
  </w:num>
  <w:num w:numId="2" w16cid:durableId="1238632861">
    <w:abstractNumId w:val="6"/>
  </w:num>
  <w:num w:numId="3" w16cid:durableId="981886631">
    <w:abstractNumId w:val="5"/>
  </w:num>
  <w:num w:numId="4" w16cid:durableId="1121804516">
    <w:abstractNumId w:val="4"/>
  </w:num>
  <w:num w:numId="5" w16cid:durableId="1551265070">
    <w:abstractNumId w:val="7"/>
  </w:num>
  <w:num w:numId="6" w16cid:durableId="1090203386">
    <w:abstractNumId w:val="3"/>
  </w:num>
  <w:num w:numId="7" w16cid:durableId="1333142549">
    <w:abstractNumId w:val="2"/>
  </w:num>
  <w:num w:numId="8" w16cid:durableId="1412191208">
    <w:abstractNumId w:val="1"/>
  </w:num>
  <w:num w:numId="9" w16cid:durableId="381710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B2A"/>
    <w:rsid w:val="0029639D"/>
    <w:rsid w:val="002A705D"/>
    <w:rsid w:val="00326F90"/>
    <w:rsid w:val="004A0172"/>
    <w:rsid w:val="005C382D"/>
    <w:rsid w:val="005D133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0837BF6-F737-4B61-835A-A89992E9E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2026-10-05T12:53:00Z</dcterms:modified>
  <cp:category/>
</cp:coreProperties>
</file>