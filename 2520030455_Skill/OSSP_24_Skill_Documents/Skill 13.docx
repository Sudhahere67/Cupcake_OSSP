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C461" w14:textId="77777777" w:rsidR="006A746B" w:rsidRDefault="009B4A41">
      <w:pPr>
        <w:jc w:val="center"/>
      </w:pPr>
      <w:r>
        <w:rPr>
          <w:b/>
          <w:sz w:val="28"/>
        </w:rPr>
        <w:t>EXPERIMENT-13(Skill)</w:t>
      </w:r>
    </w:p>
    <w:p w14:paraId="56527582" w14:textId="2DE86BB8" w:rsidR="006A746B" w:rsidRDefault="009B4A41">
      <w:r>
        <w:t xml:space="preserve">Name: </w:t>
      </w:r>
      <w:r w:rsidR="00D007F8">
        <w:t>P. Sudha</w:t>
      </w:r>
    </w:p>
    <w:p w14:paraId="3472E5E0" w14:textId="44B998C2" w:rsidR="006A746B" w:rsidRDefault="009B4A41">
      <w:r>
        <w:t>Rollno: 2520030</w:t>
      </w:r>
      <w:r w:rsidR="00D007F8">
        <w:t>455</w:t>
      </w:r>
    </w:p>
    <w:p w14:paraId="36E9A090" w14:textId="77777777" w:rsidR="006A746B" w:rsidRDefault="009B4A41">
      <w:r>
        <w:t>Section: 8</w:t>
      </w:r>
    </w:p>
    <w:p w14:paraId="3BC17427" w14:textId="77777777" w:rsidR="006A746B" w:rsidRDefault="009B4A41">
      <w:r>
        <w:t>Experiment No. 13(Q13)</w:t>
      </w:r>
    </w:p>
    <w:p w14:paraId="0791CCB8" w14:textId="77777777" w:rsidR="006A746B" w:rsidRDefault="009B4A41">
      <w:r>
        <w:t>Title: Input and Output Redirection</w:t>
      </w:r>
    </w:p>
    <w:p w14:paraId="7F676C6E" w14:textId="77777777" w:rsidR="006A746B" w:rsidRDefault="009B4A41">
      <w:r>
        <w:t>Aim: To redirect standard input and output using open(), dup2(), and file descriptors.</w:t>
      </w:r>
    </w:p>
    <w:p w14:paraId="3DB7C401" w14:textId="77777777" w:rsidR="006A746B" w:rsidRDefault="009B4A41">
      <w:r>
        <w:t>Objective:</w:t>
      </w:r>
    </w:p>
    <w:p w14:paraId="4DE72092" w14:textId="77777777" w:rsidR="006A746B" w:rsidRDefault="009B4A41">
      <w:r>
        <w:t>· Open files with appropriate flags.</w:t>
      </w:r>
    </w:p>
    <w:p w14:paraId="36D96272" w14:textId="77777777" w:rsidR="006A746B" w:rsidRDefault="009B4A41">
      <w:r>
        <w:t>· Redirect stdin.</w:t>
      </w:r>
    </w:p>
    <w:p w14:paraId="4CA28E59" w14:textId="77777777" w:rsidR="006A746B" w:rsidRDefault="009B4A41">
      <w:r>
        <w:t>· Redirect stdout.</w:t>
      </w:r>
    </w:p>
    <w:p w14:paraId="133BCB7E" w14:textId="77777777" w:rsidR="006A746B" w:rsidRDefault="009B4A41">
      <w:r>
        <w:t>· Check file permissions.</w:t>
      </w:r>
    </w:p>
    <w:p w14:paraId="77FA6E79" w14:textId="77777777" w:rsidR="006A746B" w:rsidRDefault="009B4A41">
      <w:r>
        <w:t>· Execute a command.</w:t>
      </w:r>
    </w:p>
    <w:p w14:paraId="5D6CFFA8" w14:textId="77777777" w:rsidR="006A746B" w:rsidRDefault="009B4A41">
      <w:r>
        <w:t>· Verify redirected output.</w:t>
      </w:r>
    </w:p>
    <w:p w14:paraId="3998B8DB" w14:textId="77777777" w:rsidR="006A746B" w:rsidRDefault="009B4A41">
      <w:r>
        <w:t>Theory:</w:t>
      </w:r>
    </w:p>
    <w:p w14:paraId="32F887D2" w14:textId="77777777" w:rsidR="006A746B" w:rsidRDefault="009B4A41">
      <w:r>
        <w:t>Redirection changes where a process receives input or sends output. open() obtains a file descriptor and dup2() connects it to standard input or standard output.</w:t>
      </w:r>
    </w:p>
    <w:p w14:paraId="037F4A1A" w14:textId="77777777" w:rsidR="006A746B" w:rsidRDefault="009B4A41">
      <w:r>
        <w:t>Algorithm:</w:t>
      </w:r>
    </w:p>
    <w:p w14:paraId="454A6D82" w14:textId="77777777" w:rsidR="006A746B" w:rsidRDefault="009B4A41">
      <w:r>
        <w:t>1. Open an output file.</w:t>
      </w:r>
    </w:p>
    <w:p w14:paraId="5357F88E" w14:textId="77777777" w:rsidR="006A746B" w:rsidRDefault="009B4A41">
      <w:r>
        <w:t>2. Redirect stdout to the file.</w:t>
      </w:r>
    </w:p>
    <w:p w14:paraId="70E741BD" w14:textId="77777777" w:rsidR="006A746B" w:rsidRDefault="009B4A41">
      <w:r>
        <w:t>3. Create a child process.</w:t>
      </w:r>
    </w:p>
    <w:p w14:paraId="72D1EDE9" w14:textId="77777777" w:rsidR="006A746B" w:rsidRDefault="009B4A41">
      <w:r>
        <w:t>4. Execute echo.</w:t>
      </w:r>
    </w:p>
    <w:p w14:paraId="7AA10664" w14:textId="77777777" w:rsidR="006A746B" w:rsidRDefault="009B4A41">
      <w:r>
        <w:t>5. Wait for completion.</w:t>
      </w:r>
    </w:p>
    <w:p w14:paraId="0E7F292F" w14:textId="77777777" w:rsidR="006A746B" w:rsidRDefault="009B4A41">
      <w:r>
        <w:t>6. Open the file for input.</w:t>
      </w:r>
    </w:p>
    <w:p w14:paraId="3F5BB77B" w14:textId="77777777" w:rsidR="006A746B" w:rsidRDefault="009B4A41">
      <w:r>
        <w:t>7. Redirect stdin.</w:t>
      </w:r>
    </w:p>
    <w:p w14:paraId="3C9AC77F" w14:textId="77777777" w:rsidR="006A746B" w:rsidRDefault="009B4A41">
      <w:r>
        <w:t>8. Execute cat.</w:t>
      </w:r>
    </w:p>
    <w:p w14:paraId="18E41680" w14:textId="77777777" w:rsidR="006A746B" w:rsidRDefault="009B4A41">
      <w:r>
        <w:t>9. Stop.</w:t>
      </w:r>
    </w:p>
    <w:p w14:paraId="013FEB4B" w14:textId="77777777" w:rsidR="006A746B" w:rsidRDefault="009B4A41">
      <w:r>
        <w:t>Functions Used:</w:t>
      </w:r>
    </w:p>
    <w:p w14:paraId="0C3257F8" w14:textId="77777777" w:rsidR="006A746B" w:rsidRDefault="009B4A41">
      <w:r>
        <w:t>open() – open/create file</w:t>
      </w:r>
    </w:p>
    <w:p w14:paraId="02656FA9" w14:textId="77777777" w:rsidR="006A746B" w:rsidRDefault="009B4A41">
      <w:r>
        <w:lastRenderedPageBreak/>
        <w:t>dup2() – redirect descriptor</w:t>
      </w:r>
    </w:p>
    <w:p w14:paraId="0879459B" w14:textId="77777777" w:rsidR="006A746B" w:rsidRDefault="009B4A41">
      <w:r>
        <w:t>close() – close file descriptor</w:t>
      </w:r>
    </w:p>
    <w:p w14:paraId="2F7004AB" w14:textId="77777777" w:rsidR="006A746B" w:rsidRDefault="009B4A41">
      <w:r>
        <w:t>fork() – create child</w:t>
      </w:r>
    </w:p>
    <w:p w14:paraId="776FF388" w14:textId="77777777" w:rsidR="006A746B" w:rsidRDefault="009B4A41">
      <w:r>
        <w:t>execlp() – execute command</w:t>
      </w:r>
    </w:p>
    <w:p w14:paraId="1CDE926F" w14:textId="77777777" w:rsidR="006A746B" w:rsidRDefault="009B4A41">
      <w:r>
        <w:t>Sample Input: echo Hello &gt; output.txt</w:t>
      </w:r>
      <w:r>
        <w:br/>
        <w:t>cat &lt; output.txt</w:t>
      </w:r>
    </w:p>
    <w:p w14:paraId="21A460B4" w14:textId="77777777" w:rsidR="006A746B" w:rsidRDefault="009B4A41">
      <w:r>
        <w:t>Sample Output: The first command writes Hello into output.txt and the second reads it from standard input.</w:t>
      </w:r>
    </w:p>
    <w:p w14:paraId="3A1E8B98" w14:textId="77777777" w:rsidR="006A746B" w:rsidRDefault="009B4A41">
      <w:r>
        <w:t>Observation:</w:t>
      </w:r>
    </w:p>
    <w:p w14:paraId="40DE1485" w14:textId="77777777" w:rsidR="006A746B" w:rsidRDefault="009B4A41">
      <w:r>
        <w:t>1. Output was redirected to a file.</w:t>
      </w:r>
    </w:p>
    <w:p w14:paraId="22C6050A" w14:textId="77777777" w:rsidR="006A746B" w:rsidRDefault="009B4A41">
      <w:r>
        <w:t>2. Input was redirected from a file.</w:t>
      </w:r>
    </w:p>
    <w:p w14:paraId="21BC187E" w14:textId="77777777" w:rsidR="006A746B" w:rsidRDefault="009B4A41">
      <w:r>
        <w:t>3. File descriptors were closed after use.</w:t>
      </w:r>
    </w:p>
    <w:p w14:paraId="480454AB" w14:textId="77777777" w:rsidR="006A746B" w:rsidRDefault="009B4A41">
      <w:r>
        <w:t>4. The file content was verified.</w:t>
      </w:r>
    </w:p>
    <w:p w14:paraId="6930F51E" w14:textId="77777777" w:rsidR="006A746B" w:rsidRDefault="009B4A41">
      <w:r>
        <w:t>Result:</w:t>
      </w:r>
    </w:p>
    <w:p w14:paraId="1638674D" w14:textId="77777777" w:rsidR="006A746B" w:rsidRDefault="009B4A41">
      <w:r>
        <w:t>Input and output redirection were successfully demonstrated.</w:t>
      </w:r>
    </w:p>
    <w:p w14:paraId="0CDFC1ED" w14:textId="77777777" w:rsidR="006A746B" w:rsidRDefault="009B4A41">
      <w:r>
        <w:t>Part 2: Linux Commands Observation</w:t>
      </w:r>
    </w:p>
    <w:p w14:paraId="7F1F697A" w14:textId="77777777" w:rsidR="006A746B" w:rsidRDefault="009B4A41">
      <w:r>
        <w:t>Aim: To understand the Linux commands used while working with the experiment and to observe their outputs.</w:t>
      </w:r>
    </w:p>
    <w:p w14:paraId="731E58FD" w14:textId="77777777" w:rsidR="006A746B" w:rsidRDefault="009B4A41">
      <w:r>
        <w:t>Commands Used:</w:t>
      </w:r>
    </w:p>
    <w:p w14:paraId="6E48E2DC" w14:textId="77777777" w:rsidR="006A746B" w:rsidRDefault="009B4A41">
      <w:r>
        <w:t>1. cat:</w:t>
      </w:r>
    </w:p>
    <w:p w14:paraId="7D3402FC" w14:textId="77777777" w:rsidR="006A746B" w:rsidRDefault="009B4A41">
      <w:r>
        <w:t>Purpose: Displays file contents.</w:t>
      </w:r>
    </w:p>
    <w:p w14:paraId="4F63817F" w14:textId="77777777" w:rsidR="006A746B" w:rsidRDefault="009B4A41">
      <w:r>
        <w:t>Observation: Redirected input is displayed.</w:t>
      </w:r>
    </w:p>
    <w:p w14:paraId="376BBA08" w14:textId="77777777" w:rsidR="006A746B" w:rsidRDefault="009B4A41">
      <w:r>
        <w:t>2. ls -l:</w:t>
      </w:r>
    </w:p>
    <w:p w14:paraId="3ACC9707" w14:textId="77777777" w:rsidR="006A746B" w:rsidRDefault="009B4A41">
      <w:r>
        <w:t>Purpose: Shows file permissions.</w:t>
      </w:r>
    </w:p>
    <w:p w14:paraId="55CAC461" w14:textId="77777777" w:rsidR="006A746B" w:rsidRDefault="009B4A41">
      <w:r>
        <w:t>Observation: The created file can be inspected.</w:t>
      </w:r>
    </w:p>
    <w:p w14:paraId="5EDC9919" w14:textId="77777777" w:rsidR="006A746B" w:rsidRDefault="009B4A41">
      <w:r>
        <w:t>3. chmod:</w:t>
      </w:r>
    </w:p>
    <w:p w14:paraId="4FEA4872" w14:textId="77777777" w:rsidR="006A746B" w:rsidRDefault="009B4A41">
      <w:r>
        <w:t>Purpose: Changes permissions.</w:t>
      </w:r>
    </w:p>
    <w:p w14:paraId="69EA1A9F" w14:textId="77777777" w:rsidR="006A746B" w:rsidRDefault="009B4A41">
      <w:r>
        <w:t>Observation: Permissions can be modified and tested.</w:t>
      </w:r>
    </w:p>
    <w:p w14:paraId="550C4477" w14:textId="77777777" w:rsidR="006A746B" w:rsidRDefault="009B4A41">
      <w:r>
        <w:t>Hardware and OS Relationship:</w:t>
      </w:r>
    </w:p>
    <w:p w14:paraId="52AB68FD" w14:textId="77777777" w:rsidR="006A746B" w:rsidRDefault="009B4A41">
      <w:r>
        <w:t>CPU: Redirection is handled by process system calls.</w:t>
      </w:r>
    </w:p>
    <w:p w14:paraId="14E790FF" w14:textId="77777777" w:rsidR="006A746B" w:rsidRDefault="009B4A41">
      <w:r>
        <w:t>Memory: Kernel buffers and process descriptors manage data streams.</w:t>
      </w:r>
    </w:p>
    <w:p w14:paraId="12B24D5F" w14:textId="77777777" w:rsidR="006A746B" w:rsidRDefault="009B4A41">
      <w:r>
        <w:lastRenderedPageBreak/>
        <w:t>Storage: Redirected output is stored in a file.</w:t>
      </w:r>
    </w:p>
    <w:p w14:paraId="5D4EFAF8" w14:textId="77777777" w:rsidR="006A746B" w:rsidRDefault="009B4A41">
      <w:r>
        <w:t>Input/Output Devices: Standard input/output are redirected from the terminal to files.</w:t>
      </w:r>
    </w:p>
    <w:p w14:paraId="39FEE48B" w14:textId="77777777" w:rsidR="006A746B" w:rsidRDefault="009B4A41">
      <w:r>
        <w:t>Conclusion: Input and output redirection were successfully demonstrated.</w:t>
      </w:r>
    </w:p>
    <w:p w14:paraId="02928A48" w14:textId="77777777" w:rsidR="006A746B" w:rsidRDefault="009B4A41">
      <w:r>
        <w:t>Code:</w:t>
      </w:r>
    </w:p>
    <w:p w14:paraId="4ACFA135" w14:textId="77777777" w:rsidR="006A746B" w:rsidRDefault="009B4A41">
      <w:r>
        <w:rPr>
          <w:rFonts w:ascii="Courier New" w:hAnsi="Courier New"/>
          <w:sz w:val="18"/>
        </w:rPr>
        <w:t>#include &lt;stdio.h&gt;</w:t>
      </w:r>
    </w:p>
    <w:p w14:paraId="1A6838D0" w14:textId="77777777" w:rsidR="006A746B" w:rsidRDefault="009B4A41">
      <w:r>
        <w:rPr>
          <w:rFonts w:ascii="Courier New" w:hAnsi="Courier New"/>
          <w:sz w:val="18"/>
        </w:rPr>
        <w:t>#include &lt;fcntl.h&gt;</w:t>
      </w:r>
    </w:p>
    <w:p w14:paraId="2B5843C7" w14:textId="77777777" w:rsidR="006A746B" w:rsidRDefault="009B4A41">
      <w:r>
        <w:rPr>
          <w:rFonts w:ascii="Courier New" w:hAnsi="Courier New"/>
          <w:sz w:val="18"/>
        </w:rPr>
        <w:t>#include &lt;unistd.h&gt;</w:t>
      </w:r>
    </w:p>
    <w:p w14:paraId="742CF651" w14:textId="77777777" w:rsidR="006A746B" w:rsidRDefault="009B4A41">
      <w:r>
        <w:rPr>
          <w:rFonts w:ascii="Courier New" w:hAnsi="Courier New"/>
          <w:sz w:val="18"/>
        </w:rPr>
        <w:t>#include &lt;sys/wait.h&gt;</w:t>
      </w:r>
    </w:p>
    <w:p w14:paraId="7BF27723" w14:textId="77777777" w:rsidR="006A746B" w:rsidRDefault="009B4A41">
      <w:r>
        <w:rPr>
          <w:rFonts w:ascii="Courier New" w:hAnsi="Courier New"/>
          <w:sz w:val="18"/>
        </w:rPr>
        <w:t>#include &lt;stdlib.h&gt;</w:t>
      </w:r>
    </w:p>
    <w:p w14:paraId="1FD16158" w14:textId="77777777" w:rsidR="006A746B" w:rsidRDefault="009B4A41">
      <w:r>
        <w:rPr>
          <w:rFonts w:ascii="Courier New" w:hAnsi="Courier New"/>
          <w:sz w:val="18"/>
        </w:rPr>
        <w:t xml:space="preserve"> </w:t>
      </w:r>
    </w:p>
    <w:p w14:paraId="3E90288A" w14:textId="77777777" w:rsidR="006A746B" w:rsidRDefault="009B4A41">
      <w:r>
        <w:rPr>
          <w:rFonts w:ascii="Courier New" w:hAnsi="Courier New"/>
          <w:sz w:val="18"/>
        </w:rPr>
        <w:t>int main() {</w:t>
      </w:r>
    </w:p>
    <w:p w14:paraId="3B6FF91F" w14:textId="77777777" w:rsidR="006A746B" w:rsidRDefault="009B4A41">
      <w:r>
        <w:rPr>
          <w:rFonts w:ascii="Courier New" w:hAnsi="Courier New"/>
          <w:sz w:val="18"/>
        </w:rPr>
        <w:t xml:space="preserve">    pid_t pid = fork();</w:t>
      </w:r>
    </w:p>
    <w:p w14:paraId="51B4DC93" w14:textId="77777777" w:rsidR="006A746B" w:rsidRDefault="009B4A41">
      <w:r>
        <w:rPr>
          <w:rFonts w:ascii="Courier New" w:hAnsi="Courier New"/>
          <w:sz w:val="18"/>
        </w:rPr>
        <w:t xml:space="preserve"> </w:t>
      </w:r>
    </w:p>
    <w:p w14:paraId="227EC3BA" w14:textId="77777777" w:rsidR="006A746B" w:rsidRDefault="009B4A41">
      <w:r>
        <w:rPr>
          <w:rFonts w:ascii="Courier New" w:hAnsi="Courier New"/>
          <w:sz w:val="18"/>
        </w:rPr>
        <w:t xml:space="preserve">    if (pid == 0) {</w:t>
      </w:r>
    </w:p>
    <w:p w14:paraId="7427859E" w14:textId="77777777" w:rsidR="006A746B" w:rsidRDefault="009B4A41">
      <w:r>
        <w:rPr>
          <w:rFonts w:ascii="Courier New" w:hAnsi="Courier New"/>
          <w:sz w:val="18"/>
        </w:rPr>
        <w:t xml:space="preserve">        int fd = open("output.txt", O_WRONLY | O_CREAT | O_TRUNC, 0644);</w:t>
      </w:r>
    </w:p>
    <w:p w14:paraId="2B3DF071" w14:textId="77777777" w:rsidR="006A746B" w:rsidRDefault="009B4A41">
      <w:r>
        <w:rPr>
          <w:rFonts w:ascii="Courier New" w:hAnsi="Courier New"/>
          <w:sz w:val="18"/>
        </w:rPr>
        <w:t xml:space="preserve">        dup2(fd, STDOUT_FILENO);</w:t>
      </w:r>
    </w:p>
    <w:p w14:paraId="023DE437" w14:textId="77777777" w:rsidR="006A746B" w:rsidRDefault="009B4A41">
      <w:r>
        <w:rPr>
          <w:rFonts w:ascii="Courier New" w:hAnsi="Courier New"/>
          <w:sz w:val="18"/>
        </w:rPr>
        <w:t xml:space="preserve">        close(fd);</w:t>
      </w:r>
    </w:p>
    <w:p w14:paraId="1B68B832" w14:textId="77777777" w:rsidR="006A746B" w:rsidRDefault="009B4A41">
      <w:r>
        <w:rPr>
          <w:rFonts w:ascii="Courier New" w:hAnsi="Courier New"/>
          <w:sz w:val="18"/>
        </w:rPr>
        <w:t xml:space="preserve">        execlp("echo", "echo", "Hello from redirection", NULL);</w:t>
      </w:r>
    </w:p>
    <w:p w14:paraId="1B6F2212" w14:textId="77777777" w:rsidR="006A746B" w:rsidRDefault="009B4A41">
      <w:r>
        <w:rPr>
          <w:rFonts w:ascii="Courier New" w:hAnsi="Courier New"/>
          <w:sz w:val="18"/>
        </w:rPr>
        <w:t xml:space="preserve">        exit(1);</w:t>
      </w:r>
    </w:p>
    <w:p w14:paraId="117AD719" w14:textId="77777777" w:rsidR="006A746B" w:rsidRDefault="009B4A41">
      <w:r>
        <w:rPr>
          <w:rFonts w:ascii="Courier New" w:hAnsi="Courier New"/>
          <w:sz w:val="18"/>
        </w:rPr>
        <w:t xml:space="preserve">    }</w:t>
      </w:r>
    </w:p>
    <w:p w14:paraId="309A834B" w14:textId="77777777" w:rsidR="006A746B" w:rsidRDefault="009B4A41">
      <w:r>
        <w:rPr>
          <w:rFonts w:ascii="Courier New" w:hAnsi="Courier New"/>
          <w:sz w:val="18"/>
        </w:rPr>
        <w:t xml:space="preserve"> </w:t>
      </w:r>
    </w:p>
    <w:p w14:paraId="32ABAA57" w14:textId="77777777" w:rsidR="006A746B" w:rsidRDefault="009B4A41">
      <w:r>
        <w:rPr>
          <w:rFonts w:ascii="Courier New" w:hAnsi="Courier New"/>
          <w:sz w:val="18"/>
        </w:rPr>
        <w:t xml:space="preserve">    waitpid(pid, NULL, 0);</w:t>
      </w:r>
    </w:p>
    <w:p w14:paraId="7EB29A20" w14:textId="77777777" w:rsidR="006A746B" w:rsidRDefault="009B4A41">
      <w:r>
        <w:rPr>
          <w:rFonts w:ascii="Courier New" w:hAnsi="Courier New"/>
          <w:sz w:val="18"/>
        </w:rPr>
        <w:t xml:space="preserve"> </w:t>
      </w:r>
    </w:p>
    <w:p w14:paraId="24CFCB9E" w14:textId="77777777" w:rsidR="006A746B" w:rsidRDefault="009B4A41">
      <w:r>
        <w:rPr>
          <w:rFonts w:ascii="Courier New" w:hAnsi="Courier New"/>
          <w:sz w:val="18"/>
        </w:rPr>
        <w:t xml:space="preserve">    pid = fork();</w:t>
      </w:r>
    </w:p>
    <w:p w14:paraId="52C327F7" w14:textId="77777777" w:rsidR="006A746B" w:rsidRDefault="009B4A41">
      <w:r>
        <w:rPr>
          <w:rFonts w:ascii="Courier New" w:hAnsi="Courier New"/>
          <w:sz w:val="18"/>
        </w:rPr>
        <w:t xml:space="preserve">    if (pid == 0) {</w:t>
      </w:r>
    </w:p>
    <w:p w14:paraId="23E11815" w14:textId="77777777" w:rsidR="006A746B" w:rsidRDefault="009B4A41">
      <w:r>
        <w:rPr>
          <w:rFonts w:ascii="Courier New" w:hAnsi="Courier New"/>
          <w:sz w:val="18"/>
        </w:rPr>
        <w:t xml:space="preserve">        int fd = open("output.txt", O_RDONLY);</w:t>
      </w:r>
    </w:p>
    <w:p w14:paraId="0D659FF2" w14:textId="77777777" w:rsidR="006A746B" w:rsidRDefault="009B4A41">
      <w:r>
        <w:rPr>
          <w:rFonts w:ascii="Courier New" w:hAnsi="Courier New"/>
          <w:sz w:val="18"/>
        </w:rPr>
        <w:t xml:space="preserve">        dup2(fd, STDIN_FILENO);</w:t>
      </w:r>
    </w:p>
    <w:p w14:paraId="0EB5B0E1" w14:textId="77777777" w:rsidR="006A746B" w:rsidRDefault="009B4A41">
      <w:r>
        <w:rPr>
          <w:rFonts w:ascii="Courier New" w:hAnsi="Courier New"/>
          <w:sz w:val="18"/>
        </w:rPr>
        <w:t xml:space="preserve">        close(fd);</w:t>
      </w:r>
    </w:p>
    <w:p w14:paraId="6B4F506C" w14:textId="77777777" w:rsidR="006A746B" w:rsidRDefault="009B4A41">
      <w:r>
        <w:rPr>
          <w:rFonts w:ascii="Courier New" w:hAnsi="Courier New"/>
          <w:sz w:val="18"/>
        </w:rPr>
        <w:t xml:space="preserve">        execlp("cat", "cat", NULL);</w:t>
      </w:r>
    </w:p>
    <w:p w14:paraId="5CCD3146" w14:textId="77777777" w:rsidR="006A746B" w:rsidRDefault="009B4A41">
      <w:r>
        <w:rPr>
          <w:rFonts w:ascii="Courier New" w:hAnsi="Courier New"/>
          <w:sz w:val="18"/>
        </w:rPr>
        <w:t xml:space="preserve">        exit(1);</w:t>
      </w:r>
    </w:p>
    <w:p w14:paraId="46E835F4" w14:textId="77777777" w:rsidR="006A746B" w:rsidRDefault="009B4A41">
      <w:r>
        <w:rPr>
          <w:rFonts w:ascii="Courier New" w:hAnsi="Courier New"/>
          <w:sz w:val="18"/>
        </w:rPr>
        <w:t xml:space="preserve">    }</w:t>
      </w:r>
    </w:p>
    <w:p w14:paraId="556A9E37" w14:textId="77777777" w:rsidR="006A746B" w:rsidRDefault="009B4A41">
      <w:r>
        <w:rPr>
          <w:rFonts w:ascii="Courier New" w:hAnsi="Courier New"/>
          <w:sz w:val="18"/>
        </w:rPr>
        <w:lastRenderedPageBreak/>
        <w:t xml:space="preserve"> </w:t>
      </w:r>
    </w:p>
    <w:p w14:paraId="7644963E" w14:textId="77777777" w:rsidR="006A746B" w:rsidRDefault="009B4A41">
      <w:r>
        <w:rPr>
          <w:rFonts w:ascii="Courier New" w:hAnsi="Courier New"/>
          <w:sz w:val="18"/>
        </w:rPr>
        <w:t xml:space="preserve">    waitpid(pid, NULL, 0);</w:t>
      </w:r>
    </w:p>
    <w:p w14:paraId="4044C8CD" w14:textId="77777777" w:rsidR="006A746B" w:rsidRDefault="009B4A41">
      <w:r>
        <w:rPr>
          <w:rFonts w:ascii="Courier New" w:hAnsi="Courier New"/>
          <w:sz w:val="18"/>
        </w:rPr>
        <w:t xml:space="preserve">    return 0;</w:t>
      </w:r>
    </w:p>
    <w:p w14:paraId="29D8391D" w14:textId="77777777" w:rsidR="006A746B" w:rsidRDefault="009B4A41">
      <w:r>
        <w:rPr>
          <w:rFonts w:ascii="Courier New" w:hAnsi="Courier New"/>
          <w:sz w:val="18"/>
        </w:rPr>
        <w:t>}</w:t>
      </w:r>
    </w:p>
    <w:p w14:paraId="6713E2CD" w14:textId="77777777" w:rsidR="006A746B" w:rsidRDefault="009B4A41">
      <w:r>
        <w:t>OUTPUT:</w:t>
      </w:r>
    </w:p>
    <w:p w14:paraId="00F0C771" w14:textId="6CFC4663" w:rsidR="00D007F8" w:rsidRDefault="001330AF" w:rsidP="00D007F8">
      <w:r w:rsidRPr="001330AF">
        <w:drawing>
          <wp:inline distT="0" distB="0" distL="0" distR="0" wp14:anchorId="252536AF" wp14:editId="1FAF8EA6">
            <wp:extent cx="3741744" cy="914479"/>
            <wp:effectExtent l="0" t="0" r="0" b="0"/>
            <wp:docPr id="122427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1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7627" w14:textId="3827E493" w:rsidR="006A746B" w:rsidRDefault="006A746B"/>
    <w:sectPr w:rsidR="006A746B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908920">
    <w:abstractNumId w:val="8"/>
  </w:num>
  <w:num w:numId="2" w16cid:durableId="1513060954">
    <w:abstractNumId w:val="6"/>
  </w:num>
  <w:num w:numId="3" w16cid:durableId="296882858">
    <w:abstractNumId w:val="5"/>
  </w:num>
  <w:num w:numId="4" w16cid:durableId="1256859988">
    <w:abstractNumId w:val="4"/>
  </w:num>
  <w:num w:numId="5" w16cid:durableId="1411803833">
    <w:abstractNumId w:val="7"/>
  </w:num>
  <w:num w:numId="6" w16cid:durableId="488641869">
    <w:abstractNumId w:val="3"/>
  </w:num>
  <w:num w:numId="7" w16cid:durableId="145897741">
    <w:abstractNumId w:val="2"/>
  </w:num>
  <w:num w:numId="8" w16cid:durableId="682900559">
    <w:abstractNumId w:val="1"/>
  </w:num>
  <w:num w:numId="9" w16cid:durableId="70479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0AF"/>
    <w:rsid w:val="0015074B"/>
    <w:rsid w:val="0029639D"/>
    <w:rsid w:val="00326F90"/>
    <w:rsid w:val="006A746B"/>
    <w:rsid w:val="009B4A41"/>
    <w:rsid w:val="00AA1D8D"/>
    <w:rsid w:val="00B47730"/>
    <w:rsid w:val="00CB0664"/>
    <w:rsid w:val="00D007F8"/>
    <w:rsid w:val="00FC693F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98A23CE-ED4D-4C9E-9C22-842BD64B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2026-10-05T12:55:00Z</dcterms:modified>
  <cp:category/>
</cp:coreProperties>
</file>