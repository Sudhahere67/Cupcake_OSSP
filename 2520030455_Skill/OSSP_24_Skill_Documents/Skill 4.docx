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B74CB" w14:textId="77777777" w:rsidR="00047714" w:rsidRDefault="00F17269">
      <w:pPr>
        <w:jc w:val="center"/>
      </w:pPr>
      <w:r>
        <w:rPr>
          <w:b/>
          <w:sz w:val="28"/>
        </w:rPr>
        <w:t>EXPERIMENT-4(Skill)</w:t>
      </w:r>
    </w:p>
    <w:p w14:paraId="632C56B4" w14:textId="19B05AE5" w:rsidR="00047714" w:rsidRDefault="00F17269">
      <w:r>
        <w:t xml:space="preserve">Name: </w:t>
      </w:r>
      <w:r w:rsidR="00A876FC">
        <w:t>P. Sudha Gayathri</w:t>
      </w:r>
    </w:p>
    <w:p w14:paraId="370711C1" w14:textId="0EFDF7CD" w:rsidR="00047714" w:rsidRDefault="00F17269">
      <w:r>
        <w:t>Rollno: 2520030</w:t>
      </w:r>
      <w:r w:rsidR="00A876FC">
        <w:t xml:space="preserve">455 </w:t>
      </w:r>
    </w:p>
    <w:p w14:paraId="2540F534" w14:textId="77777777" w:rsidR="00047714" w:rsidRDefault="00F17269">
      <w:r>
        <w:t>Section: 8</w:t>
      </w:r>
    </w:p>
    <w:p w14:paraId="480B886F" w14:textId="77777777" w:rsidR="00047714" w:rsidRDefault="00F17269">
      <w:r>
        <w:t>Experiment No. 4(Q4)</w:t>
      </w:r>
    </w:p>
    <w:p w14:paraId="7D7DDB2B" w14:textId="77777777" w:rsidR="00047714" w:rsidRDefault="00F17269">
      <w:r>
        <w:t>Title: Command Tokenization and Parser</w:t>
      </w:r>
    </w:p>
    <w:p w14:paraId="604E0072" w14:textId="77777777" w:rsidR="00047714" w:rsidRDefault="00F17269">
      <w:r>
        <w:t>Aim: To tokenize shell input, validate command streams, and identify basic syntax errors.</w:t>
      </w:r>
    </w:p>
    <w:p w14:paraId="2B74111F" w14:textId="77777777" w:rsidR="00047714" w:rsidRDefault="00F17269">
      <w:r>
        <w:t>Objective:</w:t>
      </w:r>
    </w:p>
    <w:p w14:paraId="1EC1A7D5" w14:textId="77777777" w:rsidR="00047714" w:rsidRDefault="00F17269">
      <w:r>
        <w:t>· Split input into tokens.</w:t>
      </w:r>
    </w:p>
    <w:p w14:paraId="06505A7E" w14:textId="77777777" w:rsidR="00047714" w:rsidRDefault="00F17269">
      <w:r>
        <w:t>· Recognize whitespace delimiters.</w:t>
      </w:r>
    </w:p>
    <w:p w14:paraId="53AC4B85" w14:textId="77777777" w:rsidR="00047714" w:rsidRDefault="00F17269">
      <w:r>
        <w:t>· Build a token sequence.</w:t>
      </w:r>
    </w:p>
    <w:p w14:paraId="13DA0C8E" w14:textId="77777777" w:rsidR="00047714" w:rsidRDefault="00F17269">
      <w:r>
        <w:t>· Detect empty commands.</w:t>
      </w:r>
    </w:p>
    <w:p w14:paraId="2F2051E5" w14:textId="77777777" w:rsidR="00047714" w:rsidRDefault="00F17269">
      <w:r>
        <w:t>· Detect simple syntax errors.</w:t>
      </w:r>
    </w:p>
    <w:p w14:paraId="05F27B69" w14:textId="77777777" w:rsidR="00047714" w:rsidRDefault="00F17269">
      <w:r>
        <w:t>· Prepare input for command execution.</w:t>
      </w:r>
    </w:p>
    <w:p w14:paraId="42752DFB" w14:textId="77777777" w:rsidR="00047714" w:rsidRDefault="00F17269">
      <w:r>
        <w:t>Theory:</w:t>
      </w:r>
    </w:p>
    <w:p w14:paraId="2471D0EC" w14:textId="77777777" w:rsidR="00047714" w:rsidRDefault="00F17269">
      <w:r>
        <w:t>A shell parser converts a character string into meaningful tokens. Spaces separate command names and arguments, while operators such as |, &gt; and &lt; have special meanings. Parser validation helps detect invalid command structures before execution.</w:t>
      </w:r>
    </w:p>
    <w:p w14:paraId="3D68C64D" w14:textId="77777777" w:rsidR="00047714" w:rsidRDefault="00F17269">
      <w:r>
        <w:t>Algorithm:</w:t>
      </w:r>
    </w:p>
    <w:p w14:paraId="778C4645" w14:textId="77777777" w:rsidR="00047714" w:rsidRDefault="00F17269">
      <w:r>
        <w:t>1. Read the command line.</w:t>
      </w:r>
    </w:p>
    <w:p w14:paraId="5B70BE26" w14:textId="77777777" w:rsidR="00047714" w:rsidRDefault="00F17269">
      <w:r>
        <w:t>2. Scan the input character by character.</w:t>
      </w:r>
    </w:p>
    <w:p w14:paraId="0F3BA607" w14:textId="77777777" w:rsidR="00047714" w:rsidRDefault="00F17269">
      <w:r>
        <w:t>3. Separate tokens using whitespace.</w:t>
      </w:r>
    </w:p>
    <w:p w14:paraId="7E5D156F" w14:textId="77777777" w:rsidR="00047714" w:rsidRDefault="00F17269">
      <w:r>
        <w:t>4. Recognize shell operators.</w:t>
      </w:r>
    </w:p>
    <w:p w14:paraId="540C3AAF" w14:textId="77777777" w:rsidR="00047714" w:rsidRDefault="00F17269">
      <w:r>
        <w:t>5. Store tokens in an array.</w:t>
      </w:r>
    </w:p>
    <w:p w14:paraId="7434330C" w14:textId="77777777" w:rsidR="00047714" w:rsidRDefault="00F17269">
      <w:r>
        <w:t>6. Check for empty or invalid command sequences.</w:t>
      </w:r>
    </w:p>
    <w:p w14:paraId="11974DA5" w14:textId="77777777" w:rsidR="00047714" w:rsidRDefault="00F17269">
      <w:r>
        <w:t>7. Display the tokens or error message.</w:t>
      </w:r>
    </w:p>
    <w:p w14:paraId="748A7733" w14:textId="77777777" w:rsidR="00047714" w:rsidRDefault="00F17269">
      <w:r>
        <w:t>8. Stop.</w:t>
      </w:r>
    </w:p>
    <w:p w14:paraId="7F0BCB92" w14:textId="77777777" w:rsidR="00047714" w:rsidRDefault="00F17269">
      <w:r>
        <w:t>Functions Used:</w:t>
      </w:r>
    </w:p>
    <w:p w14:paraId="028D9D8C" w14:textId="77777777" w:rsidR="00047714" w:rsidRDefault="00F17269">
      <w:r>
        <w:t>strtok() – tokenize input</w:t>
      </w:r>
    </w:p>
    <w:p w14:paraId="0DE1C0EE" w14:textId="77777777" w:rsidR="00047714" w:rsidRDefault="00F17269">
      <w:r>
        <w:lastRenderedPageBreak/>
        <w:t>strlen() – find input length</w:t>
      </w:r>
    </w:p>
    <w:p w14:paraId="28B31F5D" w14:textId="77777777" w:rsidR="00047714" w:rsidRDefault="00F17269">
      <w:r>
        <w:t>strcmp() – compare tokens</w:t>
      </w:r>
    </w:p>
    <w:p w14:paraId="7AC70667" w14:textId="77777777" w:rsidR="00047714" w:rsidRDefault="00F17269">
      <w:r>
        <w:t>printf() – display tokens</w:t>
      </w:r>
    </w:p>
    <w:p w14:paraId="404D9288" w14:textId="77777777" w:rsidR="00047714" w:rsidRDefault="00F17269">
      <w:r>
        <w:t>isspace() – detect whitespace</w:t>
      </w:r>
    </w:p>
    <w:p w14:paraId="7AFB41A5" w14:textId="77777777" w:rsidR="00047714" w:rsidRDefault="00F17269">
      <w:r>
        <w:t>Sample Input: echo hello world</w:t>
      </w:r>
    </w:p>
    <w:p w14:paraId="141259C5" w14:textId="77777777" w:rsidR="00047714" w:rsidRDefault="00F17269">
      <w:r>
        <w:t>Sample Output: TOKEN[0] = echo</w:t>
      </w:r>
      <w:r>
        <w:br/>
        <w:t>TOKEN[1] = hello</w:t>
      </w:r>
      <w:r>
        <w:br/>
        <w:t>TOKEN[2] = world</w:t>
      </w:r>
    </w:p>
    <w:p w14:paraId="1F0A93BD" w14:textId="77777777" w:rsidR="00047714" w:rsidRDefault="00F17269">
      <w:r>
        <w:t>Observation:</w:t>
      </w:r>
    </w:p>
    <w:p w14:paraId="73D283D6" w14:textId="77777777" w:rsidR="00047714" w:rsidRDefault="00F17269">
      <w:r>
        <w:t>1. Input was divided into tokens.</w:t>
      </w:r>
    </w:p>
    <w:p w14:paraId="6E18A233" w14:textId="77777777" w:rsidR="00047714" w:rsidRDefault="00F17269">
      <w:r>
        <w:t>2. Whitespace separated command arguments.</w:t>
      </w:r>
    </w:p>
    <w:p w14:paraId="4213694D" w14:textId="77777777" w:rsidR="00047714" w:rsidRDefault="00F17269">
      <w:r>
        <w:t>3. Operators can be recognized separately.</w:t>
      </w:r>
    </w:p>
    <w:p w14:paraId="7DBB82AA" w14:textId="77777777" w:rsidR="00047714" w:rsidRDefault="00F17269">
      <w:r>
        <w:t>4. Invalid empty command structures can be reported.</w:t>
      </w:r>
    </w:p>
    <w:p w14:paraId="1D90AFD7" w14:textId="77777777" w:rsidR="00047714" w:rsidRDefault="00F17269">
      <w:r>
        <w:t>Result:</w:t>
      </w:r>
    </w:p>
    <w:p w14:paraId="52B69D27" w14:textId="77777777" w:rsidR="00047714" w:rsidRDefault="00F17269">
      <w:r>
        <w:t>The basic shell tokenization and parser validation were successfully implemented.</w:t>
      </w:r>
    </w:p>
    <w:p w14:paraId="42B7B709" w14:textId="77777777" w:rsidR="00047714" w:rsidRDefault="00F17269">
      <w:r>
        <w:t>Part 2: Linux Commands Observation</w:t>
      </w:r>
    </w:p>
    <w:p w14:paraId="1CF5B441" w14:textId="77777777" w:rsidR="00047714" w:rsidRDefault="00F17269">
      <w:r>
        <w:t>Aim: To understand the Linux commands used while working with the experiment and to observe their outputs.</w:t>
      </w:r>
    </w:p>
    <w:p w14:paraId="1910EF3E" w14:textId="77777777" w:rsidR="00047714" w:rsidRDefault="00F17269">
      <w:r>
        <w:t>Commands Used:</w:t>
      </w:r>
    </w:p>
    <w:p w14:paraId="39B6D7E5" w14:textId="77777777" w:rsidR="00047714" w:rsidRDefault="00F17269">
      <w:r>
        <w:t>1. echo:</w:t>
      </w:r>
    </w:p>
    <w:p w14:paraId="368532C6" w14:textId="77777777" w:rsidR="00047714" w:rsidRDefault="00F17269">
      <w:r>
        <w:t>Purpose: Displays text.</w:t>
      </w:r>
    </w:p>
    <w:p w14:paraId="2EF9B3D1" w14:textId="77777777" w:rsidR="00047714" w:rsidRDefault="00F17269">
      <w:r>
        <w:t>Observation: The entered text is displayed.</w:t>
      </w:r>
    </w:p>
    <w:p w14:paraId="3C742341" w14:textId="77777777" w:rsidR="00047714" w:rsidRDefault="00F17269">
      <w:r>
        <w:t>2. printf:</w:t>
      </w:r>
    </w:p>
    <w:p w14:paraId="4E7955A5" w14:textId="77777777" w:rsidR="00047714" w:rsidRDefault="00F17269">
      <w:r>
        <w:t>Purpose: Formats parser output.</w:t>
      </w:r>
    </w:p>
    <w:p w14:paraId="1FD77D66" w14:textId="77777777" w:rsidR="00047714" w:rsidRDefault="00F17269">
      <w:r>
        <w:t>Observation: Tokens are displayed clearly.</w:t>
      </w:r>
    </w:p>
    <w:p w14:paraId="28F27F75" w14:textId="77777777" w:rsidR="00047714" w:rsidRDefault="00F17269">
      <w:r>
        <w:t>3. grep:</w:t>
      </w:r>
    </w:p>
    <w:p w14:paraId="7A107754" w14:textId="77777777" w:rsidR="00047714" w:rsidRDefault="00F17269">
      <w:r>
        <w:t>Purpose: Searches text.</w:t>
      </w:r>
    </w:p>
    <w:p w14:paraId="64BECAD3" w14:textId="77777777" w:rsidR="00047714" w:rsidRDefault="00F17269">
      <w:r>
        <w:t>Observation: It can be used to inspect parser output.</w:t>
      </w:r>
    </w:p>
    <w:p w14:paraId="0677DD7E" w14:textId="77777777" w:rsidR="00047714" w:rsidRDefault="00F17269">
      <w:r>
        <w:t>Hardware and OS Relationship:</w:t>
      </w:r>
    </w:p>
    <w:p w14:paraId="3F78E046" w14:textId="77777777" w:rsidR="00047714" w:rsidRDefault="00F17269">
      <w:r>
        <w:t>CPU: Tokenization is performed by the CPU as characters are scanned.</w:t>
      </w:r>
    </w:p>
    <w:p w14:paraId="1B40AB6F" w14:textId="77777777" w:rsidR="00047714" w:rsidRDefault="00F17269">
      <w:r>
        <w:lastRenderedPageBreak/>
        <w:t>Memory: Token arrays and input buffers occupy process memory.</w:t>
      </w:r>
    </w:p>
    <w:p w14:paraId="1AFD782D" w14:textId="77777777" w:rsidR="00047714" w:rsidRDefault="00F17269">
      <w:r>
        <w:t>Storage: Parsed commands can later access files through shell commands.</w:t>
      </w:r>
    </w:p>
    <w:p w14:paraId="08F80854" w14:textId="77777777" w:rsidR="00047714" w:rsidRDefault="00F17269">
      <w:r>
        <w:t>Input/Output Devices: The terminal supplies the command line and displays parser results.</w:t>
      </w:r>
    </w:p>
    <w:p w14:paraId="2E6437E9" w14:textId="77777777" w:rsidR="00047714" w:rsidRDefault="00F17269">
      <w:r>
        <w:t>Conclusion: The basic shell tokenization and parser validation were successfully implemented.</w:t>
      </w:r>
    </w:p>
    <w:p w14:paraId="55C1C4BA" w14:textId="77777777" w:rsidR="00047714" w:rsidRDefault="00F17269">
      <w:r>
        <w:t>Code:</w:t>
      </w:r>
    </w:p>
    <w:p w14:paraId="05A500AB" w14:textId="77777777" w:rsidR="00047714" w:rsidRDefault="00F17269">
      <w:r>
        <w:rPr>
          <w:rFonts w:ascii="Courier New" w:hAnsi="Courier New"/>
          <w:sz w:val="18"/>
        </w:rPr>
        <w:t>#include &lt;stdio.h&gt;</w:t>
      </w:r>
    </w:p>
    <w:p w14:paraId="26176595" w14:textId="77777777" w:rsidR="00047714" w:rsidRDefault="00F17269">
      <w:r>
        <w:rPr>
          <w:rFonts w:ascii="Courier New" w:hAnsi="Courier New"/>
          <w:sz w:val="18"/>
        </w:rPr>
        <w:t>#include &lt;string.h&gt;</w:t>
      </w:r>
    </w:p>
    <w:p w14:paraId="6AA0C737" w14:textId="77777777" w:rsidR="00047714" w:rsidRDefault="00F17269">
      <w:r>
        <w:rPr>
          <w:rFonts w:ascii="Courier New" w:hAnsi="Courier New"/>
          <w:sz w:val="18"/>
        </w:rPr>
        <w:t>#include &lt;ctype.h&gt;</w:t>
      </w:r>
    </w:p>
    <w:p w14:paraId="35076AC3" w14:textId="77777777" w:rsidR="00047714" w:rsidRDefault="00F17269">
      <w:r>
        <w:rPr>
          <w:rFonts w:ascii="Courier New" w:hAnsi="Courier New"/>
          <w:sz w:val="18"/>
        </w:rPr>
        <w:t xml:space="preserve"> </w:t>
      </w:r>
    </w:p>
    <w:p w14:paraId="78979640" w14:textId="77777777" w:rsidR="00047714" w:rsidRDefault="00F17269">
      <w:r>
        <w:rPr>
          <w:rFonts w:ascii="Courier New" w:hAnsi="Courier New"/>
          <w:sz w:val="18"/>
        </w:rPr>
        <w:t>int main() {</w:t>
      </w:r>
    </w:p>
    <w:p w14:paraId="6A6C062A" w14:textId="77777777" w:rsidR="00047714" w:rsidRDefault="00F17269">
      <w:r>
        <w:rPr>
          <w:rFonts w:ascii="Courier New" w:hAnsi="Courier New"/>
          <w:sz w:val="18"/>
        </w:rPr>
        <w:t xml:space="preserve">    char input[200];</w:t>
      </w:r>
    </w:p>
    <w:p w14:paraId="4D356F45" w14:textId="77777777" w:rsidR="00047714" w:rsidRDefault="00F17269">
      <w:r>
        <w:rPr>
          <w:rFonts w:ascii="Courier New" w:hAnsi="Courier New"/>
          <w:sz w:val="18"/>
        </w:rPr>
        <w:t xml:space="preserve">    char *token;</w:t>
      </w:r>
    </w:p>
    <w:p w14:paraId="15FA8721" w14:textId="77777777" w:rsidR="00047714" w:rsidRDefault="00F17269">
      <w:r>
        <w:rPr>
          <w:rFonts w:ascii="Courier New" w:hAnsi="Courier New"/>
          <w:sz w:val="18"/>
        </w:rPr>
        <w:t xml:space="preserve"> </w:t>
      </w:r>
    </w:p>
    <w:p w14:paraId="471EC764" w14:textId="77777777" w:rsidR="00047714" w:rsidRDefault="00F17269">
      <w:r>
        <w:rPr>
          <w:rFonts w:ascii="Courier New" w:hAnsi="Courier New"/>
          <w:sz w:val="18"/>
        </w:rPr>
        <w:t xml:space="preserve">    printf("parser&gt; ");</w:t>
      </w:r>
    </w:p>
    <w:p w14:paraId="02D42F55" w14:textId="77777777" w:rsidR="00047714" w:rsidRDefault="00F17269">
      <w:r>
        <w:rPr>
          <w:rFonts w:ascii="Courier New" w:hAnsi="Courier New"/>
          <w:sz w:val="18"/>
        </w:rPr>
        <w:t xml:space="preserve">    fgets(input, sizeof(input), stdin);</w:t>
      </w:r>
    </w:p>
    <w:p w14:paraId="212887DA" w14:textId="77777777" w:rsidR="00047714" w:rsidRDefault="00F17269">
      <w:r>
        <w:rPr>
          <w:rFonts w:ascii="Courier New" w:hAnsi="Courier New"/>
          <w:sz w:val="18"/>
        </w:rPr>
        <w:t xml:space="preserve">    input[strcspn(input, "\n")] = '\0';</w:t>
      </w:r>
    </w:p>
    <w:p w14:paraId="2AF083FA" w14:textId="77777777" w:rsidR="00047714" w:rsidRDefault="00F17269">
      <w:r>
        <w:rPr>
          <w:rFonts w:ascii="Courier New" w:hAnsi="Courier New"/>
          <w:sz w:val="18"/>
        </w:rPr>
        <w:t xml:space="preserve"> </w:t>
      </w:r>
    </w:p>
    <w:p w14:paraId="6803C6C4" w14:textId="77777777" w:rsidR="00047714" w:rsidRDefault="00F17269">
      <w:r>
        <w:rPr>
          <w:rFonts w:ascii="Courier New" w:hAnsi="Courier New"/>
          <w:sz w:val="18"/>
        </w:rPr>
        <w:t xml:space="preserve">    if (strlen(input) == 0) {</w:t>
      </w:r>
    </w:p>
    <w:p w14:paraId="73ED28D6" w14:textId="77777777" w:rsidR="00047714" w:rsidRDefault="00F17269">
      <w:r>
        <w:rPr>
          <w:rFonts w:ascii="Courier New" w:hAnsi="Courier New"/>
          <w:sz w:val="18"/>
        </w:rPr>
        <w:t xml:space="preserve">        printf("Error: empty command\n");</w:t>
      </w:r>
    </w:p>
    <w:p w14:paraId="6C449F90" w14:textId="77777777" w:rsidR="00047714" w:rsidRDefault="00F17269">
      <w:r>
        <w:rPr>
          <w:rFonts w:ascii="Courier New" w:hAnsi="Courier New"/>
          <w:sz w:val="18"/>
        </w:rPr>
        <w:t xml:space="preserve">        return 0;</w:t>
      </w:r>
    </w:p>
    <w:p w14:paraId="1FAA410A" w14:textId="77777777" w:rsidR="00047714" w:rsidRDefault="00F17269">
      <w:r>
        <w:rPr>
          <w:rFonts w:ascii="Courier New" w:hAnsi="Courier New"/>
          <w:sz w:val="18"/>
        </w:rPr>
        <w:t xml:space="preserve">    }</w:t>
      </w:r>
    </w:p>
    <w:p w14:paraId="618DDB7F" w14:textId="77777777" w:rsidR="00047714" w:rsidRDefault="00F17269">
      <w:r>
        <w:rPr>
          <w:rFonts w:ascii="Courier New" w:hAnsi="Courier New"/>
          <w:sz w:val="18"/>
        </w:rPr>
        <w:t xml:space="preserve"> </w:t>
      </w:r>
    </w:p>
    <w:p w14:paraId="1A2A8030" w14:textId="77777777" w:rsidR="00047714" w:rsidRDefault="00F17269">
      <w:r>
        <w:rPr>
          <w:rFonts w:ascii="Courier New" w:hAnsi="Courier New"/>
          <w:sz w:val="18"/>
        </w:rPr>
        <w:t xml:space="preserve">    token = strtok(input, " \t");</w:t>
      </w:r>
    </w:p>
    <w:p w14:paraId="6B847E3D" w14:textId="77777777" w:rsidR="00047714" w:rsidRDefault="00F17269">
      <w:r>
        <w:rPr>
          <w:rFonts w:ascii="Courier New" w:hAnsi="Courier New"/>
          <w:sz w:val="18"/>
        </w:rPr>
        <w:t xml:space="preserve">    int i = 0;</w:t>
      </w:r>
    </w:p>
    <w:p w14:paraId="54EBCAF7" w14:textId="77777777" w:rsidR="00047714" w:rsidRDefault="00F17269">
      <w:r>
        <w:rPr>
          <w:rFonts w:ascii="Courier New" w:hAnsi="Courier New"/>
          <w:sz w:val="18"/>
        </w:rPr>
        <w:t xml:space="preserve"> </w:t>
      </w:r>
    </w:p>
    <w:p w14:paraId="74D659A4" w14:textId="77777777" w:rsidR="00047714" w:rsidRDefault="00F17269">
      <w:r>
        <w:rPr>
          <w:rFonts w:ascii="Courier New" w:hAnsi="Courier New"/>
          <w:sz w:val="18"/>
        </w:rPr>
        <w:t xml:space="preserve">    while (token != NULL) {</w:t>
      </w:r>
    </w:p>
    <w:p w14:paraId="5E39E8B4" w14:textId="77777777" w:rsidR="00047714" w:rsidRDefault="00F17269">
      <w:r>
        <w:rPr>
          <w:rFonts w:ascii="Courier New" w:hAnsi="Courier New"/>
          <w:sz w:val="18"/>
        </w:rPr>
        <w:t xml:space="preserve">        printf("TOKEN[%d] = %s\n", i++, token);</w:t>
      </w:r>
    </w:p>
    <w:p w14:paraId="6EA1329B" w14:textId="77777777" w:rsidR="00047714" w:rsidRDefault="00F17269">
      <w:r>
        <w:rPr>
          <w:rFonts w:ascii="Courier New" w:hAnsi="Courier New"/>
          <w:sz w:val="18"/>
        </w:rPr>
        <w:t xml:space="preserve">        token = strtok(NULL, " \t");</w:t>
      </w:r>
    </w:p>
    <w:p w14:paraId="391F4FC2" w14:textId="77777777" w:rsidR="00047714" w:rsidRDefault="00F17269">
      <w:r>
        <w:rPr>
          <w:rFonts w:ascii="Courier New" w:hAnsi="Courier New"/>
          <w:sz w:val="18"/>
        </w:rPr>
        <w:t xml:space="preserve">    }</w:t>
      </w:r>
    </w:p>
    <w:p w14:paraId="01438B3D" w14:textId="77777777" w:rsidR="00047714" w:rsidRDefault="00F17269">
      <w:r>
        <w:rPr>
          <w:rFonts w:ascii="Courier New" w:hAnsi="Courier New"/>
          <w:sz w:val="18"/>
        </w:rPr>
        <w:t xml:space="preserve"> </w:t>
      </w:r>
    </w:p>
    <w:p w14:paraId="17415AC2" w14:textId="77777777" w:rsidR="00047714" w:rsidRDefault="00F17269">
      <w:r>
        <w:rPr>
          <w:rFonts w:ascii="Courier New" w:hAnsi="Courier New"/>
          <w:sz w:val="18"/>
        </w:rPr>
        <w:t xml:space="preserve">    return 0;</w:t>
      </w:r>
    </w:p>
    <w:p w14:paraId="414395C6" w14:textId="77777777" w:rsidR="00047714" w:rsidRDefault="00F17269">
      <w:r>
        <w:rPr>
          <w:rFonts w:ascii="Courier New" w:hAnsi="Courier New"/>
          <w:sz w:val="18"/>
        </w:rPr>
        <w:lastRenderedPageBreak/>
        <w:t>}</w:t>
      </w:r>
    </w:p>
    <w:p w14:paraId="199ABC0D" w14:textId="6C75020E" w:rsidR="00A876FC" w:rsidRDefault="00F17269" w:rsidP="00A876FC">
      <w:r>
        <w:t>OUTPUT:</w:t>
      </w:r>
    </w:p>
    <w:p w14:paraId="0B4C2809" w14:textId="17A1E2B5" w:rsidR="00047714" w:rsidRDefault="00586615">
      <w:r w:rsidRPr="00586615">
        <w:drawing>
          <wp:inline distT="0" distB="0" distL="0" distR="0" wp14:anchorId="3882F553" wp14:editId="130A3424">
            <wp:extent cx="4130398" cy="2270957"/>
            <wp:effectExtent l="0" t="0" r="3810" b="0"/>
            <wp:docPr id="177163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34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714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715247">
    <w:abstractNumId w:val="8"/>
  </w:num>
  <w:num w:numId="2" w16cid:durableId="1546721824">
    <w:abstractNumId w:val="6"/>
  </w:num>
  <w:num w:numId="3" w16cid:durableId="422455517">
    <w:abstractNumId w:val="5"/>
  </w:num>
  <w:num w:numId="4" w16cid:durableId="666324184">
    <w:abstractNumId w:val="4"/>
  </w:num>
  <w:num w:numId="5" w16cid:durableId="803894200">
    <w:abstractNumId w:val="7"/>
  </w:num>
  <w:num w:numId="6" w16cid:durableId="982856199">
    <w:abstractNumId w:val="3"/>
  </w:num>
  <w:num w:numId="7" w16cid:durableId="1648507795">
    <w:abstractNumId w:val="2"/>
  </w:num>
  <w:num w:numId="8" w16cid:durableId="1003514219">
    <w:abstractNumId w:val="1"/>
  </w:num>
  <w:num w:numId="9" w16cid:durableId="86517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714"/>
    <w:rsid w:val="0006063C"/>
    <w:rsid w:val="0015074B"/>
    <w:rsid w:val="0029639D"/>
    <w:rsid w:val="00326F90"/>
    <w:rsid w:val="00530F7A"/>
    <w:rsid w:val="00586615"/>
    <w:rsid w:val="00A876FC"/>
    <w:rsid w:val="00AA1D8D"/>
    <w:rsid w:val="00B47730"/>
    <w:rsid w:val="00CB0664"/>
    <w:rsid w:val="00D740E4"/>
    <w:rsid w:val="00F172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DA9D637-173E-4F67-95A7-4A267487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2026-10-05T12:27:00Z</dcterms:modified>
  <cp:category/>
</cp:coreProperties>
</file>