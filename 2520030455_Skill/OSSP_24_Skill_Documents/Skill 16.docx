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F7FCE" w14:textId="77777777" w:rsidR="00EC5EFA" w:rsidRDefault="003E148B">
      <w:pPr>
        <w:jc w:val="center"/>
      </w:pPr>
      <w:r>
        <w:rPr>
          <w:b/>
          <w:sz w:val="28"/>
        </w:rPr>
        <w:t>EXPERIMENT-16(Skill)</w:t>
      </w:r>
    </w:p>
    <w:p w14:paraId="4026F021" w14:textId="3D0C45D5" w:rsidR="00EC5EFA" w:rsidRDefault="003E148B">
      <w:r>
        <w:t xml:space="preserve">Name: </w:t>
      </w:r>
      <w:r w:rsidR="002064E7">
        <w:t>P. Sudha</w:t>
      </w:r>
    </w:p>
    <w:p w14:paraId="30D70A37" w14:textId="3A5CA9C1" w:rsidR="00EC5EFA" w:rsidRDefault="003E148B">
      <w:r>
        <w:t>Rollno: 2520030</w:t>
      </w:r>
      <w:r w:rsidR="002064E7">
        <w:t>455</w:t>
      </w:r>
    </w:p>
    <w:p w14:paraId="44AFACDB" w14:textId="77777777" w:rsidR="00EC5EFA" w:rsidRDefault="003E148B">
      <w:r>
        <w:t>Section: 8</w:t>
      </w:r>
    </w:p>
    <w:p w14:paraId="22873556" w14:textId="77777777" w:rsidR="00EC5EFA" w:rsidRDefault="003E148B">
      <w:r>
        <w:t>Experiment No. 16(Q16)</w:t>
      </w:r>
    </w:p>
    <w:p w14:paraId="3815EDAC" w14:textId="77777777" w:rsidR="00EC5EFA" w:rsidRDefault="003E148B">
      <w:r>
        <w:t>Title: Background Job Execution</w:t>
      </w:r>
    </w:p>
    <w:p w14:paraId="3C4BB9A0" w14:textId="77777777" w:rsidR="00EC5EFA" w:rsidRDefault="003E148B">
      <w:r>
        <w:t>Aim: To execute a command in the background, return the prompt immediately, and maintain basic job information.</w:t>
      </w:r>
    </w:p>
    <w:p w14:paraId="401CF64F" w14:textId="77777777" w:rsidR="00EC5EFA" w:rsidRDefault="003E148B">
      <w:r>
        <w:t>Objective:</w:t>
      </w:r>
    </w:p>
    <w:p w14:paraId="3221FD9B" w14:textId="77777777" w:rsidR="00EC5EFA" w:rsidRDefault="003E148B">
      <w:r>
        <w:t>· Create background processes.</w:t>
      </w:r>
    </w:p>
    <w:p w14:paraId="5D0AF308" w14:textId="77777777" w:rsidR="00EC5EFA" w:rsidRDefault="003E148B">
      <w:r>
        <w:t>· Do not block the shell.</w:t>
      </w:r>
    </w:p>
    <w:p w14:paraId="081A5DF0" w14:textId="77777777" w:rsidR="00EC5EFA" w:rsidRDefault="003E148B">
      <w:r>
        <w:t>· Return the prompt immediately.</w:t>
      </w:r>
    </w:p>
    <w:p w14:paraId="76928678" w14:textId="77777777" w:rsidR="00EC5EFA" w:rsidRDefault="003E148B">
      <w:r>
        <w:t>· Store job PID information.</w:t>
      </w:r>
    </w:p>
    <w:p w14:paraId="6E3D91F7" w14:textId="77777777" w:rsidR="00EC5EFA" w:rsidRDefault="003E148B">
      <w:r>
        <w:t>· Monitor completion.</w:t>
      </w:r>
    </w:p>
    <w:p w14:paraId="4B15B1FB" w14:textId="77777777" w:rsidR="00EC5EFA" w:rsidRDefault="003E148B">
      <w:r>
        <w:t>· Understand background execution.</w:t>
      </w:r>
    </w:p>
    <w:p w14:paraId="1A59D0C3" w14:textId="77777777" w:rsidR="00EC5EFA" w:rsidRDefault="003E148B">
      <w:r>
        <w:t>Theory:</w:t>
      </w:r>
    </w:p>
    <w:p w14:paraId="02AA95DF" w14:textId="77777777" w:rsidR="00EC5EFA" w:rsidRDefault="003E148B">
      <w:r>
        <w:t>A background job allows the shell to continue accepting commands without waiting for the child to finish. The shell can store the process ID in a job table and periodically check whether it has completed.</w:t>
      </w:r>
    </w:p>
    <w:p w14:paraId="654434FF" w14:textId="77777777" w:rsidR="00EC5EFA" w:rsidRDefault="003E148B">
      <w:r>
        <w:t>Algorithm:</w:t>
      </w:r>
    </w:p>
    <w:p w14:paraId="04B20232" w14:textId="77777777" w:rsidR="00EC5EFA" w:rsidRDefault="003E148B">
      <w:r>
        <w:t>1. Read a command ending with &amp;.</w:t>
      </w:r>
    </w:p>
    <w:p w14:paraId="3C0ADD54" w14:textId="77777777" w:rsidR="00EC5EFA" w:rsidRDefault="003E148B">
      <w:r>
        <w:t>2. Remove the background symbol.</w:t>
      </w:r>
    </w:p>
    <w:p w14:paraId="07D9BCF4" w14:textId="77777777" w:rsidR="00EC5EFA" w:rsidRDefault="003E148B">
      <w:r>
        <w:t>3. Create a child process.</w:t>
      </w:r>
    </w:p>
    <w:p w14:paraId="4732A386" w14:textId="77777777" w:rsidR="00EC5EFA" w:rsidRDefault="003E148B">
      <w:r>
        <w:t>4. Execute the command.</w:t>
      </w:r>
    </w:p>
    <w:p w14:paraId="7CB81F12" w14:textId="77777777" w:rsidR="00EC5EFA" w:rsidRDefault="003E148B">
      <w:r>
        <w:t>5. Do not wait immediately.</w:t>
      </w:r>
    </w:p>
    <w:p w14:paraId="3E8CFC1C" w14:textId="77777777" w:rsidR="00EC5EFA" w:rsidRDefault="003E148B">
      <w:r>
        <w:t>6. Store the PID as a background job.</w:t>
      </w:r>
    </w:p>
    <w:p w14:paraId="41B0A0B4" w14:textId="77777777" w:rsidR="00EC5EFA" w:rsidRDefault="003E148B">
      <w:r>
        <w:t>7. Check job status.</w:t>
      </w:r>
    </w:p>
    <w:p w14:paraId="3011EDC3" w14:textId="77777777" w:rsidR="00EC5EFA" w:rsidRDefault="003E148B">
      <w:r>
        <w:t>8. Stop.</w:t>
      </w:r>
    </w:p>
    <w:p w14:paraId="3ADB198C" w14:textId="77777777" w:rsidR="00EC5EFA" w:rsidRDefault="003E148B">
      <w:r>
        <w:t>Functions Used:</w:t>
      </w:r>
    </w:p>
    <w:p w14:paraId="026FE32F" w14:textId="77777777" w:rsidR="00EC5EFA" w:rsidRDefault="003E148B">
      <w:r>
        <w:t>fork() – create job</w:t>
      </w:r>
    </w:p>
    <w:p w14:paraId="196B34F4" w14:textId="77777777" w:rsidR="00EC5EFA" w:rsidRDefault="003E148B">
      <w:r>
        <w:lastRenderedPageBreak/>
        <w:t>execvp() – execute command</w:t>
      </w:r>
    </w:p>
    <w:p w14:paraId="40DB34EF" w14:textId="77777777" w:rsidR="00EC5EFA" w:rsidRDefault="003E148B">
      <w:r>
        <w:t>waitpid(..., WNOHANG) – non-blocking status check</w:t>
      </w:r>
    </w:p>
    <w:p w14:paraId="348A7976" w14:textId="77777777" w:rsidR="00EC5EFA" w:rsidRDefault="003E148B">
      <w:r>
        <w:t>printf() – display job information</w:t>
      </w:r>
    </w:p>
    <w:p w14:paraId="3F626607" w14:textId="77777777" w:rsidR="00EC5EFA" w:rsidRDefault="003E148B">
      <w:r>
        <w:t>sleep() – demonstrate long-running job</w:t>
      </w:r>
    </w:p>
    <w:p w14:paraId="3CF1034B" w14:textId="77777777" w:rsidR="00EC5EFA" w:rsidRDefault="003E148B">
      <w:r>
        <w:t>Sample Input: sleep 5 &amp;</w:t>
      </w:r>
    </w:p>
    <w:p w14:paraId="05182B8B" w14:textId="77777777" w:rsidR="00EC5EFA" w:rsidRDefault="003E148B">
      <w:r>
        <w:t>Sample Output: A job PID is displayed and the shell can continue without waiting five seconds.</w:t>
      </w:r>
    </w:p>
    <w:p w14:paraId="0B4B1811" w14:textId="77777777" w:rsidR="00EC5EFA" w:rsidRDefault="003E148B">
      <w:r>
        <w:t>Observation:</w:t>
      </w:r>
    </w:p>
    <w:p w14:paraId="5AE6E9DD" w14:textId="77777777" w:rsidR="00EC5EFA" w:rsidRDefault="003E148B">
      <w:r>
        <w:t>1. Background execution returned control immediately.</w:t>
      </w:r>
    </w:p>
    <w:p w14:paraId="67A6AB22" w14:textId="77777777" w:rsidR="00EC5EFA" w:rsidRDefault="003E148B">
      <w:r>
        <w:t>2. A PID identified the job.</w:t>
      </w:r>
    </w:p>
    <w:p w14:paraId="00002E1E" w14:textId="77777777" w:rsidR="00EC5EFA" w:rsidRDefault="003E148B">
      <w:r>
        <w:t>3. Non-blocking wait checked completion.</w:t>
      </w:r>
    </w:p>
    <w:p w14:paraId="21F5E48E" w14:textId="77777777" w:rsidR="00EC5EFA" w:rsidRDefault="003E148B">
      <w:r>
        <w:t>Result:</w:t>
      </w:r>
    </w:p>
    <w:p w14:paraId="714DE324" w14:textId="77777777" w:rsidR="00EC5EFA" w:rsidRDefault="003E148B">
      <w:r>
        <w:t>Background job execution and basic monitoring were successfully demonstrated.</w:t>
      </w:r>
    </w:p>
    <w:p w14:paraId="540FD59C" w14:textId="77777777" w:rsidR="00EC5EFA" w:rsidRDefault="003E148B">
      <w:r>
        <w:t>Part 2: Linux Commands Observation</w:t>
      </w:r>
    </w:p>
    <w:p w14:paraId="7E82B37C" w14:textId="77777777" w:rsidR="00EC5EFA" w:rsidRDefault="003E148B">
      <w:r>
        <w:t>Aim: To understand the Linux commands used while working with the experiment and to observe their outputs.</w:t>
      </w:r>
    </w:p>
    <w:p w14:paraId="772C98E0" w14:textId="77777777" w:rsidR="00EC5EFA" w:rsidRDefault="003E148B">
      <w:r>
        <w:t>Commands Used:</w:t>
      </w:r>
    </w:p>
    <w:p w14:paraId="04F1BAE5" w14:textId="77777777" w:rsidR="00EC5EFA" w:rsidRDefault="003E148B">
      <w:r>
        <w:t>1. jobs:</w:t>
      </w:r>
    </w:p>
    <w:p w14:paraId="489B9DDC" w14:textId="77777777" w:rsidR="00EC5EFA" w:rsidRDefault="003E148B">
      <w:r>
        <w:t>Purpose: Lists shell jobs.</w:t>
      </w:r>
    </w:p>
    <w:p w14:paraId="1503E361" w14:textId="77777777" w:rsidR="00EC5EFA" w:rsidRDefault="003E148B">
      <w:r>
        <w:t>Observation: Background job information is displayed.</w:t>
      </w:r>
    </w:p>
    <w:p w14:paraId="5136CDA3" w14:textId="77777777" w:rsidR="00EC5EFA" w:rsidRDefault="003E148B">
      <w:r>
        <w:t>2. ps:</w:t>
      </w:r>
    </w:p>
    <w:p w14:paraId="3E7BD868" w14:textId="77777777" w:rsidR="00EC5EFA" w:rsidRDefault="003E148B">
      <w:r>
        <w:t>Purpose: Shows processes.</w:t>
      </w:r>
    </w:p>
    <w:p w14:paraId="3029E0BA" w14:textId="77777777" w:rsidR="00EC5EFA" w:rsidRDefault="003E148B">
      <w:r>
        <w:t>Observation: Background processes can be observed.</w:t>
      </w:r>
    </w:p>
    <w:p w14:paraId="519F1C55" w14:textId="77777777" w:rsidR="00EC5EFA" w:rsidRDefault="003E148B">
      <w:r>
        <w:t>3. sleep:</w:t>
      </w:r>
    </w:p>
    <w:p w14:paraId="600EBDC5" w14:textId="77777777" w:rsidR="00EC5EFA" w:rsidRDefault="003E148B">
      <w:r>
        <w:t>Purpose: Creates a long-running process.</w:t>
      </w:r>
    </w:p>
    <w:p w14:paraId="3093270D" w14:textId="77777777" w:rsidR="00EC5EFA" w:rsidRDefault="003E148B">
      <w:r>
        <w:t>Observation: Useful for background job testing.</w:t>
      </w:r>
    </w:p>
    <w:p w14:paraId="184DFA90" w14:textId="77777777" w:rsidR="00EC5EFA" w:rsidRDefault="003E148B">
      <w:r>
        <w:t>Hardware and OS Relationship:</w:t>
      </w:r>
    </w:p>
    <w:p w14:paraId="02921BD1" w14:textId="77777777" w:rsidR="00EC5EFA" w:rsidRDefault="003E148B">
      <w:r>
        <w:t>CPU: Background jobs compete for CPU time with the shell.</w:t>
      </w:r>
    </w:p>
    <w:p w14:paraId="3A41C890" w14:textId="77777777" w:rsidR="00EC5EFA" w:rsidRDefault="003E148B">
      <w:r>
        <w:t>Memory: Each job has its own process memory.</w:t>
      </w:r>
    </w:p>
    <w:p w14:paraId="08B81988" w14:textId="77777777" w:rsidR="00EC5EFA" w:rsidRDefault="003E148B">
      <w:r>
        <w:t>Storage: Jobs may read and write files independently.</w:t>
      </w:r>
    </w:p>
    <w:p w14:paraId="19B81907" w14:textId="77777777" w:rsidR="00EC5EFA" w:rsidRDefault="003E148B">
      <w:r>
        <w:lastRenderedPageBreak/>
        <w:t>Input/Output Devices: The shell prompt returns while the job continues.</w:t>
      </w:r>
    </w:p>
    <w:p w14:paraId="46A4D1DF" w14:textId="77777777" w:rsidR="00EC5EFA" w:rsidRDefault="003E148B">
      <w:r>
        <w:t>Conclusion: Background job execution and basic monitoring were successfully demonstrated.</w:t>
      </w:r>
    </w:p>
    <w:p w14:paraId="3C1437EC" w14:textId="77777777" w:rsidR="00EC5EFA" w:rsidRDefault="003E148B">
      <w:r>
        <w:t>Code:</w:t>
      </w:r>
    </w:p>
    <w:p w14:paraId="6EB21F64" w14:textId="77777777" w:rsidR="00EC5EFA" w:rsidRDefault="003E148B">
      <w:r>
        <w:rPr>
          <w:rFonts w:ascii="Courier New" w:hAnsi="Courier New"/>
          <w:sz w:val="18"/>
        </w:rPr>
        <w:t>#include &lt;stdio.h&gt;</w:t>
      </w:r>
    </w:p>
    <w:p w14:paraId="426B242F" w14:textId="77777777" w:rsidR="00EC5EFA" w:rsidRDefault="003E148B">
      <w:r>
        <w:rPr>
          <w:rFonts w:ascii="Courier New" w:hAnsi="Courier New"/>
          <w:sz w:val="18"/>
        </w:rPr>
        <w:t>#include &lt;unistd.h&gt;</w:t>
      </w:r>
    </w:p>
    <w:p w14:paraId="2357E56F" w14:textId="77777777" w:rsidR="00EC5EFA" w:rsidRDefault="003E148B">
      <w:r>
        <w:rPr>
          <w:rFonts w:ascii="Courier New" w:hAnsi="Courier New"/>
          <w:sz w:val="18"/>
        </w:rPr>
        <w:t>#include &lt;sys/wait.h&gt;</w:t>
      </w:r>
    </w:p>
    <w:p w14:paraId="7E099C4D" w14:textId="77777777" w:rsidR="00EC5EFA" w:rsidRDefault="003E148B">
      <w:r>
        <w:rPr>
          <w:rFonts w:ascii="Courier New" w:hAnsi="Courier New"/>
          <w:sz w:val="18"/>
        </w:rPr>
        <w:t>#include &lt;stdlib.h&gt;</w:t>
      </w:r>
    </w:p>
    <w:p w14:paraId="51BE3307" w14:textId="77777777" w:rsidR="00EC5EFA" w:rsidRDefault="003E148B">
      <w:r>
        <w:rPr>
          <w:rFonts w:ascii="Courier New" w:hAnsi="Courier New"/>
          <w:sz w:val="18"/>
        </w:rPr>
        <w:t xml:space="preserve"> </w:t>
      </w:r>
    </w:p>
    <w:p w14:paraId="08B87388" w14:textId="77777777" w:rsidR="00EC5EFA" w:rsidRDefault="003E148B">
      <w:r>
        <w:rPr>
          <w:rFonts w:ascii="Courier New" w:hAnsi="Courier New"/>
          <w:sz w:val="18"/>
        </w:rPr>
        <w:t>int main() {</w:t>
      </w:r>
    </w:p>
    <w:p w14:paraId="2734CFAC" w14:textId="77777777" w:rsidR="00EC5EFA" w:rsidRDefault="003E148B">
      <w:r>
        <w:rPr>
          <w:rFonts w:ascii="Courier New" w:hAnsi="Courier New"/>
          <w:sz w:val="18"/>
        </w:rPr>
        <w:t xml:space="preserve">    pid_t pid = fork();</w:t>
      </w:r>
    </w:p>
    <w:p w14:paraId="300FB3DB" w14:textId="77777777" w:rsidR="00EC5EFA" w:rsidRDefault="003E148B">
      <w:r>
        <w:rPr>
          <w:rFonts w:ascii="Courier New" w:hAnsi="Courier New"/>
          <w:sz w:val="18"/>
        </w:rPr>
        <w:t xml:space="preserve"> </w:t>
      </w:r>
    </w:p>
    <w:p w14:paraId="65739F24" w14:textId="77777777" w:rsidR="00EC5EFA" w:rsidRDefault="003E148B">
      <w:r>
        <w:rPr>
          <w:rFonts w:ascii="Courier New" w:hAnsi="Courier New"/>
          <w:sz w:val="18"/>
        </w:rPr>
        <w:t xml:space="preserve">    if (pid == 0) {</w:t>
      </w:r>
    </w:p>
    <w:p w14:paraId="1FAD05F7" w14:textId="77777777" w:rsidR="00EC5EFA" w:rsidRDefault="003E148B">
      <w:r>
        <w:rPr>
          <w:rFonts w:ascii="Courier New" w:hAnsi="Courier New"/>
          <w:sz w:val="18"/>
        </w:rPr>
        <w:t xml:space="preserve">        execlp("sleep", "sleep", "5", NULL);</w:t>
      </w:r>
    </w:p>
    <w:p w14:paraId="4BCA9F0F" w14:textId="77777777" w:rsidR="00EC5EFA" w:rsidRDefault="003E148B">
      <w:r>
        <w:rPr>
          <w:rFonts w:ascii="Courier New" w:hAnsi="Courier New"/>
          <w:sz w:val="18"/>
        </w:rPr>
        <w:t xml:space="preserve">        exit(1);</w:t>
      </w:r>
    </w:p>
    <w:p w14:paraId="3744E37B" w14:textId="77777777" w:rsidR="00EC5EFA" w:rsidRDefault="003E148B">
      <w:r>
        <w:rPr>
          <w:rFonts w:ascii="Courier New" w:hAnsi="Courier New"/>
          <w:sz w:val="18"/>
        </w:rPr>
        <w:t xml:space="preserve">    }</w:t>
      </w:r>
    </w:p>
    <w:p w14:paraId="68D7C823" w14:textId="77777777" w:rsidR="00EC5EFA" w:rsidRDefault="003E148B">
      <w:r>
        <w:rPr>
          <w:rFonts w:ascii="Courier New" w:hAnsi="Courier New"/>
          <w:sz w:val="18"/>
        </w:rPr>
        <w:t xml:space="preserve"> </w:t>
      </w:r>
    </w:p>
    <w:p w14:paraId="3925DA7B" w14:textId="77777777" w:rsidR="00EC5EFA" w:rsidRDefault="003E148B">
      <w:r>
        <w:rPr>
          <w:rFonts w:ascii="Courier New" w:hAnsi="Courier New"/>
          <w:sz w:val="18"/>
        </w:rPr>
        <w:t xml:space="preserve">    if (pid &gt; 0) {</w:t>
      </w:r>
    </w:p>
    <w:p w14:paraId="7C3B6C82" w14:textId="77777777" w:rsidR="00EC5EFA" w:rsidRDefault="003E148B">
      <w:r>
        <w:rPr>
          <w:rFonts w:ascii="Courier New" w:hAnsi="Courier New"/>
          <w:sz w:val="18"/>
        </w:rPr>
        <w:t xml:space="preserve">        printf("[1] Background job started with PID %d\n", pid);</w:t>
      </w:r>
    </w:p>
    <w:p w14:paraId="0EBEB08A" w14:textId="77777777" w:rsidR="00EC5EFA" w:rsidRDefault="003E148B">
      <w:r>
        <w:rPr>
          <w:rFonts w:ascii="Courier New" w:hAnsi="Courier New"/>
          <w:sz w:val="18"/>
        </w:rPr>
        <w:t xml:space="preserve"> </w:t>
      </w:r>
    </w:p>
    <w:p w14:paraId="4487549B" w14:textId="77777777" w:rsidR="00EC5EFA" w:rsidRDefault="003E148B">
      <w:r>
        <w:rPr>
          <w:rFonts w:ascii="Courier New" w:hAnsi="Courier New"/>
          <w:sz w:val="18"/>
        </w:rPr>
        <w:t xml:space="preserve">        int status;</w:t>
      </w:r>
    </w:p>
    <w:p w14:paraId="16C59A2C" w14:textId="77777777" w:rsidR="00EC5EFA" w:rsidRDefault="003E148B">
      <w:r>
        <w:rPr>
          <w:rFonts w:ascii="Courier New" w:hAnsi="Courier New"/>
          <w:sz w:val="18"/>
        </w:rPr>
        <w:t xml:space="preserve">        if (waitpid(pid, &amp;status, WNOHANG) == 0)</w:t>
      </w:r>
    </w:p>
    <w:p w14:paraId="35B857FC" w14:textId="77777777" w:rsidR="00EC5EFA" w:rsidRDefault="003E148B">
      <w:r>
        <w:rPr>
          <w:rFonts w:ascii="Courier New" w:hAnsi="Courier New"/>
          <w:sz w:val="18"/>
        </w:rPr>
        <w:t xml:space="preserve">            printf("[1] Job is still running; prompt can continue.\n");</w:t>
      </w:r>
    </w:p>
    <w:p w14:paraId="7C143BC1" w14:textId="77777777" w:rsidR="00EC5EFA" w:rsidRDefault="003E148B">
      <w:r>
        <w:rPr>
          <w:rFonts w:ascii="Courier New" w:hAnsi="Courier New"/>
          <w:sz w:val="18"/>
        </w:rPr>
        <w:t xml:space="preserve"> </w:t>
      </w:r>
    </w:p>
    <w:p w14:paraId="2F4559D2" w14:textId="77777777" w:rsidR="00EC5EFA" w:rsidRDefault="003E148B">
      <w:r>
        <w:rPr>
          <w:rFonts w:ascii="Courier New" w:hAnsi="Courier New"/>
          <w:sz w:val="18"/>
        </w:rPr>
        <w:t xml:space="preserve">        waitpid(pid, &amp;status, 0);</w:t>
      </w:r>
    </w:p>
    <w:p w14:paraId="129386C3" w14:textId="77777777" w:rsidR="00EC5EFA" w:rsidRDefault="003E148B">
      <w:r>
        <w:rPr>
          <w:rFonts w:ascii="Courier New" w:hAnsi="Courier New"/>
          <w:sz w:val="18"/>
        </w:rPr>
        <w:t xml:space="preserve">        printf("[1] Background job completed.\n");</w:t>
      </w:r>
    </w:p>
    <w:p w14:paraId="40A5A687" w14:textId="77777777" w:rsidR="00EC5EFA" w:rsidRDefault="003E148B">
      <w:r>
        <w:rPr>
          <w:rFonts w:ascii="Courier New" w:hAnsi="Courier New"/>
          <w:sz w:val="18"/>
        </w:rPr>
        <w:t xml:space="preserve">    } else {</w:t>
      </w:r>
    </w:p>
    <w:p w14:paraId="2DF27205" w14:textId="77777777" w:rsidR="00EC5EFA" w:rsidRDefault="003E148B">
      <w:r>
        <w:rPr>
          <w:rFonts w:ascii="Courier New" w:hAnsi="Courier New"/>
          <w:sz w:val="18"/>
        </w:rPr>
        <w:t xml:space="preserve">        perror("fork");</w:t>
      </w:r>
    </w:p>
    <w:p w14:paraId="490CEFA6" w14:textId="77777777" w:rsidR="00EC5EFA" w:rsidRDefault="003E148B">
      <w:r>
        <w:rPr>
          <w:rFonts w:ascii="Courier New" w:hAnsi="Courier New"/>
          <w:sz w:val="18"/>
        </w:rPr>
        <w:t xml:space="preserve">    }</w:t>
      </w:r>
    </w:p>
    <w:p w14:paraId="1052983D" w14:textId="77777777" w:rsidR="00EC5EFA" w:rsidRDefault="003E148B">
      <w:r>
        <w:rPr>
          <w:rFonts w:ascii="Courier New" w:hAnsi="Courier New"/>
          <w:sz w:val="18"/>
        </w:rPr>
        <w:t xml:space="preserve">    return 0;</w:t>
      </w:r>
    </w:p>
    <w:p w14:paraId="4BA702F9" w14:textId="77777777" w:rsidR="00EC5EFA" w:rsidRDefault="003E148B"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}</w:t>
      </w:r>
    </w:p>
    <w:p w14:paraId="045A782B" w14:textId="77777777" w:rsidR="002064E7" w:rsidRDefault="002064E7"/>
    <w:p w14:paraId="1FAC4356" w14:textId="45AA15E9" w:rsidR="002064E7" w:rsidRDefault="003E148B" w:rsidP="002064E7">
      <w:r>
        <w:lastRenderedPageBreak/>
        <w:t>OUTPUT:</w:t>
      </w:r>
    </w:p>
    <w:p w14:paraId="0EA46E1B" w14:textId="29ADC16D" w:rsidR="00EC5EFA" w:rsidRDefault="006B1E06">
      <w:r w:rsidRPr="006B1E06">
        <w:drawing>
          <wp:inline distT="0" distB="0" distL="0" distR="0" wp14:anchorId="09E23331" wp14:editId="45D281F1">
            <wp:extent cx="4046571" cy="1120237"/>
            <wp:effectExtent l="0" t="0" r="0" b="3810"/>
            <wp:docPr id="603175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1751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46571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5EFA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9122286">
    <w:abstractNumId w:val="8"/>
  </w:num>
  <w:num w:numId="2" w16cid:durableId="493379145">
    <w:abstractNumId w:val="6"/>
  </w:num>
  <w:num w:numId="3" w16cid:durableId="1850635710">
    <w:abstractNumId w:val="5"/>
  </w:num>
  <w:num w:numId="4" w16cid:durableId="1179586072">
    <w:abstractNumId w:val="4"/>
  </w:num>
  <w:num w:numId="5" w16cid:durableId="873612028">
    <w:abstractNumId w:val="7"/>
  </w:num>
  <w:num w:numId="6" w16cid:durableId="114099130">
    <w:abstractNumId w:val="3"/>
  </w:num>
  <w:num w:numId="7" w16cid:durableId="609582384">
    <w:abstractNumId w:val="2"/>
  </w:num>
  <w:num w:numId="8" w16cid:durableId="2064790882">
    <w:abstractNumId w:val="1"/>
  </w:num>
  <w:num w:numId="9" w16cid:durableId="687760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64E7"/>
    <w:rsid w:val="0029639D"/>
    <w:rsid w:val="00326F90"/>
    <w:rsid w:val="003E148B"/>
    <w:rsid w:val="006B1E06"/>
    <w:rsid w:val="00977674"/>
    <w:rsid w:val="00AA1D8D"/>
    <w:rsid w:val="00B47730"/>
    <w:rsid w:val="00CB0664"/>
    <w:rsid w:val="00EC5E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51FEDAEB-ED8B-4226-B151-2A0CAA876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412</Words>
  <Characters>2355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Apple Puvvada</cp:lastModifiedBy>
  <cp:revision>3</cp:revision>
  <dcterms:created xsi:type="dcterms:W3CDTF">2013-12-23T23:15:00Z</dcterms:created>
  <dcterms:modified xsi:type="dcterms:W3CDTF">2026-10-05T13:11:00Z</dcterms:modified>
  <cp:category/>
</cp:coreProperties>
</file>