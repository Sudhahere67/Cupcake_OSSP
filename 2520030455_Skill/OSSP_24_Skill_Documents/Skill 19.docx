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DC1D" w14:textId="77777777" w:rsidR="009E49C8" w:rsidRDefault="00CE37C3">
      <w:pPr>
        <w:jc w:val="center"/>
      </w:pPr>
      <w:r>
        <w:rPr>
          <w:b/>
          <w:sz w:val="28"/>
        </w:rPr>
        <w:t>EXPERIMENT-19(Skill)</w:t>
      </w:r>
    </w:p>
    <w:p w14:paraId="57A822DE" w14:textId="3D1DCFCE" w:rsidR="009E49C8" w:rsidRDefault="00CE37C3">
      <w:r>
        <w:t xml:space="preserve">Name: </w:t>
      </w:r>
      <w:r w:rsidR="00CA3A4F">
        <w:t>P. Sudha</w:t>
      </w:r>
    </w:p>
    <w:p w14:paraId="684E92C9" w14:textId="66B14544" w:rsidR="009E49C8" w:rsidRDefault="00CE37C3">
      <w:r>
        <w:t>Rollno: 2520030</w:t>
      </w:r>
      <w:r w:rsidR="00CA3A4F">
        <w:t>455</w:t>
      </w:r>
    </w:p>
    <w:p w14:paraId="296217B1" w14:textId="77777777" w:rsidR="009E49C8" w:rsidRDefault="00CE37C3">
      <w:r>
        <w:t>Section: 8</w:t>
      </w:r>
    </w:p>
    <w:p w14:paraId="33339FA4" w14:textId="77777777" w:rsidR="009E49C8" w:rsidRDefault="00CE37C3">
      <w:r>
        <w:t>Experiment No. 19(Q19)</w:t>
      </w:r>
    </w:p>
    <w:p w14:paraId="5E803536" w14:textId="77777777" w:rsidR="009E49C8" w:rsidRDefault="00CE37C3">
      <w:r>
        <w:t>Title: SIGINT Handling and Foreground Job Protection</w:t>
      </w:r>
    </w:p>
    <w:p w14:paraId="77864243" w14:textId="77777777" w:rsidR="009E49C8" w:rsidRDefault="00CE37C3">
      <w:r>
        <w:t>Aim: To install a signal handler, handle SIGINT, and demonstrate forwarding signals to a foreground process.</w:t>
      </w:r>
    </w:p>
    <w:p w14:paraId="74A908E3" w14:textId="77777777" w:rsidR="009E49C8" w:rsidRDefault="00CE37C3">
      <w:r>
        <w:t>Objective:</w:t>
      </w:r>
    </w:p>
    <w:p w14:paraId="13C6D2BF" w14:textId="77777777" w:rsidR="009E49C8" w:rsidRDefault="00CE37C3">
      <w:r>
        <w:t>· Install a signal handler.</w:t>
      </w:r>
    </w:p>
    <w:p w14:paraId="4D8F9A9D" w14:textId="77777777" w:rsidR="009E49C8" w:rsidRDefault="00CE37C3">
      <w:r>
        <w:t>· Handle Ctrl+C/SIGINT.</w:t>
      </w:r>
    </w:p>
    <w:p w14:paraId="192B5FD7" w14:textId="77777777" w:rsidR="009E49C8" w:rsidRDefault="00CE37C3">
      <w:r>
        <w:t>· Protect the shell from unintended termination.</w:t>
      </w:r>
    </w:p>
    <w:p w14:paraId="300876AD" w14:textId="77777777" w:rsidR="009E49C8" w:rsidRDefault="00CE37C3">
      <w:r>
        <w:t>· Forward signals to a foreground job.</w:t>
      </w:r>
    </w:p>
    <w:p w14:paraId="4FBD8DD5" w14:textId="77777777" w:rsidR="009E49C8" w:rsidRDefault="00CE37C3">
      <w:r>
        <w:t>· Observe foreground job termination.</w:t>
      </w:r>
    </w:p>
    <w:p w14:paraId="35F70D0E" w14:textId="77777777" w:rsidR="009E49C8" w:rsidRDefault="00CE37C3">
      <w:r>
        <w:t>Theory:</w:t>
      </w:r>
    </w:p>
    <w:p w14:paraId="61BCA268" w14:textId="77777777" w:rsidR="009E49C8" w:rsidRDefault="00CE37C3">
      <w:r>
        <w:t>SIGINT is generated by Ctrl+C in a terminal. An interactive shell normally handles the signal differently from its foreground child so that the shell itself remains available after the child is interrupted.</w:t>
      </w:r>
    </w:p>
    <w:p w14:paraId="1CAF6532" w14:textId="77777777" w:rsidR="009E49C8" w:rsidRDefault="00CE37C3">
      <w:r>
        <w:t>Algorithm:</w:t>
      </w:r>
    </w:p>
    <w:p w14:paraId="0FC9FAD8" w14:textId="77777777" w:rsidR="009E49C8" w:rsidRDefault="00CE37C3">
      <w:r>
        <w:t>1. Install a SIGINT handler.</w:t>
      </w:r>
    </w:p>
    <w:p w14:paraId="52A8F57A" w14:textId="77777777" w:rsidR="009E49C8" w:rsidRDefault="00CE37C3">
      <w:r>
        <w:t>2. Create a foreground child.</w:t>
      </w:r>
    </w:p>
    <w:p w14:paraId="36DE2E53" w14:textId="77777777" w:rsidR="009E49C8" w:rsidRDefault="00CE37C3">
      <w:r>
        <w:t>3. Run a long command.</w:t>
      </w:r>
    </w:p>
    <w:p w14:paraId="04A3FA4D" w14:textId="77777777" w:rsidR="009E49C8" w:rsidRDefault="00CE37C3">
      <w:r>
        <w:t>4. Forward SIGINT to the child when received.</w:t>
      </w:r>
    </w:p>
    <w:p w14:paraId="21C60EC7" w14:textId="77777777" w:rsidR="009E49C8" w:rsidRDefault="00CE37C3">
      <w:r>
        <w:t>5. Wait for the child.</w:t>
      </w:r>
    </w:p>
    <w:p w14:paraId="4631A19D" w14:textId="77777777" w:rsidR="009E49C8" w:rsidRDefault="00CE37C3">
      <w:r>
        <w:t>6. Display final status.</w:t>
      </w:r>
    </w:p>
    <w:p w14:paraId="7911DC26" w14:textId="77777777" w:rsidR="009E49C8" w:rsidRDefault="00CE37C3">
      <w:r>
        <w:t>7. Stop.</w:t>
      </w:r>
    </w:p>
    <w:p w14:paraId="3D378F06" w14:textId="77777777" w:rsidR="009E49C8" w:rsidRDefault="00CE37C3">
      <w:r>
        <w:t>Functions Used:</w:t>
      </w:r>
    </w:p>
    <w:p w14:paraId="17769E57" w14:textId="77777777" w:rsidR="009E49C8" w:rsidRDefault="00CE37C3">
      <w:r>
        <w:t>sigaction() – install handler</w:t>
      </w:r>
    </w:p>
    <w:p w14:paraId="3CA53C2F" w14:textId="77777777" w:rsidR="009E49C8" w:rsidRDefault="00CE37C3">
      <w:r>
        <w:t>kill() – forward signal</w:t>
      </w:r>
    </w:p>
    <w:p w14:paraId="2A02A2FA" w14:textId="77777777" w:rsidR="009E49C8" w:rsidRDefault="00CE37C3">
      <w:r>
        <w:t>SIGINT – interrupt signal</w:t>
      </w:r>
    </w:p>
    <w:p w14:paraId="42332ABC" w14:textId="77777777" w:rsidR="009E49C8" w:rsidRDefault="00CE37C3">
      <w:r>
        <w:t>fork() – create child</w:t>
      </w:r>
    </w:p>
    <w:p w14:paraId="3FFB46F0" w14:textId="77777777" w:rsidR="009E49C8" w:rsidRDefault="00CE37C3">
      <w:r>
        <w:lastRenderedPageBreak/>
        <w:t>waitpid() – wait for child</w:t>
      </w:r>
    </w:p>
    <w:p w14:paraId="25DD3A75" w14:textId="77777777" w:rsidR="009E49C8" w:rsidRDefault="00CE37C3">
      <w:r>
        <w:t>write() – safely report from handler</w:t>
      </w:r>
    </w:p>
    <w:p w14:paraId="3318691B" w14:textId="77777777" w:rsidR="009E49C8" w:rsidRDefault="00CE37C3">
      <w:r>
        <w:t>Sample Input: Run the program and press Ctrl+C while the foreground job is active.</w:t>
      </w:r>
    </w:p>
    <w:p w14:paraId="4A84F90A" w14:textId="77777777" w:rsidR="009E49C8" w:rsidRDefault="00CE37C3">
      <w:r>
        <w:t>Sample Output: The foreground job receives SIGINT while the shell process remains available.</w:t>
      </w:r>
    </w:p>
    <w:p w14:paraId="6A52D25E" w14:textId="77777777" w:rsidR="009E49C8" w:rsidRDefault="00CE37C3">
      <w:r>
        <w:t>Observation:</w:t>
      </w:r>
    </w:p>
    <w:p w14:paraId="065D42E8" w14:textId="77777777" w:rsidR="009E49C8" w:rsidRDefault="00CE37C3">
      <w:r>
        <w:t>1. SIGINT was handled by the program.</w:t>
      </w:r>
    </w:p>
    <w:p w14:paraId="42DC8131" w14:textId="77777777" w:rsidR="009E49C8" w:rsidRDefault="00CE37C3">
      <w:r>
        <w:t>2. Foreground job termination was distinguished from shell termination.</w:t>
      </w:r>
    </w:p>
    <w:p w14:paraId="20551682" w14:textId="77777777" w:rsidR="009E49C8" w:rsidRDefault="00CE37C3">
      <w:r>
        <w:t>3. The handler used a safe output operation.</w:t>
      </w:r>
    </w:p>
    <w:p w14:paraId="7B4D4DAB" w14:textId="77777777" w:rsidR="009E49C8" w:rsidRDefault="00CE37C3">
      <w:r>
        <w:t>Result:</w:t>
      </w:r>
    </w:p>
    <w:p w14:paraId="5FA98E28" w14:textId="77777777" w:rsidR="009E49C8" w:rsidRDefault="00CE37C3">
      <w:r>
        <w:t>Basic SIGINT handling and foreground job protection were successfully demonstrated.</w:t>
      </w:r>
    </w:p>
    <w:p w14:paraId="06BF8A3F" w14:textId="77777777" w:rsidR="009E49C8" w:rsidRDefault="00CE37C3">
      <w:r>
        <w:t>Part 2: Linux Commands Observation</w:t>
      </w:r>
    </w:p>
    <w:p w14:paraId="7D275412" w14:textId="77777777" w:rsidR="009E49C8" w:rsidRDefault="00CE37C3">
      <w:r>
        <w:t>Aim: To understand the Linux commands used while working with the experiment and to observe their outputs.</w:t>
      </w:r>
    </w:p>
    <w:p w14:paraId="68D137CA" w14:textId="77777777" w:rsidR="009E49C8" w:rsidRDefault="00CE37C3">
      <w:r>
        <w:t>Commands Used:</w:t>
      </w:r>
    </w:p>
    <w:p w14:paraId="3D5626F6" w14:textId="77777777" w:rsidR="009E49C8" w:rsidRDefault="00CE37C3">
      <w:r>
        <w:t>1. kill -INT PID:</w:t>
      </w:r>
    </w:p>
    <w:p w14:paraId="2D217865" w14:textId="77777777" w:rsidR="009E49C8" w:rsidRDefault="00CE37C3">
      <w:r>
        <w:t>Purpose: Sends SIGINT.</w:t>
      </w:r>
    </w:p>
    <w:p w14:paraId="78148A0A" w14:textId="77777777" w:rsidR="009E49C8" w:rsidRDefault="00CE37C3">
      <w:r>
        <w:t>Observation: The target process receives an interrupt.</w:t>
      </w:r>
    </w:p>
    <w:p w14:paraId="4700892F" w14:textId="77777777" w:rsidR="009E49C8" w:rsidRDefault="00CE37C3">
      <w:r>
        <w:t>2. ps:</w:t>
      </w:r>
    </w:p>
    <w:p w14:paraId="7A9BAB1C" w14:textId="77777777" w:rsidR="009E49C8" w:rsidRDefault="00CE37C3">
      <w:r>
        <w:t>Purpose: Displays process status.</w:t>
      </w:r>
    </w:p>
    <w:p w14:paraId="4100459C" w14:textId="77777777" w:rsidR="009E49C8" w:rsidRDefault="00CE37C3">
      <w:r>
        <w:t>Observation: Process state can be observed.</w:t>
      </w:r>
    </w:p>
    <w:p w14:paraId="427B5600" w14:textId="77777777" w:rsidR="009E49C8" w:rsidRDefault="00CE37C3">
      <w:r>
        <w:t>3. stty:</w:t>
      </w:r>
    </w:p>
    <w:p w14:paraId="109F2029" w14:textId="77777777" w:rsidR="009E49C8" w:rsidRDefault="00CE37C3">
      <w:r>
        <w:t>Purpose: Displays terminal settings.</w:t>
      </w:r>
    </w:p>
    <w:p w14:paraId="43A1766C" w14:textId="77777777" w:rsidR="009E49C8" w:rsidRDefault="00CE37C3">
      <w:r>
        <w:t>Observation: Terminal signal behavior can be inspected.</w:t>
      </w:r>
    </w:p>
    <w:p w14:paraId="2448E98C" w14:textId="77777777" w:rsidR="009E49C8" w:rsidRDefault="00CE37C3">
      <w:r>
        <w:t>Hardware and OS Relationship:</w:t>
      </w:r>
    </w:p>
    <w:p w14:paraId="1C34714F" w14:textId="77777777" w:rsidR="009E49C8" w:rsidRDefault="00CE37C3">
      <w:r>
        <w:t>CPU: Signal delivery interrupts normal process execution.</w:t>
      </w:r>
    </w:p>
    <w:p w14:paraId="22EBA830" w14:textId="77777777" w:rsidR="009E49C8" w:rsidRDefault="00CE37C3">
      <w:r>
        <w:t>Memory: Signal handler state is part of the process context.</w:t>
      </w:r>
    </w:p>
    <w:p w14:paraId="459FEDAA" w14:textId="77777777" w:rsidR="009E49C8" w:rsidRDefault="00CE37C3">
      <w:r>
        <w:t>Storage: No special storage is required for signal delivery.</w:t>
      </w:r>
    </w:p>
    <w:p w14:paraId="236D5D63" w14:textId="77777777" w:rsidR="009E49C8" w:rsidRDefault="00CE37C3">
      <w:r>
        <w:t>Input/Output Devices: Ctrl+C from the terminal generates SIGINT.</w:t>
      </w:r>
    </w:p>
    <w:p w14:paraId="35A47582" w14:textId="77777777" w:rsidR="009E49C8" w:rsidRDefault="00CE37C3">
      <w:r>
        <w:t>Conclusion: Basic SIGINT handling and foreground job protection were successfully demonstrated.</w:t>
      </w:r>
    </w:p>
    <w:p w14:paraId="013CCE34" w14:textId="77777777" w:rsidR="009E49C8" w:rsidRDefault="00CE37C3">
      <w:r>
        <w:lastRenderedPageBreak/>
        <w:t>Code:</w:t>
      </w:r>
    </w:p>
    <w:p w14:paraId="14BF496E" w14:textId="77777777" w:rsidR="009E49C8" w:rsidRDefault="00CE37C3">
      <w:r>
        <w:rPr>
          <w:rFonts w:ascii="Courier New" w:hAnsi="Courier New"/>
          <w:sz w:val="18"/>
        </w:rPr>
        <w:t>#include &lt;stdio.h&gt;</w:t>
      </w:r>
    </w:p>
    <w:p w14:paraId="0970BEB5" w14:textId="77777777" w:rsidR="009E49C8" w:rsidRDefault="00CE37C3">
      <w:r>
        <w:rPr>
          <w:rFonts w:ascii="Courier New" w:hAnsi="Courier New"/>
          <w:sz w:val="18"/>
        </w:rPr>
        <w:t>#include &lt;unistd.h&gt;</w:t>
      </w:r>
    </w:p>
    <w:p w14:paraId="4550D825" w14:textId="77777777" w:rsidR="009E49C8" w:rsidRDefault="00CE37C3">
      <w:r>
        <w:rPr>
          <w:rFonts w:ascii="Courier New" w:hAnsi="Courier New"/>
          <w:sz w:val="18"/>
        </w:rPr>
        <w:t>#include &lt;signal.h&gt;</w:t>
      </w:r>
    </w:p>
    <w:p w14:paraId="4980CFFB" w14:textId="77777777" w:rsidR="009E49C8" w:rsidRDefault="00CE37C3">
      <w:r>
        <w:rPr>
          <w:rFonts w:ascii="Courier New" w:hAnsi="Courier New"/>
          <w:sz w:val="18"/>
        </w:rPr>
        <w:t>#include &lt;sys/wait.h&gt;</w:t>
      </w:r>
    </w:p>
    <w:p w14:paraId="6DB7ABBE" w14:textId="77777777" w:rsidR="009E49C8" w:rsidRDefault="00CE37C3">
      <w:r>
        <w:rPr>
          <w:rFonts w:ascii="Courier New" w:hAnsi="Courier New"/>
          <w:sz w:val="18"/>
        </w:rPr>
        <w:t>#include &lt;stdlib.h&gt;</w:t>
      </w:r>
    </w:p>
    <w:p w14:paraId="3A4496E1" w14:textId="77777777" w:rsidR="009E49C8" w:rsidRDefault="00CE37C3">
      <w:r>
        <w:rPr>
          <w:rFonts w:ascii="Courier New" w:hAnsi="Courier New"/>
          <w:sz w:val="18"/>
        </w:rPr>
        <w:t xml:space="preserve"> </w:t>
      </w:r>
    </w:p>
    <w:p w14:paraId="745CFD24" w14:textId="77777777" w:rsidR="009E49C8" w:rsidRDefault="00CE37C3">
      <w:r>
        <w:rPr>
          <w:rFonts w:ascii="Courier New" w:hAnsi="Courier New"/>
          <w:sz w:val="18"/>
        </w:rPr>
        <w:t>pid_t child = -1;</w:t>
      </w:r>
    </w:p>
    <w:p w14:paraId="2E685241" w14:textId="77777777" w:rsidR="009E49C8" w:rsidRDefault="00CE37C3">
      <w:r>
        <w:rPr>
          <w:rFonts w:ascii="Courier New" w:hAnsi="Courier New"/>
          <w:sz w:val="18"/>
        </w:rPr>
        <w:t xml:space="preserve"> </w:t>
      </w:r>
    </w:p>
    <w:p w14:paraId="73284AF9" w14:textId="77777777" w:rsidR="009E49C8" w:rsidRDefault="00CE37C3">
      <w:r>
        <w:rPr>
          <w:rFonts w:ascii="Courier New" w:hAnsi="Courier New"/>
          <w:sz w:val="18"/>
        </w:rPr>
        <w:t>void handle_sigint(int sig) {</w:t>
      </w:r>
    </w:p>
    <w:p w14:paraId="6BD1179C" w14:textId="77777777" w:rsidR="009E49C8" w:rsidRDefault="00CE37C3">
      <w:r>
        <w:rPr>
          <w:rFonts w:ascii="Courier New" w:hAnsi="Courier New"/>
          <w:sz w:val="18"/>
        </w:rPr>
        <w:t xml:space="preserve">    const char msg[] = "\nShell received SIGINT; forwarding to foreground job.\n";</w:t>
      </w:r>
    </w:p>
    <w:p w14:paraId="4F839DE7" w14:textId="77777777" w:rsidR="009E49C8" w:rsidRDefault="00CE37C3">
      <w:r>
        <w:rPr>
          <w:rFonts w:ascii="Courier New" w:hAnsi="Courier New"/>
          <w:sz w:val="18"/>
        </w:rPr>
        <w:t xml:space="preserve">    write(STDOUT_FILENO, msg, sizeof(msg) - 1);</w:t>
      </w:r>
    </w:p>
    <w:p w14:paraId="074D85DB" w14:textId="77777777" w:rsidR="009E49C8" w:rsidRDefault="00CE37C3">
      <w:r>
        <w:rPr>
          <w:rFonts w:ascii="Courier New" w:hAnsi="Courier New"/>
          <w:sz w:val="18"/>
        </w:rPr>
        <w:t xml:space="preserve">    if (child &gt; 0) kill(child, SIGINT);</w:t>
      </w:r>
    </w:p>
    <w:p w14:paraId="4414DB5B" w14:textId="77777777" w:rsidR="009E49C8" w:rsidRDefault="00CE37C3">
      <w:r>
        <w:rPr>
          <w:rFonts w:ascii="Courier New" w:hAnsi="Courier New"/>
          <w:sz w:val="18"/>
        </w:rPr>
        <w:t>}</w:t>
      </w:r>
    </w:p>
    <w:p w14:paraId="6F2FFFC2" w14:textId="77777777" w:rsidR="009E49C8" w:rsidRDefault="00CE37C3">
      <w:r>
        <w:rPr>
          <w:rFonts w:ascii="Courier New" w:hAnsi="Courier New"/>
          <w:sz w:val="18"/>
        </w:rPr>
        <w:t xml:space="preserve"> </w:t>
      </w:r>
    </w:p>
    <w:p w14:paraId="1F739D2E" w14:textId="77777777" w:rsidR="009E49C8" w:rsidRDefault="00CE37C3">
      <w:r>
        <w:rPr>
          <w:rFonts w:ascii="Courier New" w:hAnsi="Courier New"/>
          <w:sz w:val="18"/>
        </w:rPr>
        <w:t>int main() {</w:t>
      </w:r>
    </w:p>
    <w:p w14:paraId="3161B02C" w14:textId="77777777" w:rsidR="009E49C8" w:rsidRDefault="00CE37C3">
      <w:r>
        <w:rPr>
          <w:rFonts w:ascii="Courier New" w:hAnsi="Courier New"/>
          <w:sz w:val="18"/>
        </w:rPr>
        <w:t xml:space="preserve">    struct sigaction sa = {0};</w:t>
      </w:r>
    </w:p>
    <w:p w14:paraId="0BB0663F" w14:textId="77777777" w:rsidR="009E49C8" w:rsidRDefault="00CE37C3">
      <w:r>
        <w:rPr>
          <w:rFonts w:ascii="Courier New" w:hAnsi="Courier New"/>
          <w:sz w:val="18"/>
        </w:rPr>
        <w:t xml:space="preserve">    sa.sa_handler = handle_sigint;</w:t>
      </w:r>
    </w:p>
    <w:p w14:paraId="094F45B3" w14:textId="77777777" w:rsidR="009E49C8" w:rsidRDefault="00CE37C3">
      <w:r>
        <w:rPr>
          <w:rFonts w:ascii="Courier New" w:hAnsi="Courier New"/>
          <w:sz w:val="18"/>
        </w:rPr>
        <w:t xml:space="preserve">    sigaction(SIGINT, &amp;sa, NULL);</w:t>
      </w:r>
    </w:p>
    <w:p w14:paraId="41318A17" w14:textId="77777777" w:rsidR="009E49C8" w:rsidRDefault="00CE37C3">
      <w:r>
        <w:rPr>
          <w:rFonts w:ascii="Courier New" w:hAnsi="Courier New"/>
          <w:sz w:val="18"/>
        </w:rPr>
        <w:t xml:space="preserve"> </w:t>
      </w:r>
    </w:p>
    <w:p w14:paraId="248B78B0" w14:textId="77777777" w:rsidR="009E49C8" w:rsidRDefault="00CE37C3">
      <w:r>
        <w:rPr>
          <w:rFonts w:ascii="Courier New" w:hAnsi="Courier New"/>
          <w:sz w:val="18"/>
        </w:rPr>
        <w:t xml:space="preserve">    child = fork();</w:t>
      </w:r>
    </w:p>
    <w:p w14:paraId="15A1B3BC" w14:textId="77777777" w:rsidR="009E49C8" w:rsidRDefault="00CE37C3">
      <w:r>
        <w:rPr>
          <w:rFonts w:ascii="Courier New" w:hAnsi="Courier New"/>
          <w:sz w:val="18"/>
        </w:rPr>
        <w:t xml:space="preserve"> </w:t>
      </w:r>
    </w:p>
    <w:p w14:paraId="7778E4D2" w14:textId="77777777" w:rsidR="009E49C8" w:rsidRDefault="00CE37C3">
      <w:r>
        <w:rPr>
          <w:rFonts w:ascii="Courier New" w:hAnsi="Courier New"/>
          <w:sz w:val="18"/>
        </w:rPr>
        <w:t xml:space="preserve">    if (child == 0) {</w:t>
      </w:r>
    </w:p>
    <w:p w14:paraId="73EF4EF6" w14:textId="77777777" w:rsidR="009E49C8" w:rsidRDefault="00CE37C3">
      <w:r>
        <w:rPr>
          <w:rFonts w:ascii="Courier New" w:hAnsi="Courier New"/>
          <w:sz w:val="18"/>
        </w:rPr>
        <w:t xml:space="preserve">        execlp("sleep", "sleep", "10", NULL);</w:t>
      </w:r>
    </w:p>
    <w:p w14:paraId="3EB52B2E" w14:textId="77777777" w:rsidR="009E49C8" w:rsidRDefault="00CE37C3">
      <w:r>
        <w:rPr>
          <w:rFonts w:ascii="Courier New" w:hAnsi="Courier New"/>
          <w:sz w:val="18"/>
        </w:rPr>
        <w:t xml:space="preserve">        exit(1);</w:t>
      </w:r>
    </w:p>
    <w:p w14:paraId="47464845" w14:textId="77777777" w:rsidR="009E49C8" w:rsidRDefault="00CE37C3">
      <w:r>
        <w:rPr>
          <w:rFonts w:ascii="Courier New" w:hAnsi="Courier New"/>
          <w:sz w:val="18"/>
        </w:rPr>
        <w:t xml:space="preserve">    }</w:t>
      </w:r>
    </w:p>
    <w:p w14:paraId="6E4F609F" w14:textId="77777777" w:rsidR="009E49C8" w:rsidRDefault="00CE37C3">
      <w:r>
        <w:rPr>
          <w:rFonts w:ascii="Courier New" w:hAnsi="Courier New"/>
          <w:sz w:val="18"/>
        </w:rPr>
        <w:t xml:space="preserve"> </w:t>
      </w:r>
    </w:p>
    <w:p w14:paraId="763AA0A1" w14:textId="77777777" w:rsidR="009E49C8" w:rsidRDefault="00CE37C3">
      <w:r>
        <w:rPr>
          <w:rFonts w:ascii="Courier New" w:hAnsi="Courier New"/>
          <w:sz w:val="18"/>
        </w:rPr>
        <w:t xml:space="preserve">    waitpid(child, NULL, 0);</w:t>
      </w:r>
    </w:p>
    <w:p w14:paraId="42313DD8" w14:textId="77777777" w:rsidR="009E49C8" w:rsidRDefault="00CE37C3">
      <w:r>
        <w:rPr>
          <w:rFonts w:ascii="Courier New" w:hAnsi="Courier New"/>
          <w:sz w:val="18"/>
        </w:rPr>
        <w:t xml:space="preserve">    printf("Foreground job finished.\n");</w:t>
      </w:r>
    </w:p>
    <w:p w14:paraId="761E5CF5" w14:textId="77777777" w:rsidR="009E49C8" w:rsidRDefault="00CE37C3">
      <w:r>
        <w:rPr>
          <w:rFonts w:ascii="Courier New" w:hAnsi="Courier New"/>
          <w:sz w:val="18"/>
        </w:rPr>
        <w:t xml:space="preserve">    return 0;</w:t>
      </w:r>
    </w:p>
    <w:p w14:paraId="05E12CE0" w14:textId="77777777" w:rsidR="009E49C8" w:rsidRDefault="00CE37C3">
      <w:r>
        <w:rPr>
          <w:rFonts w:ascii="Courier New" w:hAnsi="Courier New"/>
          <w:sz w:val="18"/>
        </w:rPr>
        <w:t>}</w:t>
      </w:r>
    </w:p>
    <w:p w14:paraId="2A83493F" w14:textId="77777777" w:rsidR="009E49C8" w:rsidRDefault="00CE37C3">
      <w:r>
        <w:lastRenderedPageBreak/>
        <w:t>OUTPUT:</w:t>
      </w:r>
    </w:p>
    <w:p w14:paraId="099DAE63" w14:textId="26DD986B" w:rsidR="00CA3A4F" w:rsidRDefault="00F71CA5" w:rsidP="00CA3A4F">
      <w:r w:rsidRPr="00F71CA5">
        <w:drawing>
          <wp:inline distT="0" distB="0" distL="0" distR="0" wp14:anchorId="1E2D19F7" wp14:editId="4349CB15">
            <wp:extent cx="3817951" cy="899238"/>
            <wp:effectExtent l="0" t="0" r="0" b="0"/>
            <wp:docPr id="40257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78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CCF3" w14:textId="757EC27C" w:rsidR="009E49C8" w:rsidRDefault="009E49C8"/>
    <w:sectPr w:rsidR="009E49C8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477106">
    <w:abstractNumId w:val="8"/>
  </w:num>
  <w:num w:numId="2" w16cid:durableId="2146267511">
    <w:abstractNumId w:val="6"/>
  </w:num>
  <w:num w:numId="3" w16cid:durableId="1378041021">
    <w:abstractNumId w:val="5"/>
  </w:num>
  <w:num w:numId="4" w16cid:durableId="1799058224">
    <w:abstractNumId w:val="4"/>
  </w:num>
  <w:num w:numId="5" w16cid:durableId="1125999057">
    <w:abstractNumId w:val="7"/>
  </w:num>
  <w:num w:numId="6" w16cid:durableId="200090048">
    <w:abstractNumId w:val="3"/>
  </w:num>
  <w:num w:numId="7" w16cid:durableId="139395298">
    <w:abstractNumId w:val="2"/>
  </w:num>
  <w:num w:numId="8" w16cid:durableId="48966085">
    <w:abstractNumId w:val="1"/>
  </w:num>
  <w:num w:numId="9" w16cid:durableId="888497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B14"/>
    <w:rsid w:val="0029639D"/>
    <w:rsid w:val="00326F90"/>
    <w:rsid w:val="009E49C8"/>
    <w:rsid w:val="00AA1D8D"/>
    <w:rsid w:val="00B47730"/>
    <w:rsid w:val="00CA3A4F"/>
    <w:rsid w:val="00CB0664"/>
    <w:rsid w:val="00CE37C3"/>
    <w:rsid w:val="00F71C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E6492A8-751A-4DA0-8CCE-1ABEC5C84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2026-10-05T13:16:00Z</dcterms:modified>
  <cp:category/>
</cp:coreProperties>
</file>