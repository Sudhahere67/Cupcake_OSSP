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D5A9" w14:textId="77777777" w:rsidR="00CE07E5" w:rsidRDefault="0094267E">
      <w:pPr>
        <w:jc w:val="center"/>
      </w:pPr>
      <w:r>
        <w:rPr>
          <w:b/>
          <w:sz w:val="28"/>
        </w:rPr>
        <w:t>EXPERIMENT-22(Skill)</w:t>
      </w:r>
    </w:p>
    <w:p w14:paraId="79175BCE" w14:textId="6C7D0032" w:rsidR="00CE07E5" w:rsidRDefault="0094267E">
      <w:r>
        <w:t xml:space="preserve">Name: </w:t>
      </w:r>
      <w:r w:rsidR="00D430AD">
        <w:t>P. Sudha</w:t>
      </w:r>
    </w:p>
    <w:p w14:paraId="1029DC82" w14:textId="77F66BBF" w:rsidR="00CE07E5" w:rsidRDefault="0094267E">
      <w:r>
        <w:t>Rollno: 2520030</w:t>
      </w:r>
      <w:r w:rsidR="00D430AD">
        <w:t>455</w:t>
      </w:r>
    </w:p>
    <w:p w14:paraId="30FD25A5" w14:textId="77777777" w:rsidR="00CE07E5" w:rsidRDefault="0094267E">
      <w:r>
        <w:t>Section: 8</w:t>
      </w:r>
    </w:p>
    <w:p w14:paraId="7A99EA2D" w14:textId="77777777" w:rsidR="00CE07E5" w:rsidRDefault="0094267E">
      <w:r>
        <w:t>Experiment No. 22(Q22)</w:t>
      </w:r>
    </w:p>
    <w:p w14:paraId="7DB9CC3C" w14:textId="77777777" w:rsidR="00CE07E5" w:rsidRDefault="0094267E">
      <w:r>
        <w:t>Title: Memory Checking and Automated Test Cases</w:t>
      </w:r>
    </w:p>
    <w:p w14:paraId="5BDD1ECB" w14:textId="77777777" w:rsidR="00CE07E5" w:rsidRDefault="0094267E">
      <w:r>
        <w:t>Aim: To detect memory errors using Valgrind and create repeatable test cases for shell behavior.</w:t>
      </w:r>
    </w:p>
    <w:p w14:paraId="4CF33B78" w14:textId="77777777" w:rsidR="00CE07E5" w:rsidRDefault="0094267E">
      <w:r>
        <w:t>Objective:</w:t>
      </w:r>
    </w:p>
    <w:p w14:paraId="2A3D4FC0" w14:textId="77777777" w:rsidR="00CE07E5" w:rsidRDefault="0094267E">
      <w:r>
        <w:t>· Run programs under Valgrind.</w:t>
      </w:r>
    </w:p>
    <w:p w14:paraId="0D293479" w14:textId="77777777" w:rsidR="00CE07E5" w:rsidRDefault="0094267E">
      <w:r>
        <w:t>· Identify memory leaks.</w:t>
      </w:r>
    </w:p>
    <w:p w14:paraId="00CEB085" w14:textId="77777777" w:rsidR="00CE07E5" w:rsidRDefault="0094267E">
      <w:r>
        <w:t>· Identify invalid memory operations.</w:t>
      </w:r>
    </w:p>
    <w:p w14:paraId="14569864" w14:textId="77777777" w:rsidR="00CE07E5" w:rsidRDefault="0094267E">
      <w:r>
        <w:t>· Create repeatable test cases.</w:t>
      </w:r>
    </w:p>
    <w:p w14:paraId="5920DF0A" w14:textId="77777777" w:rsidR="00CE07E5" w:rsidRDefault="0094267E">
      <w:r>
        <w:t>· Automate command execution.</w:t>
      </w:r>
    </w:p>
    <w:p w14:paraId="5D195624" w14:textId="77777777" w:rsidR="00CE07E5" w:rsidRDefault="0094267E">
      <w:r>
        <w:t>· Record outputs and errors.</w:t>
      </w:r>
    </w:p>
    <w:p w14:paraId="300A7A98" w14:textId="77777777" w:rsidR="00CE07E5" w:rsidRDefault="0094267E">
      <w:r>
        <w:t>Theory:</w:t>
      </w:r>
    </w:p>
    <w:p w14:paraId="1D0DF90E" w14:textId="77777777" w:rsidR="00CE07E5" w:rsidRDefault="0094267E">
      <w:r>
        <w:t>Valgrind instruments a program to detect memory leaks and invalid memory accesses. Automated test cases provide repeatable inputs and expected behavior, helping verify a shell implementation after changes.</w:t>
      </w:r>
    </w:p>
    <w:p w14:paraId="3C184DC7" w14:textId="77777777" w:rsidR="00CE07E5" w:rsidRDefault="0094267E">
      <w:r>
        <w:t>Algorithm:</w:t>
      </w:r>
    </w:p>
    <w:p w14:paraId="0B6C8DE8" w14:textId="77777777" w:rsidR="00CE07E5" w:rsidRDefault="0094267E">
      <w:r>
        <w:t>1. Compile with debugging information.</w:t>
      </w:r>
    </w:p>
    <w:p w14:paraId="5E8CC31D" w14:textId="77777777" w:rsidR="00CE07E5" w:rsidRDefault="0094267E">
      <w:r>
        <w:t>2. Run the program under Valgrind.</w:t>
      </w:r>
    </w:p>
    <w:p w14:paraId="59261476" w14:textId="77777777" w:rsidR="00CE07E5" w:rsidRDefault="0094267E">
      <w:r>
        <w:t>3. Inspect the heap summary.</w:t>
      </w:r>
    </w:p>
    <w:p w14:paraId="24EBE669" w14:textId="77777777" w:rsidR="00CE07E5" w:rsidRDefault="0094267E">
      <w:r>
        <w:t>4. Prepare a test input file.</w:t>
      </w:r>
    </w:p>
    <w:p w14:paraId="08F30112" w14:textId="77777777" w:rsidR="00CE07E5" w:rsidRDefault="0094267E">
      <w:r>
        <w:t>5. Run the program using redirected input.</w:t>
      </w:r>
    </w:p>
    <w:p w14:paraId="6D7CC87B" w14:textId="77777777" w:rsidR="00CE07E5" w:rsidRDefault="0094267E">
      <w:r>
        <w:t>6. Compare output with expected behavior.</w:t>
      </w:r>
    </w:p>
    <w:p w14:paraId="672418AF" w14:textId="77777777" w:rsidR="00CE07E5" w:rsidRDefault="0094267E">
      <w:r>
        <w:t>7. Clean up resources.</w:t>
      </w:r>
    </w:p>
    <w:p w14:paraId="6ED3D11B" w14:textId="77777777" w:rsidR="00CE07E5" w:rsidRDefault="0094267E">
      <w:r>
        <w:t>8. Stop.</w:t>
      </w:r>
    </w:p>
    <w:p w14:paraId="4F09E95A" w14:textId="77777777" w:rsidR="00CE07E5" w:rsidRDefault="0094267E">
      <w:r>
        <w:t>Functions Used:</w:t>
      </w:r>
    </w:p>
    <w:p w14:paraId="4A49F4F1" w14:textId="77777777" w:rsidR="00CE07E5" w:rsidRDefault="0094267E">
      <w:r>
        <w:t>gcc -g – include debugging information</w:t>
      </w:r>
    </w:p>
    <w:p w14:paraId="124693D3" w14:textId="77777777" w:rsidR="00CE07E5" w:rsidRDefault="0094267E">
      <w:r>
        <w:t>valgrind – memory checking</w:t>
      </w:r>
    </w:p>
    <w:p w14:paraId="38A1CA10" w14:textId="77777777" w:rsidR="00CE07E5" w:rsidRDefault="0094267E">
      <w:r>
        <w:lastRenderedPageBreak/>
        <w:t>printf() – output</w:t>
      </w:r>
    </w:p>
    <w:p w14:paraId="31D19B6F" w14:textId="77777777" w:rsidR="00CE07E5" w:rsidRDefault="0094267E">
      <w:r>
        <w:t>diff() – compare files</w:t>
      </w:r>
    </w:p>
    <w:p w14:paraId="5144C013" w14:textId="77777777" w:rsidR="00CE07E5" w:rsidRDefault="0094267E">
      <w:r>
        <w:t>free() – release memory</w:t>
      </w:r>
    </w:p>
    <w:p w14:paraId="55896F12" w14:textId="77777777" w:rsidR="00CE07E5" w:rsidRDefault="0094267E">
      <w:r>
        <w:t>Sample Input: Input file: pwd, ls, exit</w:t>
      </w:r>
    </w:p>
    <w:p w14:paraId="1476DB09" w14:textId="77777777" w:rsidR="00CE07E5" w:rsidRDefault="0094267E">
      <w:r>
        <w:t>Sample Output: The program output can be captured and compared with expected output; Valgrind reports memory status.</w:t>
      </w:r>
    </w:p>
    <w:p w14:paraId="2EBDA56A" w14:textId="77777777" w:rsidR="00CE07E5" w:rsidRDefault="0094267E">
      <w:r>
        <w:t>Observation:</w:t>
      </w:r>
    </w:p>
    <w:p w14:paraId="3C7F8F60" w14:textId="77777777" w:rsidR="00CE07E5" w:rsidRDefault="0094267E">
      <w:r>
        <w:t>1. Valgrind can detect leaks and invalid accesses.</w:t>
      </w:r>
    </w:p>
    <w:p w14:paraId="04AC34BD" w14:textId="77777777" w:rsidR="00CE07E5" w:rsidRDefault="0094267E">
      <w:r>
        <w:t>2. Test scripts make verification repeatable.</w:t>
      </w:r>
    </w:p>
    <w:p w14:paraId="5D6FE87C" w14:textId="77777777" w:rsidR="00CE07E5" w:rsidRDefault="0094267E">
      <w:r>
        <w:t>3. Clean termination reduces memory issues.</w:t>
      </w:r>
    </w:p>
    <w:p w14:paraId="2936D53C" w14:textId="77777777" w:rsidR="00CE07E5" w:rsidRDefault="0094267E">
      <w:r>
        <w:t>Result:</w:t>
      </w:r>
    </w:p>
    <w:p w14:paraId="379F1FC3" w14:textId="77777777" w:rsidR="00CE07E5" w:rsidRDefault="0094267E">
      <w:r>
        <w:t>Memory checking and repeatable test-case execution were successfully demonstrated.</w:t>
      </w:r>
    </w:p>
    <w:p w14:paraId="6E9241D2" w14:textId="77777777" w:rsidR="00CE07E5" w:rsidRDefault="0094267E">
      <w:r>
        <w:t>Part 2: Linux Commands Observation</w:t>
      </w:r>
    </w:p>
    <w:p w14:paraId="7BF40827" w14:textId="77777777" w:rsidR="00CE07E5" w:rsidRDefault="0094267E">
      <w:r>
        <w:t>Aim: To understand the Linux commands used while working with the experiment and to observe their outputs.</w:t>
      </w:r>
    </w:p>
    <w:p w14:paraId="5BE9AB8A" w14:textId="77777777" w:rsidR="00CE07E5" w:rsidRDefault="0094267E">
      <w:r>
        <w:t>Commands Used:</w:t>
      </w:r>
    </w:p>
    <w:p w14:paraId="2E66B236" w14:textId="77777777" w:rsidR="00CE07E5" w:rsidRDefault="0094267E">
      <w:r>
        <w:t>1. valgrind --leak-check=full:</w:t>
      </w:r>
    </w:p>
    <w:p w14:paraId="34CF9CBB" w14:textId="77777777" w:rsidR="00CE07E5" w:rsidRDefault="0094267E">
      <w:r>
        <w:t>Purpose: Checks memory use.</w:t>
      </w:r>
    </w:p>
    <w:p w14:paraId="1BBC86FB" w14:textId="77777777" w:rsidR="00CE07E5" w:rsidRDefault="0094267E">
      <w:r>
        <w:t>Observation: Heap and leak information is reported.</w:t>
      </w:r>
    </w:p>
    <w:p w14:paraId="2A9304E1" w14:textId="77777777" w:rsidR="00CE07E5" w:rsidRDefault="0094267E">
      <w:r>
        <w:t>2. diff:</w:t>
      </w:r>
    </w:p>
    <w:p w14:paraId="652F0055" w14:textId="77777777" w:rsidR="00CE07E5" w:rsidRDefault="0094267E">
      <w:r>
        <w:t>Purpose: Compares files.</w:t>
      </w:r>
    </w:p>
    <w:p w14:paraId="572C997D" w14:textId="77777777" w:rsidR="00CE07E5" w:rsidRDefault="0094267E">
      <w:r>
        <w:t>Observation: Actual and expected output can be compared.</w:t>
      </w:r>
    </w:p>
    <w:p w14:paraId="65093DBB" w14:textId="77777777" w:rsidR="00CE07E5" w:rsidRDefault="0094267E">
      <w:r>
        <w:t>3. script:</w:t>
      </w:r>
    </w:p>
    <w:p w14:paraId="2E92094C" w14:textId="77777777" w:rsidR="00CE07E5" w:rsidRDefault="0094267E">
      <w:r>
        <w:t>Purpose: Records terminal sessions.</w:t>
      </w:r>
    </w:p>
    <w:p w14:paraId="337B84B3" w14:textId="77777777" w:rsidR="00CE07E5" w:rsidRDefault="0094267E">
      <w:r>
        <w:t>Observation: Test evidence can be captured.</w:t>
      </w:r>
    </w:p>
    <w:p w14:paraId="249E8392" w14:textId="77777777" w:rsidR="00CE07E5" w:rsidRDefault="0094267E">
      <w:r>
        <w:t>Hardware and OS Relationship:</w:t>
      </w:r>
    </w:p>
    <w:p w14:paraId="702A48E2" w14:textId="77777777" w:rsidR="00CE07E5" w:rsidRDefault="0094267E">
      <w:r>
        <w:t>CPU: Valgrind adds instrumentation while the program executes.</w:t>
      </w:r>
    </w:p>
    <w:p w14:paraId="213B05EE" w14:textId="77777777" w:rsidR="00CE07E5" w:rsidRDefault="0094267E">
      <w:r>
        <w:t>Memory: Heap allocations and releases are monitored.</w:t>
      </w:r>
    </w:p>
    <w:p w14:paraId="705F50CD" w14:textId="77777777" w:rsidR="00CE07E5" w:rsidRDefault="0094267E">
      <w:r>
        <w:t>Storage: Test inputs and reports are stored in files.</w:t>
      </w:r>
    </w:p>
    <w:p w14:paraId="13ABC468" w14:textId="77777777" w:rsidR="00CE07E5" w:rsidRDefault="0094267E">
      <w:r>
        <w:t>Input/Output Devices: Automated input replaces repeated keyboard entry.</w:t>
      </w:r>
    </w:p>
    <w:p w14:paraId="3F9A8E0B" w14:textId="77777777" w:rsidR="00CE07E5" w:rsidRDefault="0094267E">
      <w:r>
        <w:lastRenderedPageBreak/>
        <w:t>Conclusion: Memory checking and repeatable test-case execution were successfully demonstrated.</w:t>
      </w:r>
    </w:p>
    <w:p w14:paraId="274801AE" w14:textId="77777777" w:rsidR="00CE07E5" w:rsidRDefault="0094267E">
      <w:r>
        <w:t>Code:</w:t>
      </w:r>
    </w:p>
    <w:p w14:paraId="10754735" w14:textId="77777777" w:rsidR="00CE07E5" w:rsidRDefault="0094267E">
      <w:r>
        <w:rPr>
          <w:rFonts w:ascii="Courier New" w:hAnsi="Courier New"/>
          <w:sz w:val="18"/>
        </w:rPr>
        <w:t>#include &lt;stdio.h&gt;</w:t>
      </w:r>
    </w:p>
    <w:p w14:paraId="7E396B4E" w14:textId="77777777" w:rsidR="00CE07E5" w:rsidRDefault="0094267E">
      <w:r>
        <w:rPr>
          <w:rFonts w:ascii="Courier New" w:hAnsi="Courier New"/>
          <w:sz w:val="18"/>
        </w:rPr>
        <w:t>#include &lt;stdlib.h&gt;</w:t>
      </w:r>
    </w:p>
    <w:p w14:paraId="7BD6923B" w14:textId="77777777" w:rsidR="00CE07E5" w:rsidRDefault="0094267E">
      <w:r>
        <w:rPr>
          <w:rFonts w:ascii="Courier New" w:hAnsi="Courier New"/>
          <w:sz w:val="18"/>
        </w:rPr>
        <w:t>#include &lt;string.h&gt;</w:t>
      </w:r>
    </w:p>
    <w:p w14:paraId="71B4EE39" w14:textId="77777777" w:rsidR="00CE07E5" w:rsidRDefault="0094267E">
      <w:r>
        <w:rPr>
          <w:rFonts w:ascii="Courier New" w:hAnsi="Courier New"/>
          <w:sz w:val="18"/>
        </w:rPr>
        <w:t xml:space="preserve"> </w:t>
      </w:r>
    </w:p>
    <w:p w14:paraId="4523E63C" w14:textId="77777777" w:rsidR="00CE07E5" w:rsidRDefault="0094267E">
      <w:r>
        <w:rPr>
          <w:rFonts w:ascii="Courier New" w:hAnsi="Courier New"/>
          <w:sz w:val="18"/>
        </w:rPr>
        <w:t>int main() {</w:t>
      </w:r>
    </w:p>
    <w:p w14:paraId="0D446A6F" w14:textId="77777777" w:rsidR="00CE07E5" w:rsidRDefault="0094267E">
      <w:r>
        <w:rPr>
          <w:rFonts w:ascii="Courier New" w:hAnsi="Courier New"/>
          <w:sz w:val="18"/>
        </w:rPr>
        <w:t xml:space="preserve">    char *buffer = malloc(100);</w:t>
      </w:r>
    </w:p>
    <w:p w14:paraId="14B3E79D" w14:textId="77777777" w:rsidR="00CE07E5" w:rsidRDefault="0094267E">
      <w:r>
        <w:rPr>
          <w:rFonts w:ascii="Courier New" w:hAnsi="Courier New"/>
          <w:sz w:val="18"/>
        </w:rPr>
        <w:t xml:space="preserve"> </w:t>
      </w:r>
    </w:p>
    <w:p w14:paraId="54C929DB" w14:textId="77777777" w:rsidR="00CE07E5" w:rsidRDefault="0094267E">
      <w:r>
        <w:rPr>
          <w:rFonts w:ascii="Courier New" w:hAnsi="Courier New"/>
          <w:sz w:val="18"/>
        </w:rPr>
        <w:t xml:space="preserve">    if (!buffer) return 1;</w:t>
      </w:r>
    </w:p>
    <w:p w14:paraId="44579CC3" w14:textId="77777777" w:rsidR="00CE07E5" w:rsidRDefault="0094267E">
      <w:r>
        <w:rPr>
          <w:rFonts w:ascii="Courier New" w:hAnsi="Courier New"/>
          <w:sz w:val="18"/>
        </w:rPr>
        <w:t xml:space="preserve"> </w:t>
      </w:r>
    </w:p>
    <w:p w14:paraId="7025B563" w14:textId="77777777" w:rsidR="00CE07E5" w:rsidRDefault="0094267E">
      <w:r>
        <w:rPr>
          <w:rFonts w:ascii="Courier New" w:hAnsi="Courier New"/>
          <w:sz w:val="18"/>
        </w:rPr>
        <w:t xml:space="preserve">    strcpy(buffer, "OSSP memory test");</w:t>
      </w:r>
    </w:p>
    <w:p w14:paraId="71AC7AEB" w14:textId="77777777" w:rsidR="00CE07E5" w:rsidRDefault="0094267E">
      <w:r>
        <w:rPr>
          <w:rFonts w:ascii="Courier New" w:hAnsi="Courier New"/>
          <w:sz w:val="18"/>
        </w:rPr>
        <w:t xml:space="preserve">    printf("%s\n", buffer);</w:t>
      </w:r>
    </w:p>
    <w:p w14:paraId="00F46F34" w14:textId="77777777" w:rsidR="00CE07E5" w:rsidRDefault="0094267E">
      <w:r>
        <w:rPr>
          <w:rFonts w:ascii="Courier New" w:hAnsi="Courier New"/>
          <w:sz w:val="18"/>
        </w:rPr>
        <w:t xml:space="preserve"> </w:t>
      </w:r>
    </w:p>
    <w:p w14:paraId="3C5ACBAC" w14:textId="77777777" w:rsidR="00CE07E5" w:rsidRDefault="0094267E">
      <w:r>
        <w:rPr>
          <w:rFonts w:ascii="Courier New" w:hAnsi="Courier New"/>
          <w:sz w:val="18"/>
        </w:rPr>
        <w:t xml:space="preserve">    free(buffer);</w:t>
      </w:r>
    </w:p>
    <w:p w14:paraId="02445EA8" w14:textId="77777777" w:rsidR="00CE07E5" w:rsidRDefault="0094267E">
      <w:r>
        <w:rPr>
          <w:rFonts w:ascii="Courier New" w:hAnsi="Courier New"/>
          <w:sz w:val="18"/>
        </w:rPr>
        <w:t xml:space="preserve">    printf("Memory released successfully.\n");</w:t>
      </w:r>
    </w:p>
    <w:p w14:paraId="13EFF175" w14:textId="77777777" w:rsidR="00CE07E5" w:rsidRDefault="0094267E">
      <w:r>
        <w:rPr>
          <w:rFonts w:ascii="Courier New" w:hAnsi="Courier New"/>
          <w:sz w:val="18"/>
        </w:rPr>
        <w:t xml:space="preserve">    return 0;</w:t>
      </w:r>
    </w:p>
    <w:p w14:paraId="770EBF3D" w14:textId="77777777" w:rsidR="00CE07E5" w:rsidRDefault="0094267E">
      <w:r>
        <w:rPr>
          <w:rFonts w:ascii="Courier New" w:hAnsi="Courier New"/>
          <w:sz w:val="18"/>
        </w:rPr>
        <w:t>}</w:t>
      </w:r>
    </w:p>
    <w:p w14:paraId="0BCB7EAD" w14:textId="77777777" w:rsidR="00CE07E5" w:rsidRDefault="0094267E">
      <w:r>
        <w:t>OUTPUT:</w:t>
      </w:r>
    </w:p>
    <w:p w14:paraId="18C75B89" w14:textId="3CCE9C5B" w:rsidR="00D430AD" w:rsidRDefault="00FD3FF4" w:rsidP="00D430AD">
      <w:r w:rsidRPr="00FD3FF4">
        <w:drawing>
          <wp:inline distT="0" distB="0" distL="0" distR="0" wp14:anchorId="5D5131E3" wp14:editId="0EF3C1B6">
            <wp:extent cx="3665538" cy="1044030"/>
            <wp:effectExtent l="0" t="0" r="0" b="3810"/>
            <wp:docPr id="1094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3FFB" w14:textId="1F9C1F8D" w:rsidR="00CE07E5" w:rsidRDefault="00CE07E5"/>
    <w:sectPr w:rsidR="00CE07E5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5930557">
    <w:abstractNumId w:val="8"/>
  </w:num>
  <w:num w:numId="2" w16cid:durableId="1915966704">
    <w:abstractNumId w:val="6"/>
  </w:num>
  <w:num w:numId="3" w16cid:durableId="106123728">
    <w:abstractNumId w:val="5"/>
  </w:num>
  <w:num w:numId="4" w16cid:durableId="788160004">
    <w:abstractNumId w:val="4"/>
  </w:num>
  <w:num w:numId="5" w16cid:durableId="548150889">
    <w:abstractNumId w:val="7"/>
  </w:num>
  <w:num w:numId="6" w16cid:durableId="1930194409">
    <w:abstractNumId w:val="3"/>
  </w:num>
  <w:num w:numId="7" w16cid:durableId="840196868">
    <w:abstractNumId w:val="2"/>
  </w:num>
  <w:num w:numId="8" w16cid:durableId="1125275089">
    <w:abstractNumId w:val="1"/>
  </w:num>
  <w:num w:numId="9" w16cid:durableId="77983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93E"/>
    <w:rsid w:val="0094267E"/>
    <w:rsid w:val="00AA1D8D"/>
    <w:rsid w:val="00B47730"/>
    <w:rsid w:val="00CB0664"/>
    <w:rsid w:val="00CE07E5"/>
    <w:rsid w:val="00D430AD"/>
    <w:rsid w:val="00FC693F"/>
    <w:rsid w:val="00FD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F9E035-F4B2-421F-A9A6-81B3905D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2026-10-05T13:21:00Z</dcterms:modified>
  <cp:category/>
</cp:coreProperties>
</file>