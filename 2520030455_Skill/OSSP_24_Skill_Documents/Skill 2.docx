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08E6" w14:textId="77777777" w:rsidR="00663391" w:rsidRDefault="007F2F8B">
      <w:pPr>
        <w:jc w:val="center"/>
      </w:pPr>
      <w:r>
        <w:rPr>
          <w:b/>
          <w:sz w:val="28"/>
        </w:rPr>
        <w:t>EXPERIMENT-2(Skill)</w:t>
      </w:r>
    </w:p>
    <w:p w14:paraId="7E021DBE" w14:textId="0EEE6F93" w:rsidR="00663391" w:rsidRDefault="007F2F8B">
      <w:r>
        <w:t xml:space="preserve">Name: </w:t>
      </w:r>
      <w:r w:rsidR="004911BA">
        <w:t>P. Sudha Gayathri</w:t>
      </w:r>
    </w:p>
    <w:p w14:paraId="323BF916" w14:textId="2B18C1BB" w:rsidR="00663391" w:rsidRDefault="007F2F8B">
      <w:r>
        <w:t>Rollno: 2520030</w:t>
      </w:r>
      <w:r w:rsidR="004911BA">
        <w:t>455</w:t>
      </w:r>
    </w:p>
    <w:p w14:paraId="41CF8C98" w14:textId="77777777" w:rsidR="00663391" w:rsidRDefault="007F2F8B">
      <w:r>
        <w:t>Section: 8</w:t>
      </w:r>
    </w:p>
    <w:p w14:paraId="5251879F" w14:textId="77777777" w:rsidR="00663391" w:rsidRDefault="007F2F8B">
      <w:r>
        <w:t>Experiment No. 2(Q2)</w:t>
      </w:r>
    </w:p>
    <w:p w14:paraId="1CCCC7E3" w14:textId="77777777" w:rsidR="00663391" w:rsidRDefault="007F2F8B">
      <w:r>
        <w:t>Title: Implementation of a Simple Linux Shell</w:t>
      </w:r>
    </w:p>
    <w:p w14:paraId="771D233B" w14:textId="77777777" w:rsidR="00663391" w:rsidRDefault="007F2F8B">
      <w:r>
        <w:t>Aim: To develop a simple Linux shell that continuously accepts user commands, displays a prompt, executes Linux commands, and exits when the user enters the exit command.</w:t>
      </w:r>
    </w:p>
    <w:p w14:paraId="33DD917C" w14:textId="77777777" w:rsidR="00663391" w:rsidRDefault="007F2F8B">
      <w:r>
        <w:t>Objective:</w:t>
      </w:r>
    </w:p>
    <w:p w14:paraId="5623100C" w14:textId="77777777" w:rsidR="00663391" w:rsidRDefault="007F2F8B">
      <w:r>
        <w:t>· To understand the working of a Linux shell.</w:t>
      </w:r>
    </w:p>
    <w:p w14:paraId="1A2B7993" w14:textId="77777777" w:rsidR="00663391" w:rsidRDefault="007F2F8B">
      <w:r>
        <w:t>· To create an interactive command loop.</w:t>
      </w:r>
    </w:p>
    <w:p w14:paraId="10E3AE62" w14:textId="77777777" w:rsidR="00663391" w:rsidRDefault="007F2F8B">
      <w:r>
        <w:t>· To read user input from the keyboard.</w:t>
      </w:r>
    </w:p>
    <w:p w14:paraId="09A59F00" w14:textId="77777777" w:rsidR="00663391" w:rsidRDefault="007F2F8B">
      <w:r>
        <w:t>· To execute Linux commands.</w:t>
      </w:r>
    </w:p>
    <w:p w14:paraId="31D17BB9" w14:textId="77777777" w:rsidR="00663391" w:rsidRDefault="007F2F8B">
      <w:r>
        <w:t>· To handle exit conditions.</w:t>
      </w:r>
    </w:p>
    <w:p w14:paraId="4C842EF0" w14:textId="77777777" w:rsidR="00663391" w:rsidRDefault="007F2F8B">
      <w:r>
        <w:t>· To understand shell control flow.</w:t>
      </w:r>
    </w:p>
    <w:p w14:paraId="06099903" w14:textId="77777777" w:rsidR="00663391" w:rsidRDefault="007F2F8B">
      <w:r>
        <w:t>Theory:</w:t>
      </w:r>
    </w:p>
    <w:p w14:paraId="393FCA2D" w14:textId="77777777" w:rsidR="00663391" w:rsidRDefault="007F2F8B">
      <w:r>
        <w:t>A shell is a command-line interpreter that acts as an interface between the user and the Linux operating system. It continuously waits for user commands, interprets them, and executes the requested operations. In this experiment, a simple shell is implemented using C. It accepts a command, creates a child process, executes the command, waits for completion, and repeats until exit is entered.</w:t>
      </w:r>
    </w:p>
    <w:p w14:paraId="5F3C0221" w14:textId="77777777" w:rsidR="00663391" w:rsidRDefault="007F2F8B">
      <w:r>
        <w:t>Algorithm:</w:t>
      </w:r>
    </w:p>
    <w:p w14:paraId="1C2A8767" w14:textId="77777777" w:rsidR="00663391" w:rsidRDefault="007F2F8B">
      <w:r>
        <w:t>1. Start the program.</w:t>
      </w:r>
    </w:p>
    <w:p w14:paraId="269944F9" w14:textId="77777777" w:rsidR="00663391" w:rsidRDefault="007F2F8B">
      <w:r>
        <w:t>2. Display the shell prompt.</w:t>
      </w:r>
    </w:p>
    <w:p w14:paraId="60F7D407" w14:textId="77777777" w:rsidR="00663391" w:rsidRDefault="007F2F8B">
      <w:r>
        <w:t>3. Read a command from the user.</w:t>
      </w:r>
    </w:p>
    <w:p w14:paraId="1E8E0D00" w14:textId="77777777" w:rsidR="00663391" w:rsidRDefault="007F2F8B">
      <w:r>
        <w:t>4. Remove the newline character.</w:t>
      </w:r>
    </w:p>
    <w:p w14:paraId="4A958786" w14:textId="77777777" w:rsidR="00663391" w:rsidRDefault="007F2F8B">
      <w:r>
        <w:t>5. If the command is empty, display the prompt again.</w:t>
      </w:r>
    </w:p>
    <w:p w14:paraId="657D074E" w14:textId="77777777" w:rsidR="00663391" w:rsidRDefault="007F2F8B">
      <w:r>
        <w:t>6. If the command is exit, terminate the program.</w:t>
      </w:r>
    </w:p>
    <w:p w14:paraId="088E1D32" w14:textId="77777777" w:rsidR="00663391" w:rsidRDefault="007F2F8B">
      <w:r>
        <w:t>7. Create a child process using fork().</w:t>
      </w:r>
    </w:p>
    <w:p w14:paraId="4F02C32E" w14:textId="77777777" w:rsidR="00663391" w:rsidRDefault="007F2F8B">
      <w:r>
        <w:t>8. Execute the command in the child using execlp().</w:t>
      </w:r>
    </w:p>
    <w:p w14:paraId="3806A882" w14:textId="77777777" w:rsidR="00663391" w:rsidRDefault="007F2F8B">
      <w:r>
        <w:t>9. Wait for the child in the parent.</w:t>
      </w:r>
    </w:p>
    <w:p w14:paraId="727B532C" w14:textId="77777777" w:rsidR="00663391" w:rsidRDefault="007F2F8B">
      <w:r>
        <w:lastRenderedPageBreak/>
        <w:t>10. Repeat the loop.</w:t>
      </w:r>
    </w:p>
    <w:p w14:paraId="0032B7EC" w14:textId="77777777" w:rsidR="00663391" w:rsidRDefault="007F2F8B">
      <w:r>
        <w:t>11. Stop.</w:t>
      </w:r>
    </w:p>
    <w:p w14:paraId="34C692CE" w14:textId="77777777" w:rsidR="00663391" w:rsidRDefault="007F2F8B">
      <w:r>
        <w:t>Functions Used:</w:t>
      </w:r>
    </w:p>
    <w:p w14:paraId="40FAB9E9" w14:textId="77777777" w:rsidR="00663391" w:rsidRDefault="007F2F8B">
      <w:r>
        <w:t>printf() – display shell prompt</w:t>
      </w:r>
    </w:p>
    <w:p w14:paraId="6DBAF609" w14:textId="77777777" w:rsidR="00663391" w:rsidRDefault="007F2F8B">
      <w:r>
        <w:t>fgets() – read user input</w:t>
      </w:r>
    </w:p>
    <w:p w14:paraId="387DA1AB" w14:textId="77777777" w:rsidR="00663391" w:rsidRDefault="007F2F8B">
      <w:r>
        <w:t>strcspn() – remove newline</w:t>
      </w:r>
    </w:p>
    <w:p w14:paraId="46AFF443" w14:textId="77777777" w:rsidR="00663391" w:rsidRDefault="007F2F8B">
      <w:r>
        <w:t>strcmp() – compare strings</w:t>
      </w:r>
    </w:p>
    <w:p w14:paraId="673A91B1" w14:textId="77777777" w:rsidR="00663391" w:rsidRDefault="007F2F8B">
      <w:r>
        <w:t>fork() – create child process</w:t>
      </w:r>
    </w:p>
    <w:p w14:paraId="4CF42DF5" w14:textId="77777777" w:rsidR="00663391" w:rsidRDefault="007F2F8B">
      <w:r>
        <w:t>execlp() – execute command</w:t>
      </w:r>
    </w:p>
    <w:p w14:paraId="4E93F71B" w14:textId="77777777" w:rsidR="00663391" w:rsidRDefault="007F2F8B">
      <w:r>
        <w:t>wait() – synchronize parent and child</w:t>
      </w:r>
    </w:p>
    <w:p w14:paraId="1D7B9E41" w14:textId="77777777" w:rsidR="00663391" w:rsidRDefault="007F2F8B">
      <w:r>
        <w:t>Sample Input: pwd</w:t>
      </w:r>
      <w:r>
        <w:br/>
        <w:t>ls</w:t>
      </w:r>
      <w:r>
        <w:br/>
        <w:t>date</w:t>
      </w:r>
      <w:r>
        <w:br/>
        <w:t>exit</w:t>
      </w:r>
    </w:p>
    <w:p w14:paraId="2A72D61E" w14:textId="77777777" w:rsidR="00663391" w:rsidRDefault="007F2F8B">
      <w:r>
        <w:t>Sample Output: myshell&gt; pwd</w:t>
      </w:r>
      <w:r>
        <w:br/>
        <w:t>/home/student/Question2</w:t>
      </w:r>
      <w:r>
        <w:br/>
        <w:t>myshell&gt; ls</w:t>
      </w:r>
      <w:r>
        <w:br/>
        <w:t>shell shell.c Makefile README.md</w:t>
      </w:r>
      <w:r>
        <w:br/>
        <w:t>myshell&gt; date</w:t>
      </w:r>
      <w:r>
        <w:br/>
        <w:t>Sat Aug 1 10:35:12 IST 2026</w:t>
      </w:r>
      <w:r>
        <w:br/>
        <w:t>myshell&gt; exit</w:t>
      </w:r>
      <w:r>
        <w:br/>
        <w:t>Exiting Shell...</w:t>
      </w:r>
    </w:p>
    <w:p w14:paraId="128D00B6" w14:textId="77777777" w:rsidR="00663391" w:rsidRDefault="007F2F8B">
      <w:r>
        <w:t>Observation:</w:t>
      </w:r>
    </w:p>
    <w:p w14:paraId="4661085B" w14:textId="77777777" w:rsidR="00663391" w:rsidRDefault="007F2F8B">
      <w:r>
        <w:t>1. The shell continuously displayed the command prompt.</w:t>
      </w:r>
    </w:p>
    <w:p w14:paraId="138A546B" w14:textId="77777777" w:rsidR="00663391" w:rsidRDefault="007F2F8B">
      <w:r>
        <w:t>2. User commands were successfully accepted.</w:t>
      </w:r>
    </w:p>
    <w:p w14:paraId="3CD539AE" w14:textId="77777777" w:rsidR="00663391" w:rsidRDefault="007F2F8B">
      <w:r>
        <w:t>3. Linux commands were executed correctly.</w:t>
      </w:r>
    </w:p>
    <w:p w14:paraId="5B129383" w14:textId="77777777" w:rsidR="00663391" w:rsidRDefault="007F2F8B">
      <w:r>
        <w:t>4. The shell accepted multi-character commands.</w:t>
      </w:r>
    </w:p>
    <w:p w14:paraId="72B1F77B" w14:textId="77777777" w:rsidR="00663391" w:rsidRDefault="007F2F8B">
      <w:r>
        <w:t>5. The program terminated only after entering exit.</w:t>
      </w:r>
    </w:p>
    <w:p w14:paraId="3070234B" w14:textId="77777777" w:rsidR="00663391" w:rsidRDefault="007F2F8B">
      <w:r>
        <w:t>6. The interactive loop worked successfully.</w:t>
      </w:r>
    </w:p>
    <w:p w14:paraId="5906C697" w14:textId="77777777" w:rsidR="00663391" w:rsidRDefault="007F2F8B">
      <w:r>
        <w:t>Result:</w:t>
      </w:r>
    </w:p>
    <w:p w14:paraId="73FD8098" w14:textId="77777777" w:rsidR="00663391" w:rsidRDefault="007F2F8B">
      <w:r>
        <w:t>The simple Linux shell was successfully implemented using C. The program continuously accepted commands, executed Linux commands, displayed the output, and terminated successfully when exit was entered.</w:t>
      </w:r>
    </w:p>
    <w:p w14:paraId="5F3B3D14" w14:textId="77777777" w:rsidR="00663391" w:rsidRDefault="007F2F8B">
      <w:r>
        <w:t>Part 2: Linux Commands Observation</w:t>
      </w:r>
    </w:p>
    <w:p w14:paraId="7EA31DD3" w14:textId="77777777" w:rsidR="00663391" w:rsidRDefault="007F2F8B">
      <w:r>
        <w:lastRenderedPageBreak/>
        <w:t>Aim: To understand the Linux commands used while working with the experiment and to observe their outputs.</w:t>
      </w:r>
    </w:p>
    <w:p w14:paraId="52BC27A1" w14:textId="77777777" w:rsidR="00663391" w:rsidRDefault="007F2F8B">
      <w:r>
        <w:t>Commands Used:</w:t>
      </w:r>
    </w:p>
    <w:p w14:paraId="17492E9F" w14:textId="77777777" w:rsidR="00663391" w:rsidRDefault="007F2F8B">
      <w:r>
        <w:t>1. uname:</w:t>
      </w:r>
    </w:p>
    <w:p w14:paraId="6D8E4926" w14:textId="77777777" w:rsidR="00663391" w:rsidRDefault="007F2F8B">
      <w:r>
        <w:t>Purpose: Displays information about Linux.</w:t>
      </w:r>
    </w:p>
    <w:p w14:paraId="06992A46" w14:textId="77777777" w:rsidR="00663391" w:rsidRDefault="007F2F8B">
      <w:r>
        <w:t>Observation: Kernel information is displayed.</w:t>
      </w:r>
    </w:p>
    <w:p w14:paraId="3CF76F76" w14:textId="77777777" w:rsidR="00663391" w:rsidRDefault="007F2F8B">
      <w:r>
        <w:t>2. lscpu:</w:t>
      </w:r>
    </w:p>
    <w:p w14:paraId="7B7BC5E6" w14:textId="77777777" w:rsidR="00663391" w:rsidRDefault="007F2F8B">
      <w:r>
        <w:t>Purpose: Displays CPU information.</w:t>
      </w:r>
    </w:p>
    <w:p w14:paraId="5664060F" w14:textId="77777777" w:rsidR="00663391" w:rsidRDefault="007F2F8B">
      <w:r>
        <w:t>Observation: CPU architecture and processor details are displayed.</w:t>
      </w:r>
    </w:p>
    <w:p w14:paraId="564950E1" w14:textId="77777777" w:rsidR="00663391" w:rsidRDefault="007F2F8B">
      <w:r>
        <w:t>3. lsblk:</w:t>
      </w:r>
    </w:p>
    <w:p w14:paraId="55B0A300" w14:textId="77777777" w:rsidR="00663391" w:rsidRDefault="007F2F8B">
      <w:r>
        <w:t>Purpose: Lists storage devices.</w:t>
      </w:r>
    </w:p>
    <w:p w14:paraId="746A19FA" w14:textId="77777777" w:rsidR="00663391" w:rsidRDefault="007F2F8B">
      <w:r>
        <w:t>Observation: Disks and partitions are displayed.</w:t>
      </w:r>
    </w:p>
    <w:p w14:paraId="25738A00" w14:textId="77777777" w:rsidR="00663391" w:rsidRDefault="007F2F8B">
      <w:r>
        <w:t>4. ps:</w:t>
      </w:r>
    </w:p>
    <w:p w14:paraId="5C81F758" w14:textId="77777777" w:rsidR="00663391" w:rsidRDefault="007F2F8B">
      <w:r>
        <w:t>Purpose: Displays running processes.</w:t>
      </w:r>
    </w:p>
    <w:p w14:paraId="00FAC08B" w14:textId="77777777" w:rsidR="00663391" w:rsidRDefault="007F2F8B">
      <w:r>
        <w:t>Observation: Process IDs and commands are displayed.</w:t>
      </w:r>
    </w:p>
    <w:p w14:paraId="2EB9323E" w14:textId="77777777" w:rsidR="00663391" w:rsidRDefault="007F2F8B">
      <w:r>
        <w:t>5. top:</w:t>
      </w:r>
    </w:p>
    <w:p w14:paraId="11C952A3" w14:textId="77777777" w:rsidR="00663391" w:rsidRDefault="007F2F8B">
      <w:r>
        <w:t>Purpose: Monitors processes and system performance.</w:t>
      </w:r>
    </w:p>
    <w:p w14:paraId="7373FB96" w14:textId="77777777" w:rsidR="00663391" w:rsidRDefault="007F2F8B">
      <w:r>
        <w:t>Observation: CPU, memory, and process activity are displayed.</w:t>
      </w:r>
    </w:p>
    <w:p w14:paraId="43878CCF" w14:textId="77777777" w:rsidR="00663391" w:rsidRDefault="007F2F8B">
      <w:r>
        <w:t>Hardware and OS Relationship:</w:t>
      </w:r>
    </w:p>
    <w:p w14:paraId="4231C53B" w14:textId="77777777" w:rsidR="00663391" w:rsidRDefault="007F2F8B">
      <w:r>
        <w:t>CPU: The OS schedules the shell and commands for CPU execution.</w:t>
      </w:r>
    </w:p>
    <w:p w14:paraId="0A682EB8" w14:textId="77777777" w:rsidR="00663391" w:rsidRDefault="007F2F8B">
      <w:r>
        <w:t>Memory: Memory is allocated for the shell and child processes.</w:t>
      </w:r>
    </w:p>
    <w:p w14:paraId="59D50ADB" w14:textId="77777777" w:rsidR="00663391" w:rsidRDefault="007F2F8B">
      <w:r>
        <w:t>Storage: Commands access files and directories through the file system.</w:t>
      </w:r>
    </w:p>
    <w:p w14:paraId="5D0E4E5F" w14:textId="77777777" w:rsidR="00663391" w:rsidRDefault="007F2F8B">
      <w:r>
        <w:t>Input/Output Devices: Keyboard input is received through the terminal and output is displayed on the monitor.</w:t>
      </w:r>
    </w:p>
    <w:p w14:paraId="08E1720D" w14:textId="77777777" w:rsidR="00663391" w:rsidRDefault="007F2F8B">
      <w:r>
        <w:t>Conclusion: The experiment successfully demonstrated the implementation of a simple Linux shell. The shell continuously accepted user commands, displayed a prompt, executed Linux commands, and terminated correctly when exit was entered.</w:t>
      </w:r>
    </w:p>
    <w:p w14:paraId="4BE1008A" w14:textId="77777777" w:rsidR="00663391" w:rsidRDefault="007F2F8B">
      <w:r>
        <w:t>Code:</w:t>
      </w:r>
    </w:p>
    <w:p w14:paraId="11DE813B" w14:textId="77777777" w:rsidR="00663391" w:rsidRDefault="007F2F8B">
      <w:r>
        <w:rPr>
          <w:rFonts w:ascii="Courier New" w:hAnsi="Courier New"/>
          <w:sz w:val="18"/>
        </w:rPr>
        <w:t>#include &lt;stdio.h&gt;</w:t>
      </w:r>
    </w:p>
    <w:p w14:paraId="201078C5" w14:textId="77777777" w:rsidR="00663391" w:rsidRDefault="007F2F8B">
      <w:r>
        <w:rPr>
          <w:rFonts w:ascii="Courier New" w:hAnsi="Courier New"/>
          <w:sz w:val="18"/>
        </w:rPr>
        <w:t>#include &lt;string.h&gt;</w:t>
      </w:r>
    </w:p>
    <w:p w14:paraId="32F5EA38" w14:textId="77777777" w:rsidR="00663391" w:rsidRDefault="007F2F8B">
      <w:r>
        <w:rPr>
          <w:rFonts w:ascii="Courier New" w:hAnsi="Courier New"/>
          <w:sz w:val="18"/>
        </w:rPr>
        <w:t>#include &lt;unistd.h&gt;</w:t>
      </w:r>
    </w:p>
    <w:p w14:paraId="1F273937" w14:textId="77777777" w:rsidR="00663391" w:rsidRDefault="007F2F8B">
      <w:r>
        <w:rPr>
          <w:rFonts w:ascii="Courier New" w:hAnsi="Courier New"/>
          <w:sz w:val="18"/>
        </w:rPr>
        <w:t>#include &lt;sys/wait.h&gt;</w:t>
      </w:r>
    </w:p>
    <w:p w14:paraId="3ECAC8C6" w14:textId="77777777" w:rsidR="00663391" w:rsidRDefault="007F2F8B">
      <w:r>
        <w:rPr>
          <w:rFonts w:ascii="Courier New" w:hAnsi="Courier New"/>
          <w:sz w:val="18"/>
        </w:rPr>
        <w:lastRenderedPageBreak/>
        <w:t>#include &lt;stdlib.h&gt;</w:t>
      </w:r>
    </w:p>
    <w:p w14:paraId="04852CF3" w14:textId="77777777" w:rsidR="00663391" w:rsidRDefault="007F2F8B">
      <w:r>
        <w:rPr>
          <w:rFonts w:ascii="Courier New" w:hAnsi="Courier New"/>
          <w:sz w:val="18"/>
        </w:rPr>
        <w:t xml:space="preserve"> </w:t>
      </w:r>
    </w:p>
    <w:p w14:paraId="041A11AA" w14:textId="77777777" w:rsidR="00663391" w:rsidRDefault="007F2F8B">
      <w:r>
        <w:rPr>
          <w:rFonts w:ascii="Courier New" w:hAnsi="Courier New"/>
          <w:sz w:val="18"/>
        </w:rPr>
        <w:t>int main() {</w:t>
      </w:r>
    </w:p>
    <w:p w14:paraId="772460C0" w14:textId="77777777" w:rsidR="00663391" w:rsidRDefault="007F2F8B">
      <w:r>
        <w:rPr>
          <w:rFonts w:ascii="Courier New" w:hAnsi="Courier New"/>
          <w:sz w:val="18"/>
        </w:rPr>
        <w:t xml:space="preserve">    char command[100];</w:t>
      </w:r>
    </w:p>
    <w:p w14:paraId="49A09638" w14:textId="77777777" w:rsidR="00663391" w:rsidRDefault="007F2F8B">
      <w:r>
        <w:rPr>
          <w:rFonts w:ascii="Courier New" w:hAnsi="Courier New"/>
          <w:sz w:val="18"/>
        </w:rPr>
        <w:t xml:space="preserve"> </w:t>
      </w:r>
    </w:p>
    <w:p w14:paraId="30AFAE8C" w14:textId="77777777" w:rsidR="00663391" w:rsidRDefault="007F2F8B">
      <w:r>
        <w:rPr>
          <w:rFonts w:ascii="Courier New" w:hAnsi="Courier New"/>
          <w:sz w:val="18"/>
        </w:rPr>
        <w:t xml:space="preserve">    while (1) {</w:t>
      </w:r>
    </w:p>
    <w:p w14:paraId="5EC80048" w14:textId="77777777" w:rsidR="00663391" w:rsidRDefault="007F2F8B">
      <w:r>
        <w:rPr>
          <w:rFonts w:ascii="Courier New" w:hAnsi="Courier New"/>
          <w:sz w:val="18"/>
        </w:rPr>
        <w:t xml:space="preserve">        printf("myshell&gt; ");</w:t>
      </w:r>
    </w:p>
    <w:p w14:paraId="39BFB8AD" w14:textId="77777777" w:rsidR="00663391" w:rsidRDefault="007F2F8B">
      <w:r>
        <w:rPr>
          <w:rFonts w:ascii="Courier New" w:hAnsi="Courier New"/>
          <w:sz w:val="18"/>
        </w:rPr>
        <w:t xml:space="preserve">        fgets(command, sizeof(command), stdin);</w:t>
      </w:r>
    </w:p>
    <w:p w14:paraId="0B1C9B9E" w14:textId="77777777" w:rsidR="00663391" w:rsidRDefault="007F2F8B">
      <w:r>
        <w:rPr>
          <w:rFonts w:ascii="Courier New" w:hAnsi="Courier New"/>
          <w:sz w:val="18"/>
        </w:rPr>
        <w:t xml:space="preserve">        command[strcspn(command, "\n")] = '\0';</w:t>
      </w:r>
    </w:p>
    <w:p w14:paraId="638ABCE9" w14:textId="77777777" w:rsidR="00663391" w:rsidRDefault="007F2F8B">
      <w:r>
        <w:rPr>
          <w:rFonts w:ascii="Courier New" w:hAnsi="Courier New"/>
          <w:sz w:val="18"/>
        </w:rPr>
        <w:t xml:space="preserve"> </w:t>
      </w:r>
    </w:p>
    <w:p w14:paraId="5C7E1F8B" w14:textId="77777777" w:rsidR="00663391" w:rsidRDefault="007F2F8B">
      <w:r>
        <w:rPr>
          <w:rFonts w:ascii="Courier New" w:hAnsi="Courier New"/>
          <w:sz w:val="18"/>
        </w:rPr>
        <w:t xml:space="preserve">        if (strlen(command) == 0) continue;</w:t>
      </w:r>
    </w:p>
    <w:p w14:paraId="6D8CFCB9" w14:textId="77777777" w:rsidR="00663391" w:rsidRDefault="007F2F8B">
      <w:r>
        <w:rPr>
          <w:rFonts w:ascii="Courier New" w:hAnsi="Courier New"/>
          <w:sz w:val="18"/>
        </w:rPr>
        <w:t xml:space="preserve"> </w:t>
      </w:r>
    </w:p>
    <w:p w14:paraId="54C82E41" w14:textId="77777777" w:rsidR="00663391" w:rsidRDefault="007F2F8B">
      <w:r>
        <w:rPr>
          <w:rFonts w:ascii="Courier New" w:hAnsi="Courier New"/>
          <w:sz w:val="18"/>
        </w:rPr>
        <w:t xml:space="preserve">        if (strcmp(command, "exit") == 0) {</w:t>
      </w:r>
    </w:p>
    <w:p w14:paraId="1EA366EE" w14:textId="77777777" w:rsidR="00663391" w:rsidRDefault="007F2F8B">
      <w:r>
        <w:rPr>
          <w:rFonts w:ascii="Courier New" w:hAnsi="Courier New"/>
          <w:sz w:val="18"/>
        </w:rPr>
        <w:t xml:space="preserve">            printf("Exiting Shell...\n");</w:t>
      </w:r>
    </w:p>
    <w:p w14:paraId="7DB080D7" w14:textId="77777777" w:rsidR="00663391" w:rsidRDefault="007F2F8B">
      <w:r>
        <w:rPr>
          <w:rFonts w:ascii="Courier New" w:hAnsi="Courier New"/>
          <w:sz w:val="18"/>
        </w:rPr>
        <w:t xml:space="preserve">            break;</w:t>
      </w:r>
    </w:p>
    <w:p w14:paraId="774BA3C6" w14:textId="77777777" w:rsidR="00663391" w:rsidRDefault="007F2F8B">
      <w:r>
        <w:rPr>
          <w:rFonts w:ascii="Courier New" w:hAnsi="Courier New"/>
          <w:sz w:val="18"/>
        </w:rPr>
        <w:t xml:space="preserve">        }</w:t>
      </w:r>
    </w:p>
    <w:p w14:paraId="2BD6E3E2" w14:textId="77777777" w:rsidR="00663391" w:rsidRDefault="007F2F8B">
      <w:r>
        <w:rPr>
          <w:rFonts w:ascii="Courier New" w:hAnsi="Courier New"/>
          <w:sz w:val="18"/>
        </w:rPr>
        <w:t xml:space="preserve"> </w:t>
      </w:r>
    </w:p>
    <w:p w14:paraId="6DF11FCD" w14:textId="77777777" w:rsidR="00663391" w:rsidRDefault="007F2F8B">
      <w:r>
        <w:rPr>
          <w:rFonts w:ascii="Courier New" w:hAnsi="Courier New"/>
          <w:sz w:val="18"/>
        </w:rPr>
        <w:t xml:space="preserve">        pid_t pid = fork();</w:t>
      </w:r>
    </w:p>
    <w:p w14:paraId="565DFF58" w14:textId="77777777" w:rsidR="00663391" w:rsidRDefault="007F2F8B">
      <w:r>
        <w:rPr>
          <w:rFonts w:ascii="Courier New" w:hAnsi="Courier New"/>
          <w:sz w:val="18"/>
        </w:rPr>
        <w:t xml:space="preserve"> </w:t>
      </w:r>
    </w:p>
    <w:p w14:paraId="6F19C72E" w14:textId="77777777" w:rsidR="00663391" w:rsidRDefault="007F2F8B">
      <w:r>
        <w:rPr>
          <w:rFonts w:ascii="Courier New" w:hAnsi="Courier New"/>
          <w:sz w:val="18"/>
        </w:rPr>
        <w:t xml:space="preserve">        if (pid == 0) {</w:t>
      </w:r>
    </w:p>
    <w:p w14:paraId="4AFB2559" w14:textId="77777777" w:rsidR="00663391" w:rsidRDefault="007F2F8B">
      <w:r>
        <w:rPr>
          <w:rFonts w:ascii="Courier New" w:hAnsi="Courier New"/>
          <w:sz w:val="18"/>
        </w:rPr>
        <w:t xml:space="preserve">            execlp(command, command, NULL);</w:t>
      </w:r>
    </w:p>
    <w:p w14:paraId="1FD4A811" w14:textId="77777777" w:rsidR="00663391" w:rsidRDefault="007F2F8B">
      <w:r>
        <w:rPr>
          <w:rFonts w:ascii="Courier New" w:hAnsi="Courier New"/>
          <w:sz w:val="18"/>
        </w:rPr>
        <w:t xml:space="preserve">            printf("Command not found\n");</w:t>
      </w:r>
    </w:p>
    <w:p w14:paraId="3C405AC2" w14:textId="77777777" w:rsidR="00663391" w:rsidRDefault="007F2F8B">
      <w:r>
        <w:rPr>
          <w:rFonts w:ascii="Courier New" w:hAnsi="Courier New"/>
          <w:sz w:val="18"/>
        </w:rPr>
        <w:t xml:space="preserve">            exit(1);</w:t>
      </w:r>
    </w:p>
    <w:p w14:paraId="0BE6A25D" w14:textId="77777777" w:rsidR="00663391" w:rsidRDefault="007F2F8B">
      <w:r>
        <w:rPr>
          <w:rFonts w:ascii="Courier New" w:hAnsi="Courier New"/>
          <w:sz w:val="18"/>
        </w:rPr>
        <w:t xml:space="preserve">        } else if (pid &gt; 0) {</w:t>
      </w:r>
    </w:p>
    <w:p w14:paraId="29EF941E" w14:textId="77777777" w:rsidR="00663391" w:rsidRDefault="007F2F8B">
      <w:r>
        <w:rPr>
          <w:rFonts w:ascii="Courier New" w:hAnsi="Courier New"/>
          <w:sz w:val="18"/>
        </w:rPr>
        <w:t xml:space="preserve">            wait(NULL);</w:t>
      </w:r>
    </w:p>
    <w:p w14:paraId="6711FD91" w14:textId="77777777" w:rsidR="00663391" w:rsidRDefault="007F2F8B">
      <w:r>
        <w:rPr>
          <w:rFonts w:ascii="Courier New" w:hAnsi="Courier New"/>
          <w:sz w:val="18"/>
        </w:rPr>
        <w:t xml:space="preserve">        } else {</w:t>
      </w:r>
    </w:p>
    <w:p w14:paraId="38398622" w14:textId="77777777" w:rsidR="00663391" w:rsidRDefault="007F2F8B">
      <w:r>
        <w:rPr>
          <w:rFonts w:ascii="Courier New" w:hAnsi="Courier New"/>
          <w:sz w:val="18"/>
        </w:rPr>
        <w:t xml:space="preserve">            perror("fork");</w:t>
      </w:r>
    </w:p>
    <w:p w14:paraId="11DB93C1" w14:textId="77777777" w:rsidR="00663391" w:rsidRDefault="007F2F8B">
      <w:r>
        <w:rPr>
          <w:rFonts w:ascii="Courier New" w:hAnsi="Courier New"/>
          <w:sz w:val="18"/>
        </w:rPr>
        <w:t xml:space="preserve">        }</w:t>
      </w:r>
    </w:p>
    <w:p w14:paraId="2FC01EF1" w14:textId="77777777" w:rsidR="00663391" w:rsidRDefault="007F2F8B">
      <w:r>
        <w:rPr>
          <w:rFonts w:ascii="Courier New" w:hAnsi="Courier New"/>
          <w:sz w:val="18"/>
        </w:rPr>
        <w:t xml:space="preserve">    }</w:t>
      </w:r>
    </w:p>
    <w:p w14:paraId="786FD67E" w14:textId="77777777" w:rsidR="00663391" w:rsidRDefault="007F2F8B">
      <w:r>
        <w:rPr>
          <w:rFonts w:ascii="Courier New" w:hAnsi="Courier New"/>
          <w:sz w:val="18"/>
        </w:rPr>
        <w:t xml:space="preserve"> </w:t>
      </w:r>
    </w:p>
    <w:p w14:paraId="7584A2E5" w14:textId="77777777" w:rsidR="00663391" w:rsidRDefault="007F2F8B">
      <w:r>
        <w:rPr>
          <w:rFonts w:ascii="Courier New" w:hAnsi="Courier New"/>
          <w:sz w:val="18"/>
        </w:rPr>
        <w:t xml:space="preserve">    return 0;</w:t>
      </w:r>
    </w:p>
    <w:p w14:paraId="7C6A2698" w14:textId="77777777" w:rsidR="00663391" w:rsidRDefault="007F2F8B">
      <w:r>
        <w:rPr>
          <w:rFonts w:ascii="Courier New" w:hAnsi="Courier New"/>
          <w:sz w:val="18"/>
        </w:rPr>
        <w:lastRenderedPageBreak/>
        <w:t>}</w:t>
      </w:r>
    </w:p>
    <w:p w14:paraId="0F579BB8" w14:textId="77777777" w:rsidR="00663391" w:rsidRDefault="007F2F8B">
      <w:r>
        <w:t>OUTPUT:</w:t>
      </w:r>
    </w:p>
    <w:p w14:paraId="417540F6" w14:textId="2F1D5F16" w:rsidR="00663391" w:rsidRDefault="00903F76">
      <w:r w:rsidRPr="00903F76">
        <w:drawing>
          <wp:inline distT="0" distB="0" distL="0" distR="0" wp14:anchorId="14D5AC48" wp14:editId="674BB3E4">
            <wp:extent cx="6309360" cy="988695"/>
            <wp:effectExtent l="0" t="0" r="0" b="1905"/>
            <wp:docPr id="42159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5007" name=""/>
                    <pic:cNvPicPr/>
                  </pic:nvPicPr>
                  <pic:blipFill>
                    <a:blip r:embed="rId6"/>
                    <a:stretch>
                      <a:fillRect/>
                    </a:stretch>
                  </pic:blipFill>
                  <pic:spPr>
                    <a:xfrm>
                      <a:off x="0" y="0"/>
                      <a:ext cx="6309360" cy="988695"/>
                    </a:xfrm>
                    <a:prstGeom prst="rect">
                      <a:avLst/>
                    </a:prstGeom>
                  </pic:spPr>
                </pic:pic>
              </a:graphicData>
            </a:graphic>
          </wp:inline>
        </w:drawing>
      </w:r>
    </w:p>
    <w:sectPr w:rsidR="0066339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72592">
    <w:abstractNumId w:val="8"/>
  </w:num>
  <w:num w:numId="2" w16cid:durableId="1635713473">
    <w:abstractNumId w:val="6"/>
  </w:num>
  <w:num w:numId="3" w16cid:durableId="668795119">
    <w:abstractNumId w:val="5"/>
  </w:num>
  <w:num w:numId="4" w16cid:durableId="405616079">
    <w:abstractNumId w:val="4"/>
  </w:num>
  <w:num w:numId="5" w16cid:durableId="1958901093">
    <w:abstractNumId w:val="7"/>
  </w:num>
  <w:num w:numId="6" w16cid:durableId="251665014">
    <w:abstractNumId w:val="3"/>
  </w:num>
  <w:num w:numId="7" w16cid:durableId="1159230695">
    <w:abstractNumId w:val="2"/>
  </w:num>
  <w:num w:numId="8" w16cid:durableId="563293090">
    <w:abstractNumId w:val="1"/>
  </w:num>
  <w:num w:numId="9" w16cid:durableId="134690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1BA"/>
    <w:rsid w:val="00663391"/>
    <w:rsid w:val="007D092D"/>
    <w:rsid w:val="007F2F8B"/>
    <w:rsid w:val="00892761"/>
    <w:rsid w:val="00903F76"/>
    <w:rsid w:val="00AA1D8D"/>
    <w:rsid w:val="00B47730"/>
    <w:rsid w:val="00CB0664"/>
    <w:rsid w:val="00F63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42E19C-D957-4203-8B78-674DC664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 Puvvada</cp:lastModifiedBy>
  <cp:revision>4</cp:revision>
  <dcterms:created xsi:type="dcterms:W3CDTF">2013-12-23T23:15:00Z</dcterms:created>
  <dcterms:modified xsi:type="dcterms:W3CDTF">2026-10-05T08:26:00Z</dcterms:modified>
  <cp:category/>
</cp:coreProperties>
</file>