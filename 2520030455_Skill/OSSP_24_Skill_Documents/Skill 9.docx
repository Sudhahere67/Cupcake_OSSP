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3DCB" w14:textId="77777777" w:rsidR="00F904F4" w:rsidRDefault="005077D0">
      <w:pPr>
        <w:jc w:val="center"/>
      </w:pPr>
      <w:r>
        <w:rPr>
          <w:b/>
          <w:sz w:val="28"/>
        </w:rPr>
        <w:t>EXPERIMENT-9(Skill)</w:t>
      </w:r>
    </w:p>
    <w:p w14:paraId="55275436" w14:textId="3A554A04" w:rsidR="00F904F4" w:rsidRDefault="005077D0">
      <w:r>
        <w:t xml:space="preserve">Name: </w:t>
      </w:r>
      <w:r w:rsidR="009D5C4B">
        <w:t>P. Sudha</w:t>
      </w:r>
    </w:p>
    <w:p w14:paraId="60D66FAF" w14:textId="778BBF9C" w:rsidR="00F904F4" w:rsidRDefault="005077D0">
      <w:r>
        <w:t>Rollno: 2520030</w:t>
      </w:r>
      <w:r w:rsidR="009D5C4B">
        <w:t>455</w:t>
      </w:r>
    </w:p>
    <w:p w14:paraId="1D878523" w14:textId="77777777" w:rsidR="00F904F4" w:rsidRDefault="005077D0">
      <w:r>
        <w:t>Section: 8</w:t>
      </w:r>
    </w:p>
    <w:p w14:paraId="730B4D27" w14:textId="77777777" w:rsidR="00F904F4" w:rsidRDefault="005077D0">
      <w:r>
        <w:t>Experiment No. 9(Q9)</w:t>
      </w:r>
    </w:p>
    <w:p w14:paraId="139BCF46" w14:textId="77777777" w:rsidR="00F904F4" w:rsidRDefault="005077D0">
      <w:r>
        <w:t>Title: cd Built-in and Working Directory Management</w:t>
      </w:r>
    </w:p>
    <w:p w14:paraId="5B6B7EE1" w14:textId="77777777" w:rsidR="00F904F4" w:rsidRDefault="005077D0">
      <w:r>
        <w:t>Aim: To implement a cd command, validate paths, change the working directory, and report errors.</w:t>
      </w:r>
    </w:p>
    <w:p w14:paraId="45EF5E65" w14:textId="77777777" w:rsidR="00F904F4" w:rsidRDefault="005077D0">
      <w:r>
        <w:t>Objective:</w:t>
      </w:r>
    </w:p>
    <w:p w14:paraId="0B052EAC" w14:textId="77777777" w:rsidR="00F904F4" w:rsidRDefault="005077D0">
      <w:r>
        <w:t>· Implement cd.</w:t>
      </w:r>
    </w:p>
    <w:p w14:paraId="60DC3820" w14:textId="77777777" w:rsidR="00F904F4" w:rsidRDefault="005077D0">
      <w:r>
        <w:t>· Validate a directory path.</w:t>
      </w:r>
    </w:p>
    <w:p w14:paraId="7B6213F0" w14:textId="77777777" w:rsidR="00F904F4" w:rsidRDefault="005077D0">
      <w:r>
        <w:t>· Use chdir().</w:t>
      </w:r>
    </w:p>
    <w:p w14:paraId="7CA3E91A" w14:textId="77777777" w:rsidR="00F904F4" w:rsidRDefault="005077D0">
      <w:r>
        <w:t>· Display errors.</w:t>
      </w:r>
    </w:p>
    <w:p w14:paraId="373281A8" w14:textId="77777777" w:rsidR="00F904F4" w:rsidRDefault="005077D0">
      <w:r>
        <w:t>· Observe current working directory.</w:t>
      </w:r>
    </w:p>
    <w:p w14:paraId="27A4E393" w14:textId="77777777" w:rsidR="00F904F4" w:rsidRDefault="005077D0">
      <w:r>
        <w:t>· Understand why cd is a shell built-in.</w:t>
      </w:r>
    </w:p>
    <w:p w14:paraId="7BBB3433" w14:textId="77777777" w:rsidR="00F904F4" w:rsidRDefault="005077D0">
      <w:r>
        <w:t>Theory:</w:t>
      </w:r>
    </w:p>
    <w:p w14:paraId="57CE7266" w14:textId="77777777" w:rsidR="00F904F4" w:rsidRDefault="005077D0">
      <w:r>
        <w:t>The cd command changes the current working directory of the shell process. It must be implemented as a built-in because changing the directory in a child would not change the parent shell's working directory.</w:t>
      </w:r>
    </w:p>
    <w:p w14:paraId="2607A639" w14:textId="77777777" w:rsidR="00F904F4" w:rsidRDefault="005077D0">
      <w:r>
        <w:t>Algorithm:</w:t>
      </w:r>
    </w:p>
    <w:p w14:paraId="0E809328" w14:textId="77777777" w:rsidR="00F904F4" w:rsidRDefault="005077D0">
      <w:r>
        <w:t>1. Read a directory path.</w:t>
      </w:r>
    </w:p>
    <w:p w14:paraId="759A0CB7" w14:textId="77777777" w:rsidR="00F904F4" w:rsidRDefault="005077D0">
      <w:r>
        <w:t>2. If the command is cd, call chdir().</w:t>
      </w:r>
    </w:p>
    <w:p w14:paraId="31E6C89C" w14:textId="77777777" w:rsidR="00F904F4" w:rsidRDefault="005077D0">
      <w:r>
        <w:t>3. Check the return value.</w:t>
      </w:r>
    </w:p>
    <w:p w14:paraId="7DAAD386" w14:textId="77777777" w:rsidR="00F904F4" w:rsidRDefault="005077D0">
      <w:r>
        <w:t>4. Display an error if the directory is invalid.</w:t>
      </w:r>
    </w:p>
    <w:p w14:paraId="1D81A721" w14:textId="77777777" w:rsidR="00F904F4" w:rsidRDefault="005077D0">
      <w:r>
        <w:t>5. Display the new working directory.</w:t>
      </w:r>
    </w:p>
    <w:p w14:paraId="11F562C0" w14:textId="77777777" w:rsidR="00F904F4" w:rsidRDefault="005077D0">
      <w:r>
        <w:t>6. Stop.</w:t>
      </w:r>
    </w:p>
    <w:p w14:paraId="0DDA175A" w14:textId="77777777" w:rsidR="00F904F4" w:rsidRDefault="005077D0">
      <w:r>
        <w:t>Functions Used:</w:t>
      </w:r>
    </w:p>
    <w:p w14:paraId="02BE82A2" w14:textId="77777777" w:rsidR="00F904F4" w:rsidRDefault="005077D0">
      <w:r>
        <w:t>chdir() – change directory</w:t>
      </w:r>
    </w:p>
    <w:p w14:paraId="61A63766" w14:textId="77777777" w:rsidR="00F904F4" w:rsidRDefault="005077D0">
      <w:r>
        <w:t>getcwd() – get current directory</w:t>
      </w:r>
    </w:p>
    <w:p w14:paraId="40A826E3" w14:textId="77777777" w:rsidR="00F904F4" w:rsidRDefault="005077D0">
      <w:r>
        <w:t>perror() – display error</w:t>
      </w:r>
    </w:p>
    <w:p w14:paraId="0DE8B35A" w14:textId="77777777" w:rsidR="00F904F4" w:rsidRDefault="005077D0">
      <w:r>
        <w:t>strcmp() – compare command</w:t>
      </w:r>
    </w:p>
    <w:p w14:paraId="333531DA" w14:textId="77777777" w:rsidR="00F904F4" w:rsidRDefault="005077D0">
      <w:r>
        <w:lastRenderedPageBreak/>
        <w:t>Sample Input: cd /tmp</w:t>
      </w:r>
      <w:r>
        <w:br/>
        <w:t>pwd</w:t>
      </w:r>
    </w:p>
    <w:p w14:paraId="1AC64DD7" w14:textId="77777777" w:rsidR="00F904F4" w:rsidRDefault="005077D0">
      <w:r>
        <w:t>Sample Output: The working directory changes to /tmp and pwd displays the new path.</w:t>
      </w:r>
    </w:p>
    <w:p w14:paraId="44A4FC2F" w14:textId="77777777" w:rsidR="00F904F4" w:rsidRDefault="005077D0">
      <w:r>
        <w:t>Observation:</w:t>
      </w:r>
    </w:p>
    <w:p w14:paraId="086B7111" w14:textId="77777777" w:rsidR="00F904F4" w:rsidRDefault="005077D0">
      <w:r>
        <w:t>1. Valid paths changed the working directory.</w:t>
      </w:r>
    </w:p>
    <w:p w14:paraId="1CDD526C" w14:textId="77777777" w:rsidR="00F904F4" w:rsidRDefault="005077D0">
      <w:r>
        <w:t>2. Invalid paths produced errors.</w:t>
      </w:r>
    </w:p>
    <w:p w14:paraId="71AFCA61" w14:textId="77777777" w:rsidR="00F904F4" w:rsidRDefault="005077D0">
      <w:r>
        <w:t>3. The shell process retained the new directory.</w:t>
      </w:r>
    </w:p>
    <w:p w14:paraId="7FF3E093" w14:textId="77777777" w:rsidR="00F904F4" w:rsidRDefault="005077D0">
      <w:r>
        <w:t>Result:</w:t>
      </w:r>
    </w:p>
    <w:p w14:paraId="49FB52A0" w14:textId="77777777" w:rsidR="00F904F4" w:rsidRDefault="005077D0">
      <w:r>
        <w:t>The cd built-in and working-directory management were successfully demonstrated.</w:t>
      </w:r>
    </w:p>
    <w:p w14:paraId="499D9B44" w14:textId="77777777" w:rsidR="00F904F4" w:rsidRDefault="005077D0">
      <w:r>
        <w:t>Part 2: Linux Commands Observation</w:t>
      </w:r>
    </w:p>
    <w:p w14:paraId="3E5A630F" w14:textId="77777777" w:rsidR="00F904F4" w:rsidRDefault="005077D0">
      <w:r>
        <w:t>Aim: To understand the Linux commands used while working with the experiment and to observe their outputs.</w:t>
      </w:r>
    </w:p>
    <w:p w14:paraId="2C970ABF" w14:textId="77777777" w:rsidR="00F904F4" w:rsidRDefault="005077D0">
      <w:r>
        <w:t>Commands Used:</w:t>
      </w:r>
    </w:p>
    <w:p w14:paraId="39840220" w14:textId="77777777" w:rsidR="00F904F4" w:rsidRDefault="005077D0">
      <w:r>
        <w:t>1. pwd:</w:t>
      </w:r>
    </w:p>
    <w:p w14:paraId="18525D12" w14:textId="77777777" w:rsidR="00F904F4" w:rsidRDefault="005077D0">
      <w:r>
        <w:t>Purpose: Displays current directory.</w:t>
      </w:r>
    </w:p>
    <w:p w14:paraId="2AC92E0B" w14:textId="77777777" w:rsidR="00F904F4" w:rsidRDefault="005077D0">
      <w:r>
        <w:t>Observation: Current path is displayed.</w:t>
      </w:r>
    </w:p>
    <w:p w14:paraId="02F81FCF" w14:textId="77777777" w:rsidR="00F904F4" w:rsidRDefault="005077D0">
      <w:r>
        <w:t>2. cd:</w:t>
      </w:r>
    </w:p>
    <w:p w14:paraId="03E90A71" w14:textId="77777777" w:rsidR="00F904F4" w:rsidRDefault="005077D0">
      <w:r>
        <w:t>Purpose: Changes directory in a shell.</w:t>
      </w:r>
    </w:p>
    <w:p w14:paraId="1E42340C" w14:textId="77777777" w:rsidR="00F904F4" w:rsidRDefault="005077D0">
      <w:r>
        <w:t>Observation: The working directory changes.</w:t>
      </w:r>
    </w:p>
    <w:p w14:paraId="6CD37428" w14:textId="77777777" w:rsidR="00F904F4" w:rsidRDefault="005077D0">
      <w:r>
        <w:t>3. ls:</w:t>
      </w:r>
    </w:p>
    <w:p w14:paraId="071C2240" w14:textId="77777777" w:rsidR="00F904F4" w:rsidRDefault="005077D0">
      <w:r>
        <w:t>Purpose: Lists directory contents.</w:t>
      </w:r>
    </w:p>
    <w:p w14:paraId="5D5AA8EC" w14:textId="77777777" w:rsidR="00F904F4" w:rsidRDefault="005077D0">
      <w:r>
        <w:t>Observation: Contents of the selected directory are shown.</w:t>
      </w:r>
    </w:p>
    <w:p w14:paraId="7A0F3DFF" w14:textId="77777777" w:rsidR="00F904F4" w:rsidRDefault="005077D0">
      <w:r>
        <w:t>Hardware and OS Relationship:</w:t>
      </w:r>
    </w:p>
    <w:p w14:paraId="35CA5ECA" w14:textId="77777777" w:rsidR="00F904F4" w:rsidRDefault="005077D0">
      <w:r>
        <w:t>CPU: Directory changes are processed by the shell.</w:t>
      </w:r>
    </w:p>
    <w:p w14:paraId="2FA34EAA" w14:textId="77777777" w:rsidR="00F904F4" w:rsidRDefault="005077D0">
      <w:r>
        <w:t>Memory: The current directory is maintained as process state.</w:t>
      </w:r>
    </w:p>
    <w:p w14:paraId="270D9D16" w14:textId="77777777" w:rsidR="00F904F4" w:rsidRDefault="005077D0">
      <w:r>
        <w:t>Storage: Directory information comes from the file system.</w:t>
      </w:r>
    </w:p>
    <w:p w14:paraId="505019DA" w14:textId="77777777" w:rsidR="00F904F4" w:rsidRDefault="005077D0">
      <w:r>
        <w:t>Input/Output Devices: Terminal input requests directory changes.</w:t>
      </w:r>
    </w:p>
    <w:p w14:paraId="2BFC9743" w14:textId="77777777" w:rsidR="00F904F4" w:rsidRDefault="005077D0">
      <w:r>
        <w:t>Conclusion: The cd built-in and working-directory management were successfully demonstrated.</w:t>
      </w:r>
    </w:p>
    <w:p w14:paraId="1443C1BB" w14:textId="77777777" w:rsidR="00F904F4" w:rsidRDefault="005077D0">
      <w:r>
        <w:t>Code:</w:t>
      </w:r>
    </w:p>
    <w:p w14:paraId="066BD4FD" w14:textId="77777777" w:rsidR="00F904F4" w:rsidRDefault="005077D0">
      <w:r>
        <w:rPr>
          <w:rFonts w:ascii="Courier New" w:hAnsi="Courier New"/>
          <w:sz w:val="18"/>
        </w:rPr>
        <w:t>#include &lt;stdio.h&gt;</w:t>
      </w:r>
    </w:p>
    <w:p w14:paraId="71D6AE45" w14:textId="77777777" w:rsidR="00F904F4" w:rsidRDefault="005077D0">
      <w:r>
        <w:rPr>
          <w:rFonts w:ascii="Courier New" w:hAnsi="Courier New"/>
          <w:sz w:val="18"/>
        </w:rPr>
        <w:lastRenderedPageBreak/>
        <w:t>#include &lt;unistd.h&gt;</w:t>
      </w:r>
    </w:p>
    <w:p w14:paraId="53E88E64" w14:textId="77777777" w:rsidR="00F904F4" w:rsidRDefault="005077D0">
      <w:r>
        <w:rPr>
          <w:rFonts w:ascii="Courier New" w:hAnsi="Courier New"/>
          <w:sz w:val="18"/>
        </w:rPr>
        <w:t>#include &lt;string.h&gt;</w:t>
      </w:r>
    </w:p>
    <w:p w14:paraId="1BAB7FF3" w14:textId="77777777" w:rsidR="00F904F4" w:rsidRDefault="005077D0">
      <w:r>
        <w:rPr>
          <w:rFonts w:ascii="Courier New" w:hAnsi="Courier New"/>
          <w:sz w:val="18"/>
        </w:rPr>
        <w:t xml:space="preserve"> </w:t>
      </w:r>
    </w:p>
    <w:p w14:paraId="1D585D27" w14:textId="77777777" w:rsidR="00F904F4" w:rsidRDefault="005077D0">
      <w:r>
        <w:rPr>
          <w:rFonts w:ascii="Courier New" w:hAnsi="Courier New"/>
          <w:sz w:val="18"/>
        </w:rPr>
        <w:t>int main() {</w:t>
      </w:r>
    </w:p>
    <w:p w14:paraId="61FA6CC5" w14:textId="77777777" w:rsidR="00F904F4" w:rsidRDefault="005077D0">
      <w:r>
        <w:rPr>
          <w:rFonts w:ascii="Courier New" w:hAnsi="Courier New"/>
          <w:sz w:val="18"/>
        </w:rPr>
        <w:t xml:space="preserve">    char path[200], current[500];</w:t>
      </w:r>
    </w:p>
    <w:p w14:paraId="5F2BA5F8" w14:textId="77777777" w:rsidR="00F904F4" w:rsidRDefault="005077D0">
      <w:r>
        <w:rPr>
          <w:rFonts w:ascii="Courier New" w:hAnsi="Courier New"/>
          <w:sz w:val="18"/>
        </w:rPr>
        <w:t xml:space="preserve"> </w:t>
      </w:r>
    </w:p>
    <w:p w14:paraId="288B0438" w14:textId="77777777" w:rsidR="00F904F4" w:rsidRDefault="005077D0">
      <w:r>
        <w:rPr>
          <w:rFonts w:ascii="Courier New" w:hAnsi="Courier New"/>
          <w:sz w:val="18"/>
        </w:rPr>
        <w:t xml:space="preserve">    printf("cd&gt; Enter directory: ");</w:t>
      </w:r>
    </w:p>
    <w:p w14:paraId="782DAC1C" w14:textId="77777777" w:rsidR="00F904F4" w:rsidRDefault="005077D0">
      <w:r>
        <w:rPr>
          <w:rFonts w:ascii="Courier New" w:hAnsi="Courier New"/>
          <w:sz w:val="18"/>
        </w:rPr>
        <w:t xml:space="preserve">    fgets(path, sizeof(path), stdin);</w:t>
      </w:r>
    </w:p>
    <w:p w14:paraId="0B30B13A" w14:textId="77777777" w:rsidR="00F904F4" w:rsidRDefault="005077D0">
      <w:r>
        <w:rPr>
          <w:rFonts w:ascii="Courier New" w:hAnsi="Courier New"/>
          <w:sz w:val="18"/>
        </w:rPr>
        <w:t xml:space="preserve">    path[strcspn(path, "\n")] = '\0';</w:t>
      </w:r>
    </w:p>
    <w:p w14:paraId="660BA5B5" w14:textId="77777777" w:rsidR="00F904F4" w:rsidRDefault="005077D0">
      <w:r>
        <w:rPr>
          <w:rFonts w:ascii="Courier New" w:hAnsi="Courier New"/>
          <w:sz w:val="18"/>
        </w:rPr>
        <w:t xml:space="preserve"> </w:t>
      </w:r>
    </w:p>
    <w:p w14:paraId="67E0EDF6" w14:textId="77777777" w:rsidR="00F904F4" w:rsidRDefault="005077D0">
      <w:r>
        <w:rPr>
          <w:rFonts w:ascii="Courier New" w:hAnsi="Courier New"/>
          <w:sz w:val="18"/>
        </w:rPr>
        <w:t xml:space="preserve">    if (chdir(path) == 0) {</w:t>
      </w:r>
    </w:p>
    <w:p w14:paraId="3B15F512" w14:textId="77777777" w:rsidR="00F904F4" w:rsidRDefault="005077D0">
      <w:r>
        <w:rPr>
          <w:rFonts w:ascii="Courier New" w:hAnsi="Courier New"/>
          <w:sz w:val="18"/>
        </w:rPr>
        <w:t xml:space="preserve">        getcwd(current, sizeof(current));</w:t>
      </w:r>
    </w:p>
    <w:p w14:paraId="5467934C" w14:textId="77777777" w:rsidR="00F904F4" w:rsidRDefault="005077D0">
      <w:r>
        <w:rPr>
          <w:rFonts w:ascii="Courier New" w:hAnsi="Courier New"/>
          <w:sz w:val="18"/>
        </w:rPr>
        <w:t xml:space="preserve">        printf("Current directory: %s\n", current);</w:t>
      </w:r>
    </w:p>
    <w:p w14:paraId="248AA9B2" w14:textId="77777777" w:rsidR="00F904F4" w:rsidRDefault="005077D0">
      <w:r>
        <w:rPr>
          <w:rFonts w:ascii="Courier New" w:hAnsi="Courier New"/>
          <w:sz w:val="18"/>
        </w:rPr>
        <w:t xml:space="preserve">    } else {</w:t>
      </w:r>
    </w:p>
    <w:p w14:paraId="769CD865" w14:textId="77777777" w:rsidR="00F904F4" w:rsidRDefault="005077D0">
      <w:r>
        <w:rPr>
          <w:rFonts w:ascii="Courier New" w:hAnsi="Courier New"/>
          <w:sz w:val="18"/>
        </w:rPr>
        <w:t xml:space="preserve">        perror("cd");</w:t>
      </w:r>
    </w:p>
    <w:p w14:paraId="7A268683" w14:textId="77777777" w:rsidR="00F904F4" w:rsidRDefault="005077D0">
      <w:r>
        <w:rPr>
          <w:rFonts w:ascii="Courier New" w:hAnsi="Courier New"/>
          <w:sz w:val="18"/>
        </w:rPr>
        <w:t xml:space="preserve">    }</w:t>
      </w:r>
    </w:p>
    <w:p w14:paraId="3303381E" w14:textId="77777777" w:rsidR="00F904F4" w:rsidRDefault="005077D0">
      <w:r>
        <w:rPr>
          <w:rFonts w:ascii="Courier New" w:hAnsi="Courier New"/>
          <w:sz w:val="18"/>
        </w:rPr>
        <w:t xml:space="preserve">    return 0;</w:t>
      </w:r>
    </w:p>
    <w:p w14:paraId="1D8C995D" w14:textId="77777777" w:rsidR="00F904F4" w:rsidRDefault="005077D0">
      <w:r>
        <w:rPr>
          <w:rFonts w:ascii="Courier New" w:hAnsi="Courier New"/>
          <w:sz w:val="18"/>
        </w:rPr>
        <w:t>}</w:t>
      </w:r>
    </w:p>
    <w:p w14:paraId="35E43CAF" w14:textId="77777777" w:rsidR="00F904F4" w:rsidRDefault="005077D0">
      <w:r>
        <w:t>OUTPUT:</w:t>
      </w:r>
    </w:p>
    <w:p w14:paraId="0FF8CC62" w14:textId="630D933D" w:rsidR="009D5C4B" w:rsidRDefault="009D5C4B" w:rsidP="009D5C4B"/>
    <w:p w14:paraId="38B20605" w14:textId="7CB1E97B" w:rsidR="00F904F4" w:rsidRDefault="000A6257">
      <w:r w:rsidRPr="000A6257">
        <w:drawing>
          <wp:inline distT="0" distB="0" distL="0" distR="0" wp14:anchorId="50570A12" wp14:editId="362A2E14">
            <wp:extent cx="3886537" cy="1120237"/>
            <wp:effectExtent l="0" t="0" r="0" b="3810"/>
            <wp:docPr id="14336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4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4F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945565">
    <w:abstractNumId w:val="8"/>
  </w:num>
  <w:num w:numId="2" w16cid:durableId="1278946697">
    <w:abstractNumId w:val="6"/>
  </w:num>
  <w:num w:numId="3" w16cid:durableId="623852617">
    <w:abstractNumId w:val="5"/>
  </w:num>
  <w:num w:numId="4" w16cid:durableId="1151286620">
    <w:abstractNumId w:val="4"/>
  </w:num>
  <w:num w:numId="5" w16cid:durableId="1181553822">
    <w:abstractNumId w:val="7"/>
  </w:num>
  <w:num w:numId="6" w16cid:durableId="2106151561">
    <w:abstractNumId w:val="3"/>
  </w:num>
  <w:num w:numId="7" w16cid:durableId="731852833">
    <w:abstractNumId w:val="2"/>
  </w:num>
  <w:num w:numId="8" w16cid:durableId="1485662398">
    <w:abstractNumId w:val="1"/>
  </w:num>
  <w:num w:numId="9" w16cid:durableId="213235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57"/>
    <w:rsid w:val="0015074B"/>
    <w:rsid w:val="0029639D"/>
    <w:rsid w:val="00326F90"/>
    <w:rsid w:val="005077D0"/>
    <w:rsid w:val="009D5C4B"/>
    <w:rsid w:val="00AA1D8D"/>
    <w:rsid w:val="00B47730"/>
    <w:rsid w:val="00CB0664"/>
    <w:rsid w:val="00F904F4"/>
    <w:rsid w:val="00FA1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7707B7-306E-4869-9D1F-26964459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2026-10-05T12:47:00Z</dcterms:modified>
  <cp:category/>
</cp:coreProperties>
</file>