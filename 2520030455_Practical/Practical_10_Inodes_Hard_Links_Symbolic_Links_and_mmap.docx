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0356" w14:textId="77777777" w:rsidR="00112725" w:rsidRDefault="0064431A">
      <w:pPr>
        <w:jc w:val="center"/>
      </w:pPr>
      <w:r>
        <w:rPr>
          <w:b/>
          <w:sz w:val="28"/>
        </w:rPr>
        <w:t>EXPERIMENT-10(Practical)</w:t>
      </w:r>
    </w:p>
    <w:p w14:paraId="79F9E71C" w14:textId="35C2D12A" w:rsidR="00112725" w:rsidRDefault="0064431A">
      <w:r>
        <w:rPr>
          <w:b/>
        </w:rPr>
        <w:t xml:space="preserve">Name: </w:t>
      </w:r>
      <w:r w:rsidR="00290B3B">
        <w:t>P. Sudha</w:t>
      </w:r>
    </w:p>
    <w:p w14:paraId="03241A88" w14:textId="10B12EF9" w:rsidR="00112725" w:rsidRDefault="0064431A">
      <w:r>
        <w:rPr>
          <w:b/>
        </w:rPr>
        <w:t xml:space="preserve">Rollno: </w:t>
      </w:r>
      <w:r>
        <w:t>2520030</w:t>
      </w:r>
      <w:r w:rsidR="00290B3B">
        <w:t>455</w:t>
      </w:r>
    </w:p>
    <w:p w14:paraId="1B1A828A" w14:textId="77777777" w:rsidR="00112725" w:rsidRDefault="0064431A">
      <w:r>
        <w:rPr>
          <w:b/>
        </w:rPr>
        <w:t xml:space="preserve">Section: </w:t>
      </w:r>
      <w:r>
        <w:t>8</w:t>
      </w:r>
    </w:p>
    <w:p w14:paraId="630EA546" w14:textId="77777777" w:rsidR="00112725" w:rsidRDefault="0064431A">
      <w:r>
        <w:rPr>
          <w:b/>
        </w:rPr>
        <w:t xml:space="preserve">Experiment No.: </w:t>
      </w:r>
      <w:r>
        <w:t>10 (Practical)</w:t>
      </w:r>
    </w:p>
    <w:p w14:paraId="43E767AA" w14:textId="77777777" w:rsidR="00112725" w:rsidRDefault="0064431A">
      <w:r>
        <w:rPr>
          <w:b/>
        </w:rPr>
        <w:t xml:space="preserve">Title: </w:t>
      </w:r>
      <w:r>
        <w:t>Inodes, Hard Links, Symbolic Links and mmap()</w:t>
      </w:r>
    </w:p>
    <w:p w14:paraId="1F80BA8E" w14:textId="77777777" w:rsidR="00112725" w:rsidRDefault="0064431A">
      <w:r>
        <w:rPr>
          <w:b/>
          <w:sz w:val="26"/>
        </w:rPr>
        <w:t>Aim</w:t>
      </w:r>
    </w:p>
    <w:p w14:paraId="28818C3D" w14:textId="77777777" w:rsidR="00112725" w:rsidRDefault="0064431A">
      <w:r>
        <w:t>To investigate inode structures using ls -i, stat and find, create hard/symbolic links, and demonstrate memory-mapped file I/O.</w:t>
      </w:r>
    </w:p>
    <w:p w14:paraId="0CEDD1E9" w14:textId="77777777" w:rsidR="00112725" w:rsidRDefault="0064431A">
      <w:r>
        <w:rPr>
          <w:b/>
          <w:sz w:val="26"/>
        </w:rPr>
        <w:t>Objective</w:t>
      </w:r>
    </w:p>
    <w:p w14:paraId="1A9A91A4" w14:textId="77777777" w:rsidR="00112725" w:rsidRDefault="0064431A">
      <w:pPr>
        <w:pStyle w:val="ListBullet"/>
      </w:pPr>
      <w:r>
        <w:t>Observe inode numbers.</w:t>
      </w:r>
    </w:p>
    <w:p w14:paraId="36D20AAF" w14:textId="77777777" w:rsidR="00112725" w:rsidRDefault="0064431A">
      <w:pPr>
        <w:pStyle w:val="ListBullet"/>
      </w:pPr>
      <w:r>
        <w:t>Create hard and symbolic links.</w:t>
      </w:r>
    </w:p>
    <w:p w14:paraId="32F0A7B4" w14:textId="77777777" w:rsidR="00112725" w:rsidRDefault="0064431A">
      <w:pPr>
        <w:pStyle w:val="ListBullet"/>
      </w:pPr>
      <w:r>
        <w:t>Explain inode allocation.</w:t>
      </w:r>
    </w:p>
    <w:p w14:paraId="555E6CD8" w14:textId="77777777" w:rsidR="00112725" w:rsidRDefault="0064431A">
      <w:pPr>
        <w:pStyle w:val="ListBullet"/>
      </w:pPr>
      <w:r>
        <w:t>Use mmap() for file access.</w:t>
      </w:r>
    </w:p>
    <w:p w14:paraId="22828D1C" w14:textId="77777777" w:rsidR="00112725" w:rsidRDefault="0064431A">
      <w:pPr>
        <w:pStyle w:val="ListBullet"/>
      </w:pPr>
      <w:r>
        <w:t>Compare mmap with read/write.</w:t>
      </w:r>
    </w:p>
    <w:p w14:paraId="056C4191" w14:textId="77777777" w:rsidR="00112725" w:rsidRDefault="0064431A">
      <w:r>
        <w:rPr>
          <w:b/>
          <w:sz w:val="26"/>
        </w:rPr>
        <w:t>Theory</w:t>
      </w:r>
    </w:p>
    <w:p w14:paraId="251C1BB6" w14:textId="77777777" w:rsidR="00112725" w:rsidRDefault="0064431A">
      <w:r>
        <w:t>An inode stores file metadata and references to file data. A hard link is another directory entry for the same inode. A symbolic link is a separate inode containing a pathname. mmap() maps file contents into a process virtual address space.</w:t>
      </w:r>
    </w:p>
    <w:p w14:paraId="425FEC42" w14:textId="77777777" w:rsidR="00112725" w:rsidRDefault="0064431A">
      <w:r>
        <w:rPr>
          <w:b/>
          <w:sz w:val="26"/>
        </w:rPr>
        <w:t>Algorithm</w:t>
      </w:r>
    </w:p>
    <w:p w14:paraId="74F78354" w14:textId="77777777" w:rsidR="00112725" w:rsidRDefault="0064431A">
      <w:pPr>
        <w:pStyle w:val="ListNumber"/>
      </w:pPr>
      <w:r>
        <w:t>Create file.</w:t>
      </w:r>
    </w:p>
    <w:p w14:paraId="5676282C" w14:textId="77777777" w:rsidR="00112725" w:rsidRDefault="0064431A">
      <w:pPr>
        <w:pStyle w:val="ListNumber"/>
      </w:pPr>
      <w:r>
        <w:t>Run ls -i and stat.</w:t>
      </w:r>
    </w:p>
    <w:p w14:paraId="0DF0072A" w14:textId="77777777" w:rsidR="00112725" w:rsidRDefault="0064431A">
      <w:pPr>
        <w:pStyle w:val="ListNumber"/>
      </w:pPr>
      <w:r>
        <w:t>Create hard link.</w:t>
      </w:r>
    </w:p>
    <w:p w14:paraId="4C4F8E4E" w14:textId="77777777" w:rsidR="00112725" w:rsidRDefault="0064431A">
      <w:pPr>
        <w:pStyle w:val="ListNumber"/>
      </w:pPr>
      <w:r>
        <w:t>Create symbolic link.</w:t>
      </w:r>
    </w:p>
    <w:p w14:paraId="23131B15" w14:textId="77777777" w:rsidR="00112725" w:rsidRDefault="0064431A">
      <w:pPr>
        <w:pStyle w:val="ListNumber"/>
      </w:pPr>
      <w:r>
        <w:t>Compare inode numbers.</w:t>
      </w:r>
    </w:p>
    <w:p w14:paraId="2F02B8D1" w14:textId="77777777" w:rsidR="00112725" w:rsidRDefault="0064431A">
      <w:pPr>
        <w:pStyle w:val="ListNumber"/>
      </w:pPr>
      <w:r>
        <w:t>Map file with mmap().</w:t>
      </w:r>
    </w:p>
    <w:p w14:paraId="1678E8A5" w14:textId="77777777" w:rsidR="00112725" w:rsidRDefault="0064431A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12725" w14:paraId="721E0506" w14:textId="77777777">
        <w:tc>
          <w:tcPr>
            <w:tcW w:w="5112" w:type="dxa"/>
          </w:tcPr>
          <w:p w14:paraId="3781B6B1" w14:textId="77777777" w:rsidR="00112725" w:rsidRDefault="0064431A">
            <w:r>
              <w:t>ls -i</w:t>
            </w:r>
          </w:p>
        </w:tc>
        <w:tc>
          <w:tcPr>
            <w:tcW w:w="5112" w:type="dxa"/>
          </w:tcPr>
          <w:p w14:paraId="064A7959" w14:textId="77777777" w:rsidR="00112725" w:rsidRDefault="0064431A">
            <w:r>
              <w:t>Shows inode number.</w:t>
            </w:r>
          </w:p>
        </w:tc>
      </w:tr>
      <w:tr w:rsidR="00112725" w14:paraId="4A32CE58" w14:textId="77777777">
        <w:tc>
          <w:tcPr>
            <w:tcW w:w="5112" w:type="dxa"/>
          </w:tcPr>
          <w:p w14:paraId="04B3B224" w14:textId="77777777" w:rsidR="00112725" w:rsidRDefault="0064431A">
            <w:r>
              <w:t>stat</w:t>
            </w:r>
          </w:p>
        </w:tc>
        <w:tc>
          <w:tcPr>
            <w:tcW w:w="5112" w:type="dxa"/>
          </w:tcPr>
          <w:p w14:paraId="7CC5C566" w14:textId="77777777" w:rsidR="00112725" w:rsidRDefault="0064431A">
            <w:r>
              <w:t>Shows file metadata.</w:t>
            </w:r>
          </w:p>
        </w:tc>
      </w:tr>
      <w:tr w:rsidR="00112725" w14:paraId="73AF3EA6" w14:textId="77777777">
        <w:tc>
          <w:tcPr>
            <w:tcW w:w="5112" w:type="dxa"/>
          </w:tcPr>
          <w:p w14:paraId="1A22DC37" w14:textId="77777777" w:rsidR="00112725" w:rsidRDefault="0064431A">
            <w:r>
              <w:t>find</w:t>
            </w:r>
          </w:p>
        </w:tc>
        <w:tc>
          <w:tcPr>
            <w:tcW w:w="5112" w:type="dxa"/>
          </w:tcPr>
          <w:p w14:paraId="4666E014" w14:textId="77777777" w:rsidR="00112725" w:rsidRDefault="0064431A">
            <w:r>
              <w:t>Searches files.</w:t>
            </w:r>
          </w:p>
        </w:tc>
      </w:tr>
      <w:tr w:rsidR="00112725" w14:paraId="4686A022" w14:textId="77777777">
        <w:tc>
          <w:tcPr>
            <w:tcW w:w="5112" w:type="dxa"/>
          </w:tcPr>
          <w:p w14:paraId="250348EA" w14:textId="77777777" w:rsidR="00112725" w:rsidRDefault="0064431A">
            <w:r>
              <w:t>link()</w:t>
            </w:r>
          </w:p>
        </w:tc>
        <w:tc>
          <w:tcPr>
            <w:tcW w:w="5112" w:type="dxa"/>
          </w:tcPr>
          <w:p w14:paraId="0A10EDFC" w14:textId="77777777" w:rsidR="00112725" w:rsidRDefault="0064431A">
            <w:r>
              <w:t>Creates hard link.</w:t>
            </w:r>
          </w:p>
        </w:tc>
      </w:tr>
      <w:tr w:rsidR="00112725" w14:paraId="195C1751" w14:textId="77777777">
        <w:tc>
          <w:tcPr>
            <w:tcW w:w="5112" w:type="dxa"/>
          </w:tcPr>
          <w:p w14:paraId="35BA0C0C" w14:textId="77777777" w:rsidR="00112725" w:rsidRDefault="0064431A">
            <w:r>
              <w:t>symlink()</w:t>
            </w:r>
          </w:p>
        </w:tc>
        <w:tc>
          <w:tcPr>
            <w:tcW w:w="5112" w:type="dxa"/>
          </w:tcPr>
          <w:p w14:paraId="3D6CFE14" w14:textId="77777777" w:rsidR="00112725" w:rsidRDefault="0064431A">
            <w:r>
              <w:t>Creates symbolic link.</w:t>
            </w:r>
          </w:p>
        </w:tc>
      </w:tr>
      <w:tr w:rsidR="00112725" w14:paraId="5D875A1D" w14:textId="77777777">
        <w:tc>
          <w:tcPr>
            <w:tcW w:w="5112" w:type="dxa"/>
          </w:tcPr>
          <w:p w14:paraId="7CF72DED" w14:textId="77777777" w:rsidR="00112725" w:rsidRDefault="0064431A">
            <w:r>
              <w:t>mmap()</w:t>
            </w:r>
          </w:p>
        </w:tc>
        <w:tc>
          <w:tcPr>
            <w:tcW w:w="5112" w:type="dxa"/>
          </w:tcPr>
          <w:p w14:paraId="31A9E372" w14:textId="77777777" w:rsidR="00112725" w:rsidRDefault="0064431A">
            <w:r>
              <w:t>Maps file.</w:t>
            </w:r>
          </w:p>
        </w:tc>
      </w:tr>
    </w:tbl>
    <w:p w14:paraId="2C98F23D" w14:textId="77777777" w:rsidR="00112725" w:rsidRDefault="0064431A">
      <w:r>
        <w:rPr>
          <w:b/>
          <w:sz w:val="26"/>
        </w:rPr>
        <w:t>Sample Input</w:t>
      </w:r>
    </w:p>
    <w:p w14:paraId="0291D0A0" w14:textId="77777777" w:rsidR="00112725" w:rsidRDefault="0064431A">
      <w:r>
        <w:t>./program1; ls -li inode_demo.txt hard_demo.txt soft_demo.txt</w:t>
      </w:r>
    </w:p>
    <w:p w14:paraId="2EFD4206" w14:textId="77777777" w:rsidR="00112725" w:rsidRDefault="0064431A">
      <w:r>
        <w:rPr>
          <w:b/>
          <w:sz w:val="26"/>
        </w:rPr>
        <w:lastRenderedPageBreak/>
        <w:t>Sample Output</w:t>
      </w:r>
    </w:p>
    <w:p w14:paraId="44DAA6FD" w14:textId="77777777" w:rsidR="00112725" w:rsidRDefault="0064431A">
      <w:r>
        <w:t>[Representative output; actual values depend on the Ubuntu system.]</w:t>
      </w:r>
    </w:p>
    <w:p w14:paraId="13451B58" w14:textId="77777777" w:rsidR="00112725" w:rsidRDefault="0064431A">
      <w:r>
        <w:rPr>
          <w:b/>
          <w:sz w:val="26"/>
        </w:rPr>
        <w:t>Observation</w:t>
      </w:r>
    </w:p>
    <w:p w14:paraId="5D36B3DE" w14:textId="77777777" w:rsidR="00112725" w:rsidRDefault="0064431A">
      <w:pPr>
        <w:pStyle w:val="ListNumber"/>
      </w:pPr>
      <w:r>
        <w:t>Original and hard link normally have the same inode.</w:t>
      </w:r>
    </w:p>
    <w:p w14:paraId="169F2EA2" w14:textId="77777777" w:rsidR="00112725" w:rsidRDefault="0064431A">
      <w:pPr>
        <w:pStyle w:val="ListNumber"/>
      </w:pPr>
      <w:r>
        <w:t>Symbolic link has its own inode.</w:t>
      </w:r>
    </w:p>
    <w:p w14:paraId="73CCAE4D" w14:textId="77777777" w:rsidR="00112725" w:rsidRDefault="0064431A">
      <w:pPr>
        <w:pStyle w:val="ListNumber"/>
      </w:pPr>
      <w:r>
        <w:t>mmap provides memory-style access.</w:t>
      </w:r>
    </w:p>
    <w:p w14:paraId="0E47BBAF" w14:textId="77777777" w:rsidR="00112725" w:rsidRDefault="0064431A">
      <w:r>
        <w:rPr>
          <w:b/>
          <w:sz w:val="26"/>
        </w:rPr>
        <w:t>Result</w:t>
      </w:r>
    </w:p>
    <w:p w14:paraId="70F7D7DA" w14:textId="77777777" w:rsidR="00112725" w:rsidRDefault="0064431A">
      <w:r>
        <w:t>Inode and link behavior was successfully demonstrated.</w:t>
      </w:r>
    </w:p>
    <w:p w14:paraId="6F20B7A2" w14:textId="77777777" w:rsidR="00112725" w:rsidRDefault="0064431A">
      <w:r>
        <w:rPr>
          <w:b/>
          <w:sz w:val="26"/>
        </w:rPr>
        <w:t>Part 2: Second Practical Task</w:t>
      </w:r>
    </w:p>
    <w:p w14:paraId="5531C25A" w14:textId="77777777" w:rsidR="00112725" w:rsidRDefault="0064431A">
      <w:r>
        <w:rPr>
          <w:b/>
          <w:sz w:val="26"/>
        </w:rPr>
        <w:t>Title</w:t>
      </w:r>
    </w:p>
    <w:p w14:paraId="70F9E450" w14:textId="77777777" w:rsidR="00112725" w:rsidRDefault="0064431A">
      <w:r>
        <w:t>Use mmap() to perform file reading/writing.</w:t>
      </w:r>
    </w:p>
    <w:p w14:paraId="3DB8C74D" w14:textId="77777777" w:rsidR="00112725" w:rsidRDefault="0064431A">
      <w:r>
        <w:rPr>
          <w:b/>
          <w:sz w:val="26"/>
        </w:rPr>
        <w:t>Aim</w:t>
      </w:r>
    </w:p>
    <w:p w14:paraId="74C2A0B9" w14:textId="77777777" w:rsidR="00112725" w:rsidRDefault="0064431A">
      <w:r>
        <w:t>To demonstrate memory-mapped I/O and compare its implementation model with traditional read/write.</w:t>
      </w:r>
    </w:p>
    <w:p w14:paraId="699CCB8C" w14:textId="77777777" w:rsidR="00112725" w:rsidRDefault="0064431A">
      <w:r>
        <w:rPr>
          <w:b/>
          <w:sz w:val="26"/>
        </w:rPr>
        <w:t>Theory</w:t>
      </w:r>
    </w:p>
    <w:p w14:paraId="3F399AE4" w14:textId="77777777" w:rsidR="00112725" w:rsidRDefault="0064431A">
      <w:r>
        <w:t>read/write explicitly transfers bytes through buffers. mmap maps file pages into virtual memory so the program can access them by memory addresses.</w:t>
      </w:r>
    </w:p>
    <w:p w14:paraId="1FF7FF49" w14:textId="77777777" w:rsidR="00112725" w:rsidRDefault="0064431A">
      <w:r>
        <w:rPr>
          <w:b/>
          <w:sz w:val="26"/>
        </w:rPr>
        <w:t>Algorithm</w:t>
      </w:r>
    </w:p>
    <w:p w14:paraId="080960ED" w14:textId="77777777" w:rsidR="00112725" w:rsidRDefault="0064431A">
      <w:pPr>
        <w:pStyle w:val="ListNumber"/>
      </w:pPr>
      <w:r>
        <w:t>Open/create file.</w:t>
      </w:r>
    </w:p>
    <w:p w14:paraId="6AD8098F" w14:textId="77777777" w:rsidR="00112725" w:rsidRDefault="0064431A">
      <w:pPr>
        <w:pStyle w:val="ListNumber"/>
      </w:pPr>
      <w:r>
        <w:t>Set size.</w:t>
      </w:r>
    </w:p>
    <w:p w14:paraId="7CF3AC41" w14:textId="77777777" w:rsidR="00112725" w:rsidRDefault="0064431A">
      <w:pPr>
        <w:pStyle w:val="ListNumber"/>
      </w:pPr>
      <w:r>
        <w:t>Call mmap().</w:t>
      </w:r>
    </w:p>
    <w:p w14:paraId="2B243CD0" w14:textId="77777777" w:rsidR="00112725" w:rsidRDefault="0064431A">
      <w:pPr>
        <w:pStyle w:val="ListNumber"/>
      </w:pPr>
      <w:r>
        <w:t>Read/write through pointer.</w:t>
      </w:r>
    </w:p>
    <w:p w14:paraId="283DD380" w14:textId="77777777" w:rsidR="00112725" w:rsidRDefault="0064431A">
      <w:pPr>
        <w:pStyle w:val="ListNumber"/>
      </w:pPr>
      <w:r>
        <w:t>Call msync().</w:t>
      </w:r>
    </w:p>
    <w:p w14:paraId="66E7AA77" w14:textId="77777777" w:rsidR="00112725" w:rsidRDefault="0064431A">
      <w:pPr>
        <w:pStyle w:val="ListNumber"/>
      </w:pPr>
      <w:r>
        <w:t>munmap and close.</w:t>
      </w:r>
    </w:p>
    <w:p w14:paraId="608396AF" w14:textId="77777777" w:rsidR="00112725" w:rsidRDefault="0064431A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12725" w14:paraId="6A8FC6BD" w14:textId="77777777">
        <w:tc>
          <w:tcPr>
            <w:tcW w:w="5112" w:type="dxa"/>
          </w:tcPr>
          <w:p w14:paraId="3338904A" w14:textId="77777777" w:rsidR="00112725" w:rsidRDefault="0064431A">
            <w:r>
              <w:t>open()</w:t>
            </w:r>
          </w:p>
        </w:tc>
        <w:tc>
          <w:tcPr>
            <w:tcW w:w="5112" w:type="dxa"/>
          </w:tcPr>
          <w:p w14:paraId="1C04431F" w14:textId="77777777" w:rsidR="00112725" w:rsidRDefault="0064431A">
            <w:r>
              <w:t>Opens file.</w:t>
            </w:r>
          </w:p>
        </w:tc>
      </w:tr>
      <w:tr w:rsidR="00112725" w14:paraId="5592808A" w14:textId="77777777">
        <w:tc>
          <w:tcPr>
            <w:tcW w:w="5112" w:type="dxa"/>
          </w:tcPr>
          <w:p w14:paraId="28C82FA1" w14:textId="77777777" w:rsidR="00112725" w:rsidRDefault="0064431A">
            <w:r>
              <w:t>ftruncate()</w:t>
            </w:r>
          </w:p>
        </w:tc>
        <w:tc>
          <w:tcPr>
            <w:tcW w:w="5112" w:type="dxa"/>
          </w:tcPr>
          <w:p w14:paraId="22D80DB4" w14:textId="77777777" w:rsidR="00112725" w:rsidRDefault="0064431A">
            <w:r>
              <w:t>Sets size.</w:t>
            </w:r>
          </w:p>
        </w:tc>
      </w:tr>
      <w:tr w:rsidR="00112725" w14:paraId="55B83132" w14:textId="77777777">
        <w:tc>
          <w:tcPr>
            <w:tcW w:w="5112" w:type="dxa"/>
          </w:tcPr>
          <w:p w14:paraId="705A1947" w14:textId="77777777" w:rsidR="00112725" w:rsidRDefault="0064431A">
            <w:r>
              <w:t>mmap()</w:t>
            </w:r>
          </w:p>
        </w:tc>
        <w:tc>
          <w:tcPr>
            <w:tcW w:w="5112" w:type="dxa"/>
          </w:tcPr>
          <w:p w14:paraId="4B88AF41" w14:textId="77777777" w:rsidR="00112725" w:rsidRDefault="0064431A">
            <w:r>
              <w:t>Creates mapping.</w:t>
            </w:r>
          </w:p>
        </w:tc>
      </w:tr>
      <w:tr w:rsidR="00112725" w14:paraId="7A60E21D" w14:textId="77777777">
        <w:tc>
          <w:tcPr>
            <w:tcW w:w="5112" w:type="dxa"/>
          </w:tcPr>
          <w:p w14:paraId="16442A2D" w14:textId="77777777" w:rsidR="00112725" w:rsidRDefault="0064431A">
            <w:r>
              <w:t>msync()</w:t>
            </w:r>
          </w:p>
        </w:tc>
        <w:tc>
          <w:tcPr>
            <w:tcW w:w="5112" w:type="dxa"/>
          </w:tcPr>
          <w:p w14:paraId="5012C01C" w14:textId="77777777" w:rsidR="00112725" w:rsidRDefault="0064431A">
            <w:r>
              <w:t>Synchronizes changes.</w:t>
            </w:r>
          </w:p>
        </w:tc>
      </w:tr>
      <w:tr w:rsidR="00112725" w14:paraId="70DFDB6B" w14:textId="77777777">
        <w:tc>
          <w:tcPr>
            <w:tcW w:w="5112" w:type="dxa"/>
          </w:tcPr>
          <w:p w14:paraId="71CF5A9C" w14:textId="77777777" w:rsidR="00112725" w:rsidRDefault="0064431A">
            <w:r>
              <w:t>munmap()</w:t>
            </w:r>
          </w:p>
        </w:tc>
        <w:tc>
          <w:tcPr>
            <w:tcW w:w="5112" w:type="dxa"/>
          </w:tcPr>
          <w:p w14:paraId="3AD3F80D" w14:textId="77777777" w:rsidR="00112725" w:rsidRDefault="0064431A">
            <w:r>
              <w:t>Removes mapping.</w:t>
            </w:r>
          </w:p>
        </w:tc>
      </w:tr>
    </w:tbl>
    <w:p w14:paraId="56F189C3" w14:textId="77777777" w:rsidR="00112725" w:rsidRDefault="0064431A">
      <w:r>
        <w:rPr>
          <w:b/>
          <w:sz w:val="26"/>
        </w:rPr>
        <w:t>Sample Input</w:t>
      </w:r>
    </w:p>
    <w:p w14:paraId="0B3EDB47" w14:textId="77777777" w:rsidR="00112725" w:rsidRDefault="0064431A">
      <w:r>
        <w:t>./program2; cat mmap_demo.txt</w:t>
      </w:r>
    </w:p>
    <w:p w14:paraId="056EF9AE" w14:textId="77777777" w:rsidR="00112725" w:rsidRDefault="0064431A">
      <w:r>
        <w:rPr>
          <w:b/>
          <w:sz w:val="26"/>
        </w:rPr>
        <w:t>Sample Output</w:t>
      </w:r>
    </w:p>
    <w:p w14:paraId="0D6D353F" w14:textId="77777777" w:rsidR="00112725" w:rsidRDefault="0064431A">
      <w:r>
        <w:t>[Record actual output from Ubuntu.]</w:t>
      </w:r>
    </w:p>
    <w:p w14:paraId="31A06BBC" w14:textId="77777777" w:rsidR="00112725" w:rsidRDefault="0064431A">
      <w:r>
        <w:rPr>
          <w:b/>
          <w:sz w:val="26"/>
        </w:rPr>
        <w:lastRenderedPageBreak/>
        <w:t>Observation</w:t>
      </w:r>
    </w:p>
    <w:p w14:paraId="7251C776" w14:textId="77777777" w:rsidR="00112725" w:rsidRDefault="0064431A">
      <w:pPr>
        <w:pStyle w:val="ListNumber"/>
      </w:pPr>
      <w:r>
        <w:t>The mapped file is accessed through a pointer.</w:t>
      </w:r>
    </w:p>
    <w:p w14:paraId="465DF49A" w14:textId="77777777" w:rsidR="00112725" w:rsidRDefault="0064431A">
      <w:pPr>
        <w:pStyle w:val="ListNumber"/>
      </w:pPr>
      <w:r>
        <w:t>The mapping is removed with munmap().</w:t>
      </w:r>
    </w:p>
    <w:p w14:paraId="1D7D7FCE" w14:textId="77777777" w:rsidR="00112725" w:rsidRDefault="0064431A">
      <w:pPr>
        <w:pStyle w:val="ListNumber"/>
      </w:pPr>
      <w:r>
        <w:t>mmap can simplify repeated/random memory-style access.</w:t>
      </w:r>
    </w:p>
    <w:p w14:paraId="729CBCBA" w14:textId="77777777" w:rsidR="00112725" w:rsidRDefault="0064431A">
      <w:r>
        <w:rPr>
          <w:b/>
          <w:sz w:val="26"/>
        </w:rPr>
        <w:t>Result</w:t>
      </w:r>
    </w:p>
    <w:p w14:paraId="020122EF" w14:textId="77777777" w:rsidR="00112725" w:rsidRDefault="0064431A">
      <w:r>
        <w:t>The second practical task was successfully demonstrated and the required behavior was observed.</w:t>
      </w:r>
    </w:p>
    <w:p w14:paraId="00A5EBF1" w14:textId="77777777" w:rsidR="00112725" w:rsidRDefault="0064431A">
      <w:r>
        <w:rPr>
          <w:b/>
          <w:sz w:val="26"/>
        </w:rPr>
        <w:t>Part 2: Linux Commands Observation</w:t>
      </w:r>
    </w:p>
    <w:p w14:paraId="78592A1B" w14:textId="77777777" w:rsidR="00112725" w:rsidRDefault="0064431A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12725" w14:paraId="78800336" w14:textId="77777777">
        <w:tc>
          <w:tcPr>
            <w:tcW w:w="5112" w:type="dxa"/>
          </w:tcPr>
          <w:p w14:paraId="0FB14F6F" w14:textId="77777777" w:rsidR="00112725" w:rsidRDefault="0064431A">
            <w:r>
              <w:t>uname -a</w:t>
            </w:r>
          </w:p>
        </w:tc>
        <w:tc>
          <w:tcPr>
            <w:tcW w:w="5112" w:type="dxa"/>
          </w:tcPr>
          <w:p w14:paraId="2040FEE9" w14:textId="77777777" w:rsidR="00112725" w:rsidRDefault="0064431A">
            <w:r>
              <w:t>Displays kernel and OS information.</w:t>
            </w:r>
          </w:p>
        </w:tc>
      </w:tr>
      <w:tr w:rsidR="00112725" w14:paraId="6D2ACC39" w14:textId="77777777">
        <w:tc>
          <w:tcPr>
            <w:tcW w:w="5112" w:type="dxa"/>
          </w:tcPr>
          <w:p w14:paraId="62083543" w14:textId="77777777" w:rsidR="00112725" w:rsidRDefault="0064431A">
            <w:r>
              <w:t>lscpu</w:t>
            </w:r>
          </w:p>
        </w:tc>
        <w:tc>
          <w:tcPr>
            <w:tcW w:w="5112" w:type="dxa"/>
          </w:tcPr>
          <w:p w14:paraId="6FF034E9" w14:textId="77777777" w:rsidR="00112725" w:rsidRDefault="0064431A">
            <w:r>
              <w:t>Displays CPU architecture and processor details.</w:t>
            </w:r>
          </w:p>
        </w:tc>
      </w:tr>
      <w:tr w:rsidR="00112725" w14:paraId="1F0BB69D" w14:textId="77777777">
        <w:tc>
          <w:tcPr>
            <w:tcW w:w="5112" w:type="dxa"/>
          </w:tcPr>
          <w:p w14:paraId="1DE99108" w14:textId="77777777" w:rsidR="00112725" w:rsidRDefault="0064431A">
            <w:r>
              <w:t>lsblk</w:t>
            </w:r>
          </w:p>
        </w:tc>
        <w:tc>
          <w:tcPr>
            <w:tcW w:w="5112" w:type="dxa"/>
          </w:tcPr>
          <w:p w14:paraId="246DB028" w14:textId="77777777" w:rsidR="00112725" w:rsidRDefault="0064431A">
            <w:r>
              <w:t>Lists block devices and partitions.</w:t>
            </w:r>
          </w:p>
        </w:tc>
      </w:tr>
      <w:tr w:rsidR="00112725" w14:paraId="32991D67" w14:textId="77777777">
        <w:tc>
          <w:tcPr>
            <w:tcW w:w="5112" w:type="dxa"/>
          </w:tcPr>
          <w:p w14:paraId="1F6974D6" w14:textId="77777777" w:rsidR="00112725" w:rsidRDefault="0064431A">
            <w:r>
              <w:t>ps</w:t>
            </w:r>
          </w:p>
        </w:tc>
        <w:tc>
          <w:tcPr>
            <w:tcW w:w="5112" w:type="dxa"/>
          </w:tcPr>
          <w:p w14:paraId="2BB3FA61" w14:textId="77777777" w:rsidR="00112725" w:rsidRDefault="0064431A">
            <w:r>
              <w:t>Displays running processes and PIDs.</w:t>
            </w:r>
          </w:p>
        </w:tc>
      </w:tr>
      <w:tr w:rsidR="00112725" w14:paraId="21EBE4EB" w14:textId="77777777">
        <w:tc>
          <w:tcPr>
            <w:tcW w:w="5112" w:type="dxa"/>
          </w:tcPr>
          <w:p w14:paraId="3709BACE" w14:textId="77777777" w:rsidR="00112725" w:rsidRDefault="0064431A">
            <w:r>
              <w:t>top</w:t>
            </w:r>
          </w:p>
        </w:tc>
        <w:tc>
          <w:tcPr>
            <w:tcW w:w="5112" w:type="dxa"/>
          </w:tcPr>
          <w:p w14:paraId="0B504822" w14:textId="77777777" w:rsidR="00112725" w:rsidRDefault="0064431A">
            <w:r>
              <w:t>Monitors processes, CPU and memory in real time.</w:t>
            </w:r>
          </w:p>
        </w:tc>
      </w:tr>
    </w:tbl>
    <w:p w14:paraId="71B9D76C" w14:textId="77777777" w:rsidR="00112725" w:rsidRDefault="0064431A">
      <w:r>
        <w:rPr>
          <w:b/>
          <w:sz w:val="26"/>
        </w:rPr>
        <w:t>Hardware and OS Relationship</w:t>
      </w:r>
    </w:p>
    <w:p w14:paraId="018A3217" w14:textId="77777777" w:rsidR="00112725" w:rsidRDefault="0064431A">
      <w:r>
        <w:t>CPU: The OS schedules processes and threads and controls processor access.</w:t>
      </w:r>
    </w:p>
    <w:p w14:paraId="2DB0468B" w14:textId="77777777" w:rsidR="00112725" w:rsidRDefault="0064431A">
      <w:r>
        <w:t>Memory: The OS provides virtual address spaces and manages allocation, protection, paging and reclamation.</w:t>
      </w:r>
    </w:p>
    <w:p w14:paraId="5E8F0016" w14:textId="77777777" w:rsidR="00112725" w:rsidRDefault="0064431A">
      <w:r>
        <w:t>Storage: The OS provides file-system and block-device abstractions for persistent storage.</w:t>
      </w:r>
    </w:p>
    <w:p w14:paraId="2F033D2C" w14:textId="77777777" w:rsidR="00112725" w:rsidRDefault="0064431A">
      <w:r>
        <w:t>Input/Output Devices: Device drivers and system calls provide controlled access to terminals and hardware.</w:t>
      </w:r>
    </w:p>
    <w:p w14:paraId="2A4E95CE" w14:textId="77777777" w:rsidR="00112725" w:rsidRDefault="0064431A">
      <w:r>
        <w:t>Hard-link rules for directories differ; this experiment uses regular files.</w:t>
      </w:r>
    </w:p>
    <w:p w14:paraId="23D5CAFE" w14:textId="77777777" w:rsidR="00112725" w:rsidRDefault="0064431A">
      <w:r>
        <w:rPr>
          <w:b/>
          <w:sz w:val="26"/>
        </w:rPr>
        <w:t>Conclusion</w:t>
      </w:r>
    </w:p>
    <w:p w14:paraId="5BD92CDE" w14:textId="77777777" w:rsidR="00112725" w:rsidRDefault="0064431A">
      <w:r>
        <w:t>The practical successfully demonstrated the required operating-system concept using C and Linux tools. System-dependent values should be replaced with the student's actual observations.</w:t>
      </w:r>
    </w:p>
    <w:p w14:paraId="359B1C23" w14:textId="77777777" w:rsidR="00112725" w:rsidRDefault="0064431A">
      <w:r>
        <w:rPr>
          <w:b/>
          <w:sz w:val="26"/>
        </w:rPr>
        <w:t>Code - Program 1</w:t>
      </w:r>
    </w:p>
    <w:p w14:paraId="1A933C3D" w14:textId="77777777" w:rsidR="00112725" w:rsidRDefault="0064431A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FILE *f=fopen("inode_demo.txt","w");if(!f)return 1;fprintf(f,"Linux inode demonstration\n");fclose(f);</w:t>
      </w:r>
      <w:r>
        <w:rPr>
          <w:rFonts w:ascii="Courier New" w:hAnsi="Courier New"/>
          <w:sz w:val="16"/>
        </w:rPr>
        <w:br/>
        <w:t xml:space="preserve"> printf("Use: ls -i inode_demo.txt\nstat inode_demo.txt\n");</w:t>
      </w:r>
      <w:r>
        <w:rPr>
          <w:rFonts w:ascii="Courier New" w:hAnsi="Courier New"/>
          <w:sz w:val="16"/>
        </w:rPr>
        <w:br/>
        <w:t xml:space="preserve"> if(link("inode_demo.txt","hard_demo.txt")&lt;0)perror("link");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if(symlink("inode_demo.txt","soft_demo.txt")&lt;0)perror("symlink");</w:t>
      </w:r>
      <w:r>
        <w:rPr>
          <w:rFonts w:ascii="Courier New" w:hAnsi="Courier New"/>
          <w:sz w:val="16"/>
        </w:rPr>
        <w:br/>
        <w:t xml:space="preserve"> printf("Use ls -li to compare inode numbers.\n");return 0;</w:t>
      </w:r>
      <w:r>
        <w:rPr>
          <w:rFonts w:ascii="Courier New" w:hAnsi="Courier New"/>
          <w:sz w:val="16"/>
        </w:rPr>
        <w:br/>
        <w:t>}</w:t>
      </w:r>
    </w:p>
    <w:p w14:paraId="1D7ABB9E" w14:textId="77777777" w:rsidR="00112725" w:rsidRDefault="0064431A">
      <w:r>
        <w:rPr>
          <w:b/>
          <w:sz w:val="26"/>
        </w:rPr>
        <w:t>Code - Program 2</w:t>
      </w:r>
    </w:p>
    <w:p w14:paraId="087C4C82" w14:textId="77777777" w:rsidR="00112725" w:rsidRDefault="0064431A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&lt;sys/mman.h&gt;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int main(void){</w:t>
      </w:r>
      <w:r>
        <w:rPr>
          <w:rFonts w:ascii="Courier New" w:hAnsi="Courier New"/>
          <w:sz w:val="16"/>
        </w:rPr>
        <w:br/>
        <w:t xml:space="preserve"> int fd=open("mmap_demo.txt",O_RDWR|O_CREAT,0644);if(fd&lt;0)return 1;</w:t>
      </w:r>
      <w:r>
        <w:rPr>
          <w:rFonts w:ascii="Courier New" w:hAnsi="Courier New"/>
          <w:sz w:val="16"/>
        </w:rPr>
        <w:br/>
        <w:t xml:space="preserve"> const char *msg="Memory mapped I/O example\n";size_t len=strlen(msg)+1;ftruncate(fd,len);</w:t>
      </w:r>
      <w:r>
        <w:rPr>
          <w:rFonts w:ascii="Courier New" w:hAnsi="Courier New"/>
          <w:sz w:val="16"/>
        </w:rPr>
        <w:br/>
        <w:t xml:space="preserve"> char *p=mmap(NULL,len,PROT_READ|PROT_WRITE,MAP_SHARED,fd,0);if(p==MAP_FAILED)return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strcpy(p,msg);printf("Mapped file contains: %s",p);msync(p,len,MS_SYNC);munmap(p,len);close(fd);return 0;</w:t>
      </w:r>
      <w:r>
        <w:rPr>
          <w:rFonts w:ascii="Courier New" w:hAnsi="Courier New"/>
          <w:sz w:val="16"/>
        </w:rPr>
        <w:br/>
        <w:t>}</w:t>
      </w:r>
    </w:p>
    <w:p w14:paraId="5C2706AB" w14:textId="371F5BD1" w:rsidR="00CE2909" w:rsidRDefault="0064431A" w:rsidP="00CE2909">
      <w:r>
        <w:rPr>
          <w:b/>
          <w:sz w:val="26"/>
        </w:rPr>
        <w:t>OUTPUT</w:t>
      </w:r>
    </w:p>
    <w:p w14:paraId="0707753F" w14:textId="11496DC5" w:rsidR="00112725" w:rsidRDefault="005F648A">
      <w:pPr>
        <w:ind w:left="288"/>
      </w:pPr>
      <w:r w:rsidRPr="005F648A">
        <w:drawing>
          <wp:inline distT="0" distB="0" distL="0" distR="0" wp14:anchorId="4904DCD5" wp14:editId="5A98AF0B">
            <wp:extent cx="3909399" cy="1272650"/>
            <wp:effectExtent l="0" t="0" r="0" b="3810"/>
            <wp:docPr id="115182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26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72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581581">
    <w:abstractNumId w:val="8"/>
  </w:num>
  <w:num w:numId="2" w16cid:durableId="1955942012">
    <w:abstractNumId w:val="6"/>
  </w:num>
  <w:num w:numId="3" w16cid:durableId="947155046">
    <w:abstractNumId w:val="5"/>
  </w:num>
  <w:num w:numId="4" w16cid:durableId="62680953">
    <w:abstractNumId w:val="4"/>
  </w:num>
  <w:num w:numId="5" w16cid:durableId="1945457006">
    <w:abstractNumId w:val="7"/>
  </w:num>
  <w:num w:numId="6" w16cid:durableId="348870988">
    <w:abstractNumId w:val="3"/>
  </w:num>
  <w:num w:numId="7" w16cid:durableId="584727592">
    <w:abstractNumId w:val="2"/>
  </w:num>
  <w:num w:numId="8" w16cid:durableId="397361956">
    <w:abstractNumId w:val="1"/>
  </w:num>
  <w:num w:numId="9" w16cid:durableId="159150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725"/>
    <w:rsid w:val="0015074B"/>
    <w:rsid w:val="00290B3B"/>
    <w:rsid w:val="0029639D"/>
    <w:rsid w:val="00326F90"/>
    <w:rsid w:val="005F648A"/>
    <w:rsid w:val="0064431A"/>
    <w:rsid w:val="00955B06"/>
    <w:rsid w:val="00AA1D8D"/>
    <w:rsid w:val="00B47730"/>
    <w:rsid w:val="00CB0664"/>
    <w:rsid w:val="00CE2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B9FEA0-08B6-41FD-9501-A4F2143F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4</cp:revision>
  <dcterms:created xsi:type="dcterms:W3CDTF">2013-12-23T23:15:00Z</dcterms:created>
  <dcterms:modified xsi:type="dcterms:W3CDTF">2026-10-05T15:34:00Z</dcterms:modified>
  <cp:category/>
</cp:coreProperties>
</file>