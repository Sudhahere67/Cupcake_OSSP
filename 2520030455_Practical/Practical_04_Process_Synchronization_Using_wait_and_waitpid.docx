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27130" w14:textId="77777777" w:rsidR="00EE78B6" w:rsidRDefault="0027664F">
      <w:pPr>
        <w:jc w:val="center"/>
      </w:pPr>
      <w:r>
        <w:rPr>
          <w:b/>
          <w:sz w:val="28"/>
        </w:rPr>
        <w:t>EXPERIMENT-4(Practical)</w:t>
      </w:r>
    </w:p>
    <w:p w14:paraId="2D7D0ED6" w14:textId="35DAF1CB" w:rsidR="00EE78B6" w:rsidRDefault="0027664F">
      <w:r>
        <w:rPr>
          <w:b/>
        </w:rPr>
        <w:t>Name:</w:t>
      </w:r>
      <w:r w:rsidR="007953A9">
        <w:rPr>
          <w:b/>
        </w:rPr>
        <w:t xml:space="preserve"> P. Sudha</w:t>
      </w:r>
    </w:p>
    <w:p w14:paraId="31AEFDC3" w14:textId="159FCCD2" w:rsidR="00EE78B6" w:rsidRDefault="0027664F">
      <w:r>
        <w:rPr>
          <w:b/>
        </w:rPr>
        <w:t xml:space="preserve">Rollno: </w:t>
      </w:r>
      <w:r>
        <w:t>2520030</w:t>
      </w:r>
      <w:r w:rsidR="007953A9">
        <w:t>455</w:t>
      </w:r>
    </w:p>
    <w:p w14:paraId="2149E966" w14:textId="77777777" w:rsidR="00EE78B6" w:rsidRDefault="0027664F">
      <w:r>
        <w:rPr>
          <w:b/>
        </w:rPr>
        <w:t xml:space="preserve">Section: </w:t>
      </w:r>
      <w:r>
        <w:t>8</w:t>
      </w:r>
    </w:p>
    <w:p w14:paraId="2B8BB371" w14:textId="77777777" w:rsidR="00EE78B6" w:rsidRDefault="0027664F">
      <w:r>
        <w:rPr>
          <w:b/>
        </w:rPr>
        <w:t xml:space="preserve">Experiment No.: </w:t>
      </w:r>
      <w:r>
        <w:t>4 (Practical)</w:t>
      </w:r>
    </w:p>
    <w:p w14:paraId="296FB12C" w14:textId="77777777" w:rsidR="00EE78B6" w:rsidRDefault="0027664F">
      <w:r>
        <w:rPr>
          <w:b/>
        </w:rPr>
        <w:t xml:space="preserve">Title: </w:t>
      </w:r>
      <w:r>
        <w:t>Process Synchronization Using wait() and waitpid()</w:t>
      </w:r>
    </w:p>
    <w:p w14:paraId="3CECA486" w14:textId="77777777" w:rsidR="00EE78B6" w:rsidRDefault="0027664F">
      <w:r>
        <w:rPr>
          <w:b/>
          <w:sz w:val="26"/>
        </w:rPr>
        <w:t>Aim</w:t>
      </w:r>
    </w:p>
    <w:p w14:paraId="5D7083B7" w14:textId="77777777" w:rsidR="00EE78B6" w:rsidRDefault="0027664F">
      <w:r>
        <w:t>To create multiple child processes and synchronize them with wait() and waitpid(), compare their behavior, and eliminate zombie processes.</w:t>
      </w:r>
    </w:p>
    <w:p w14:paraId="4079F7EB" w14:textId="77777777" w:rsidR="00EE78B6" w:rsidRDefault="0027664F">
      <w:r>
        <w:rPr>
          <w:b/>
          <w:sz w:val="26"/>
        </w:rPr>
        <w:t>Objective</w:t>
      </w:r>
    </w:p>
    <w:p w14:paraId="2228D68D" w14:textId="77777777" w:rsidR="00EE78B6" w:rsidRDefault="0027664F">
      <w:pPr>
        <w:pStyle w:val="ListBullet"/>
      </w:pPr>
      <w:r>
        <w:t>Create multiple children.</w:t>
      </w:r>
    </w:p>
    <w:p w14:paraId="13BBB372" w14:textId="77777777" w:rsidR="00EE78B6" w:rsidRDefault="0027664F">
      <w:pPr>
        <w:pStyle w:val="ListBullet"/>
      </w:pPr>
      <w:r>
        <w:t>Use wait() for any child.</w:t>
      </w:r>
    </w:p>
    <w:p w14:paraId="22DFD630" w14:textId="77777777" w:rsidR="00EE78B6" w:rsidRDefault="0027664F">
      <w:pPr>
        <w:pStyle w:val="ListBullet"/>
      </w:pPr>
      <w:r>
        <w:t>Use waitpid() for a selected child.</w:t>
      </w:r>
    </w:p>
    <w:p w14:paraId="0028A4A4" w14:textId="77777777" w:rsidR="00EE78B6" w:rsidRDefault="0027664F">
      <w:pPr>
        <w:pStyle w:val="ListBullet"/>
      </w:pPr>
      <w:r>
        <w:t>Compare behavior.</w:t>
      </w:r>
    </w:p>
    <w:p w14:paraId="3240D9B5" w14:textId="77777777" w:rsidR="00EE78B6" w:rsidRDefault="0027664F">
      <w:pPr>
        <w:pStyle w:val="ListBullet"/>
      </w:pPr>
      <w:r>
        <w:t>Demonstrate a zombie and reap it.</w:t>
      </w:r>
    </w:p>
    <w:p w14:paraId="7CECBC15" w14:textId="77777777" w:rsidR="00EE78B6" w:rsidRDefault="0027664F">
      <w:r>
        <w:rPr>
          <w:b/>
          <w:sz w:val="26"/>
        </w:rPr>
        <w:t>Theory</w:t>
      </w:r>
    </w:p>
    <w:p w14:paraId="20F87D39" w14:textId="77777777" w:rsidR="00EE78B6" w:rsidRDefault="0027664F">
      <w:r>
        <w:t>wait() waits for any child, whereas waitpid() can target a specific PID. A terminated child can remain a zombie until the parent collects its exit status.</w:t>
      </w:r>
    </w:p>
    <w:p w14:paraId="77E8B677" w14:textId="77777777" w:rsidR="00EE78B6" w:rsidRDefault="0027664F">
      <w:r>
        <w:rPr>
          <w:b/>
          <w:sz w:val="26"/>
        </w:rPr>
        <w:t>Algorithm</w:t>
      </w:r>
    </w:p>
    <w:p w14:paraId="35ACED5D" w14:textId="77777777" w:rsidR="00EE78B6" w:rsidRDefault="0027664F">
      <w:pPr>
        <w:pStyle w:val="ListNumber"/>
      </w:pPr>
      <w:r>
        <w:t>Fork three children.</w:t>
      </w:r>
    </w:p>
    <w:p w14:paraId="461AE59F" w14:textId="77777777" w:rsidR="00EE78B6" w:rsidRDefault="0027664F">
      <w:pPr>
        <w:pStyle w:val="ListNumber"/>
      </w:pPr>
      <w:r>
        <w:t>Store PIDs.</w:t>
      </w:r>
    </w:p>
    <w:p w14:paraId="10E7E0A1" w14:textId="77777777" w:rsidR="00EE78B6" w:rsidRDefault="0027664F">
      <w:pPr>
        <w:pStyle w:val="ListNumber"/>
      </w:pPr>
      <w:r>
        <w:t>Call wait().</w:t>
      </w:r>
    </w:p>
    <w:p w14:paraId="2AA12821" w14:textId="77777777" w:rsidR="00EE78B6" w:rsidRDefault="0027664F">
      <w:pPr>
        <w:pStyle w:val="ListNumber"/>
      </w:pPr>
      <w:r>
        <w:t>Call waitpid() for selected children.</w:t>
      </w:r>
    </w:p>
    <w:p w14:paraId="038D30D7" w14:textId="77777777" w:rsidR="00EE78B6" w:rsidRDefault="0027664F">
      <w:pPr>
        <w:pStyle w:val="ListNumber"/>
      </w:pPr>
      <w:r>
        <w:t>Run zombie demonstration.</w:t>
      </w:r>
    </w:p>
    <w:p w14:paraId="5A975A15" w14:textId="77777777" w:rsidR="00EE78B6" w:rsidRDefault="0027664F">
      <w:pPr>
        <w:pStyle w:val="ListNumber"/>
      </w:pPr>
      <w:r>
        <w:t>Inspect with ps and reap with waitpid().</w:t>
      </w:r>
    </w:p>
    <w:p w14:paraId="7B67B762" w14:textId="77777777" w:rsidR="00EE78B6" w:rsidRDefault="0027664F">
      <w:r>
        <w:rPr>
          <w:b/>
          <w:sz w:val="26"/>
        </w:rPr>
        <w:t>Functions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E78B6" w14:paraId="2C5112D6" w14:textId="77777777">
        <w:tc>
          <w:tcPr>
            <w:tcW w:w="5112" w:type="dxa"/>
          </w:tcPr>
          <w:p w14:paraId="54F3300C" w14:textId="77777777" w:rsidR="00EE78B6" w:rsidRDefault="0027664F">
            <w:r>
              <w:t>fork()</w:t>
            </w:r>
          </w:p>
        </w:tc>
        <w:tc>
          <w:tcPr>
            <w:tcW w:w="5112" w:type="dxa"/>
          </w:tcPr>
          <w:p w14:paraId="10872988" w14:textId="77777777" w:rsidR="00EE78B6" w:rsidRDefault="0027664F">
            <w:r>
              <w:t>Creates child.</w:t>
            </w:r>
          </w:p>
        </w:tc>
      </w:tr>
      <w:tr w:rsidR="00EE78B6" w14:paraId="4E850089" w14:textId="77777777">
        <w:tc>
          <w:tcPr>
            <w:tcW w:w="5112" w:type="dxa"/>
          </w:tcPr>
          <w:p w14:paraId="3D4C59B5" w14:textId="77777777" w:rsidR="00EE78B6" w:rsidRDefault="0027664F">
            <w:r>
              <w:t>wait()</w:t>
            </w:r>
          </w:p>
        </w:tc>
        <w:tc>
          <w:tcPr>
            <w:tcW w:w="5112" w:type="dxa"/>
          </w:tcPr>
          <w:p w14:paraId="351A56E9" w14:textId="77777777" w:rsidR="00EE78B6" w:rsidRDefault="0027664F">
            <w:r>
              <w:t>Collects any child.</w:t>
            </w:r>
          </w:p>
        </w:tc>
      </w:tr>
      <w:tr w:rsidR="00EE78B6" w14:paraId="4F2B02C0" w14:textId="77777777">
        <w:tc>
          <w:tcPr>
            <w:tcW w:w="5112" w:type="dxa"/>
          </w:tcPr>
          <w:p w14:paraId="5F726414" w14:textId="77777777" w:rsidR="00EE78B6" w:rsidRDefault="0027664F">
            <w:r>
              <w:t>waitpid()</w:t>
            </w:r>
          </w:p>
        </w:tc>
        <w:tc>
          <w:tcPr>
            <w:tcW w:w="5112" w:type="dxa"/>
          </w:tcPr>
          <w:p w14:paraId="42764B13" w14:textId="77777777" w:rsidR="00EE78B6" w:rsidRDefault="0027664F">
            <w:r>
              <w:t>Collects a selected child.</w:t>
            </w:r>
          </w:p>
        </w:tc>
      </w:tr>
      <w:tr w:rsidR="00EE78B6" w14:paraId="03258258" w14:textId="77777777">
        <w:tc>
          <w:tcPr>
            <w:tcW w:w="5112" w:type="dxa"/>
          </w:tcPr>
          <w:p w14:paraId="40155A57" w14:textId="77777777" w:rsidR="00EE78B6" w:rsidRDefault="0027664F">
            <w:r>
              <w:t>WEXITSTATUS()</w:t>
            </w:r>
          </w:p>
        </w:tc>
        <w:tc>
          <w:tcPr>
            <w:tcW w:w="5112" w:type="dxa"/>
          </w:tcPr>
          <w:p w14:paraId="0E37863D" w14:textId="77777777" w:rsidR="00EE78B6" w:rsidRDefault="0027664F">
            <w:r>
              <w:t>Reads normal exit status.</w:t>
            </w:r>
          </w:p>
        </w:tc>
      </w:tr>
    </w:tbl>
    <w:p w14:paraId="51061594" w14:textId="77777777" w:rsidR="00EE78B6" w:rsidRDefault="0027664F">
      <w:r>
        <w:rPr>
          <w:b/>
          <w:sz w:val="26"/>
        </w:rPr>
        <w:t>Sample Input</w:t>
      </w:r>
    </w:p>
    <w:p w14:paraId="71769DAA" w14:textId="77777777" w:rsidR="00EE78B6" w:rsidRDefault="0027664F">
      <w:r>
        <w:t>./program1</w:t>
      </w:r>
    </w:p>
    <w:p w14:paraId="6E8B7DDD" w14:textId="77777777" w:rsidR="00EE78B6" w:rsidRDefault="0027664F">
      <w:r>
        <w:rPr>
          <w:b/>
          <w:sz w:val="26"/>
        </w:rPr>
        <w:t>Sample Output</w:t>
      </w:r>
    </w:p>
    <w:p w14:paraId="786871E8" w14:textId="77777777" w:rsidR="00EE78B6" w:rsidRDefault="0027664F">
      <w:r>
        <w:t>[Representative output; exact output depends on the Ubuntu system.]</w:t>
      </w:r>
    </w:p>
    <w:p w14:paraId="59E6BD67" w14:textId="77777777" w:rsidR="00EE78B6" w:rsidRDefault="0027664F">
      <w:r>
        <w:rPr>
          <w:b/>
          <w:sz w:val="26"/>
        </w:rPr>
        <w:lastRenderedPageBreak/>
        <w:t>Observation</w:t>
      </w:r>
    </w:p>
    <w:p w14:paraId="03FCF675" w14:textId="77777777" w:rsidR="00EE78B6" w:rsidRDefault="0027664F">
      <w:pPr>
        <w:pStyle w:val="ListNumber"/>
      </w:pPr>
      <w:r>
        <w:t>wait() may collect whichever child finishes first.</w:t>
      </w:r>
    </w:p>
    <w:p w14:paraId="1A879869" w14:textId="77777777" w:rsidR="00EE78B6" w:rsidRDefault="0027664F">
      <w:pPr>
        <w:pStyle w:val="ListNumber"/>
      </w:pPr>
      <w:r>
        <w:t>waitpid() can select a child.</w:t>
      </w:r>
    </w:p>
    <w:p w14:paraId="5EEEA692" w14:textId="77777777" w:rsidR="00EE78B6" w:rsidRDefault="0027664F">
      <w:pPr>
        <w:pStyle w:val="ListNumber"/>
      </w:pPr>
      <w:r>
        <w:t>Proper reaping removes zombies.</w:t>
      </w:r>
    </w:p>
    <w:p w14:paraId="04791240" w14:textId="77777777" w:rsidR="00EE78B6" w:rsidRDefault="0027664F">
      <w:r>
        <w:rPr>
          <w:b/>
          <w:sz w:val="26"/>
        </w:rPr>
        <w:t>Result</w:t>
      </w:r>
    </w:p>
    <w:p w14:paraId="33BDC13F" w14:textId="77777777" w:rsidR="00EE78B6" w:rsidRDefault="0027664F">
      <w:r>
        <w:t>wait() and waitpid() synchronization was successfully demonstrated.</w:t>
      </w:r>
    </w:p>
    <w:p w14:paraId="11AB56DF" w14:textId="77777777" w:rsidR="00EE78B6" w:rsidRDefault="0027664F">
      <w:r>
        <w:rPr>
          <w:b/>
          <w:sz w:val="26"/>
        </w:rPr>
        <w:t>Part 2: Second Practical Task</w:t>
      </w:r>
    </w:p>
    <w:p w14:paraId="75305956" w14:textId="77777777" w:rsidR="00EE78B6" w:rsidRDefault="0027664F">
      <w:r>
        <w:rPr>
          <w:b/>
          <w:sz w:val="26"/>
        </w:rPr>
        <w:t>Title</w:t>
      </w:r>
    </w:p>
    <w:p w14:paraId="5AE03E83" w14:textId="77777777" w:rsidR="00EE78B6" w:rsidRDefault="0027664F">
      <w:r>
        <w:t>Create a zombie process and eliminate it using synchronization.</w:t>
      </w:r>
    </w:p>
    <w:p w14:paraId="67CB149C" w14:textId="77777777" w:rsidR="00EE78B6" w:rsidRDefault="0027664F">
      <w:r>
        <w:rPr>
          <w:b/>
          <w:sz w:val="26"/>
        </w:rPr>
        <w:t>Aim</w:t>
      </w:r>
    </w:p>
    <w:p w14:paraId="74E28986" w14:textId="77777777" w:rsidR="00EE78B6" w:rsidRDefault="0027664F">
      <w:r>
        <w:t>To observe a zombie in the process table and then remove it using waitpid().</w:t>
      </w:r>
    </w:p>
    <w:p w14:paraId="31C2C641" w14:textId="77777777" w:rsidR="00EE78B6" w:rsidRDefault="0027664F">
      <w:r>
        <w:rPr>
          <w:b/>
          <w:sz w:val="26"/>
        </w:rPr>
        <w:t>Theory</w:t>
      </w:r>
    </w:p>
    <w:p w14:paraId="183C66BC" w14:textId="77777777" w:rsidR="00EE78B6" w:rsidRDefault="0027664F">
      <w:r>
        <w:t>A zombie is a terminated child whose exit status has not yet been collected. It retains a process-table entry until the parent reaps it.</w:t>
      </w:r>
    </w:p>
    <w:p w14:paraId="603DF9D6" w14:textId="77777777" w:rsidR="00EE78B6" w:rsidRDefault="0027664F">
      <w:r>
        <w:rPr>
          <w:b/>
          <w:sz w:val="26"/>
        </w:rPr>
        <w:t>Algorithm</w:t>
      </w:r>
    </w:p>
    <w:p w14:paraId="44A661C8" w14:textId="77777777" w:rsidR="00EE78B6" w:rsidRDefault="0027664F">
      <w:pPr>
        <w:pStyle w:val="ListNumber"/>
      </w:pPr>
      <w:r>
        <w:t>Fork child.</w:t>
      </w:r>
    </w:p>
    <w:p w14:paraId="3E0203BB" w14:textId="77777777" w:rsidR="00EE78B6" w:rsidRDefault="0027664F">
      <w:pPr>
        <w:pStyle w:val="ListNumber"/>
      </w:pPr>
      <w:r>
        <w:t>Child exits immediately.</w:t>
      </w:r>
    </w:p>
    <w:p w14:paraId="6E56011C" w14:textId="77777777" w:rsidR="00EE78B6" w:rsidRDefault="0027664F">
      <w:pPr>
        <w:pStyle w:val="ListNumber"/>
      </w:pPr>
      <w:r>
        <w:t>Parent sleeps without waiting.</w:t>
      </w:r>
    </w:p>
    <w:p w14:paraId="747589C0" w14:textId="77777777" w:rsidR="00EE78B6" w:rsidRDefault="0027664F">
      <w:pPr>
        <w:pStyle w:val="ListNumber"/>
      </w:pPr>
      <w:r>
        <w:t>Inspect child with ps.</w:t>
      </w:r>
    </w:p>
    <w:p w14:paraId="5C32913F" w14:textId="77777777" w:rsidR="00EE78B6" w:rsidRDefault="0027664F">
      <w:pPr>
        <w:pStyle w:val="ListNumber"/>
      </w:pPr>
      <w:r>
        <w:t>Call waitpid().</w:t>
      </w:r>
    </w:p>
    <w:p w14:paraId="1AFAF987" w14:textId="77777777" w:rsidR="00EE78B6" w:rsidRDefault="0027664F">
      <w:pPr>
        <w:pStyle w:val="ListNumber"/>
      </w:pPr>
      <w:r>
        <w:t>Verify removal.</w:t>
      </w:r>
    </w:p>
    <w:p w14:paraId="29436924" w14:textId="77777777" w:rsidR="00EE78B6" w:rsidRDefault="0027664F">
      <w:r>
        <w:rPr>
          <w:b/>
          <w:sz w:val="26"/>
        </w:rPr>
        <w:t>Functions / Tools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E78B6" w14:paraId="04389469" w14:textId="77777777">
        <w:tc>
          <w:tcPr>
            <w:tcW w:w="5112" w:type="dxa"/>
          </w:tcPr>
          <w:p w14:paraId="1A254D4B" w14:textId="77777777" w:rsidR="00EE78B6" w:rsidRDefault="0027664F">
            <w:r>
              <w:t>ps</w:t>
            </w:r>
          </w:p>
        </w:tc>
        <w:tc>
          <w:tcPr>
            <w:tcW w:w="5112" w:type="dxa"/>
          </w:tcPr>
          <w:p w14:paraId="2412E71A" w14:textId="77777777" w:rsidR="00EE78B6" w:rsidRDefault="0027664F">
            <w:r>
              <w:t>Shows process state.</w:t>
            </w:r>
          </w:p>
        </w:tc>
      </w:tr>
      <w:tr w:rsidR="00EE78B6" w14:paraId="33711BD2" w14:textId="77777777">
        <w:tc>
          <w:tcPr>
            <w:tcW w:w="5112" w:type="dxa"/>
          </w:tcPr>
          <w:p w14:paraId="09A229F5" w14:textId="77777777" w:rsidR="00EE78B6" w:rsidRDefault="0027664F">
            <w:r>
              <w:t>sleep()</w:t>
            </w:r>
          </w:p>
        </w:tc>
        <w:tc>
          <w:tcPr>
            <w:tcW w:w="5112" w:type="dxa"/>
          </w:tcPr>
          <w:p w14:paraId="2D305D1E" w14:textId="77777777" w:rsidR="00EE78B6" w:rsidRDefault="0027664F">
            <w:r>
              <w:t>Keeps parent alive.</w:t>
            </w:r>
          </w:p>
        </w:tc>
      </w:tr>
      <w:tr w:rsidR="00EE78B6" w14:paraId="5FF8CC45" w14:textId="77777777">
        <w:tc>
          <w:tcPr>
            <w:tcW w:w="5112" w:type="dxa"/>
          </w:tcPr>
          <w:p w14:paraId="15450B8D" w14:textId="77777777" w:rsidR="00EE78B6" w:rsidRDefault="0027664F">
            <w:r>
              <w:t>waitpid()</w:t>
            </w:r>
          </w:p>
        </w:tc>
        <w:tc>
          <w:tcPr>
            <w:tcW w:w="5112" w:type="dxa"/>
          </w:tcPr>
          <w:p w14:paraId="14D8E5E9" w14:textId="77777777" w:rsidR="00EE78B6" w:rsidRDefault="0027664F">
            <w:r>
              <w:t>Reaps child.</w:t>
            </w:r>
          </w:p>
        </w:tc>
      </w:tr>
    </w:tbl>
    <w:p w14:paraId="66C16ED9" w14:textId="77777777" w:rsidR="00EE78B6" w:rsidRDefault="0027664F">
      <w:r>
        <w:rPr>
          <w:b/>
          <w:sz w:val="26"/>
        </w:rPr>
        <w:t>Sample Input</w:t>
      </w:r>
    </w:p>
    <w:p w14:paraId="25C6575F" w14:textId="77777777" w:rsidR="00EE78B6" w:rsidRDefault="0027664F">
      <w:r>
        <w:t>./program2; inspect child during the 8-second sleep.</w:t>
      </w:r>
    </w:p>
    <w:p w14:paraId="45129780" w14:textId="77777777" w:rsidR="00EE78B6" w:rsidRDefault="0027664F">
      <w:r>
        <w:rPr>
          <w:b/>
          <w:sz w:val="26"/>
        </w:rPr>
        <w:t>Sample Output</w:t>
      </w:r>
    </w:p>
    <w:p w14:paraId="754AE7FB" w14:textId="77777777" w:rsidR="00EE78B6" w:rsidRDefault="0027664F">
      <w:r>
        <w:t>[Representative output; record actual output during execution.]</w:t>
      </w:r>
    </w:p>
    <w:p w14:paraId="55B28A42" w14:textId="77777777" w:rsidR="00EE78B6" w:rsidRDefault="0027664F">
      <w:r>
        <w:rPr>
          <w:b/>
          <w:sz w:val="26"/>
        </w:rPr>
        <w:t>Observation</w:t>
      </w:r>
    </w:p>
    <w:p w14:paraId="3D6EEC67" w14:textId="77777777" w:rsidR="00EE78B6" w:rsidRDefault="0027664F">
      <w:pPr>
        <w:pStyle w:val="ListNumber"/>
      </w:pPr>
      <w:r>
        <w:t>Child can appear as Z/zombie before waitpid().</w:t>
      </w:r>
    </w:p>
    <w:p w14:paraId="637010DE" w14:textId="77777777" w:rsidR="00EE78B6" w:rsidRDefault="0027664F">
      <w:pPr>
        <w:pStyle w:val="ListNumber"/>
      </w:pPr>
      <w:r>
        <w:t>waitpid() reaps the child.</w:t>
      </w:r>
    </w:p>
    <w:p w14:paraId="5D44129A" w14:textId="77777777" w:rsidR="00EE78B6" w:rsidRDefault="0027664F">
      <w:pPr>
        <w:pStyle w:val="ListNumber"/>
      </w:pPr>
      <w:r>
        <w:t>Timing must be observed while parent sleeps.</w:t>
      </w:r>
    </w:p>
    <w:p w14:paraId="178A84C0" w14:textId="77777777" w:rsidR="00EE78B6" w:rsidRDefault="0027664F">
      <w:r>
        <w:rPr>
          <w:b/>
          <w:sz w:val="26"/>
        </w:rPr>
        <w:lastRenderedPageBreak/>
        <w:t>Result</w:t>
      </w:r>
    </w:p>
    <w:p w14:paraId="38137552" w14:textId="77777777" w:rsidR="00EE78B6" w:rsidRDefault="0027664F">
      <w:r>
        <w:t>The second practical task was successfully demonstrated and the required behavior was observed.</w:t>
      </w:r>
    </w:p>
    <w:p w14:paraId="5D888DC6" w14:textId="77777777" w:rsidR="00EE78B6" w:rsidRDefault="0027664F">
      <w:r>
        <w:rPr>
          <w:b/>
          <w:sz w:val="26"/>
        </w:rPr>
        <w:t>Part 2: Linux Commands Observation</w:t>
      </w:r>
    </w:p>
    <w:p w14:paraId="5AB3CD9A" w14:textId="77777777" w:rsidR="00EE78B6" w:rsidRDefault="0027664F">
      <w:r>
        <w:t>Aim: To understand Linux commands and system tools relevant to the practical and observe their interaction with operating system resources.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EE78B6" w14:paraId="0E1EE599" w14:textId="77777777">
        <w:tc>
          <w:tcPr>
            <w:tcW w:w="5112" w:type="dxa"/>
          </w:tcPr>
          <w:p w14:paraId="3EE383A2" w14:textId="77777777" w:rsidR="00EE78B6" w:rsidRDefault="0027664F">
            <w:r>
              <w:t>uname -a</w:t>
            </w:r>
          </w:p>
        </w:tc>
        <w:tc>
          <w:tcPr>
            <w:tcW w:w="5112" w:type="dxa"/>
          </w:tcPr>
          <w:p w14:paraId="393DACE7" w14:textId="77777777" w:rsidR="00EE78B6" w:rsidRDefault="0027664F">
            <w:r>
              <w:t>Displays kernel and OS information.</w:t>
            </w:r>
          </w:p>
        </w:tc>
      </w:tr>
      <w:tr w:rsidR="00EE78B6" w14:paraId="5CC65811" w14:textId="77777777">
        <w:tc>
          <w:tcPr>
            <w:tcW w:w="5112" w:type="dxa"/>
          </w:tcPr>
          <w:p w14:paraId="525AE397" w14:textId="77777777" w:rsidR="00EE78B6" w:rsidRDefault="0027664F">
            <w:r>
              <w:t>lscpu</w:t>
            </w:r>
          </w:p>
        </w:tc>
        <w:tc>
          <w:tcPr>
            <w:tcW w:w="5112" w:type="dxa"/>
          </w:tcPr>
          <w:p w14:paraId="03D9FCDD" w14:textId="77777777" w:rsidR="00EE78B6" w:rsidRDefault="0027664F">
            <w:r>
              <w:t>Displays CPU architecture, cores and threads.</w:t>
            </w:r>
          </w:p>
        </w:tc>
      </w:tr>
      <w:tr w:rsidR="00EE78B6" w14:paraId="105E9900" w14:textId="77777777">
        <w:tc>
          <w:tcPr>
            <w:tcW w:w="5112" w:type="dxa"/>
          </w:tcPr>
          <w:p w14:paraId="402D5D57" w14:textId="77777777" w:rsidR="00EE78B6" w:rsidRDefault="0027664F">
            <w:r>
              <w:t>lsblk</w:t>
            </w:r>
          </w:p>
        </w:tc>
        <w:tc>
          <w:tcPr>
            <w:tcW w:w="5112" w:type="dxa"/>
          </w:tcPr>
          <w:p w14:paraId="2762B24A" w14:textId="77777777" w:rsidR="00EE78B6" w:rsidRDefault="0027664F">
            <w:r>
              <w:t>Lists block storage devices and partitions.</w:t>
            </w:r>
          </w:p>
        </w:tc>
      </w:tr>
      <w:tr w:rsidR="00EE78B6" w14:paraId="7786948C" w14:textId="77777777">
        <w:tc>
          <w:tcPr>
            <w:tcW w:w="5112" w:type="dxa"/>
          </w:tcPr>
          <w:p w14:paraId="18205FDB" w14:textId="77777777" w:rsidR="00EE78B6" w:rsidRDefault="0027664F">
            <w:r>
              <w:t>ps</w:t>
            </w:r>
          </w:p>
        </w:tc>
        <w:tc>
          <w:tcPr>
            <w:tcW w:w="5112" w:type="dxa"/>
          </w:tcPr>
          <w:p w14:paraId="2D0A19A5" w14:textId="77777777" w:rsidR="00EE78B6" w:rsidRDefault="0027664F">
            <w:r>
              <w:t>Displays running processes and PIDs.</w:t>
            </w:r>
          </w:p>
        </w:tc>
      </w:tr>
      <w:tr w:rsidR="00EE78B6" w14:paraId="620630C2" w14:textId="77777777">
        <w:tc>
          <w:tcPr>
            <w:tcW w:w="5112" w:type="dxa"/>
          </w:tcPr>
          <w:p w14:paraId="00FDB540" w14:textId="77777777" w:rsidR="00EE78B6" w:rsidRDefault="0027664F">
            <w:r>
              <w:t>top</w:t>
            </w:r>
          </w:p>
        </w:tc>
        <w:tc>
          <w:tcPr>
            <w:tcW w:w="5112" w:type="dxa"/>
          </w:tcPr>
          <w:p w14:paraId="201F0B6E" w14:textId="77777777" w:rsidR="00EE78B6" w:rsidRDefault="0027664F">
            <w:r>
              <w:t>Monitors processes, CPU and memory in real time.</w:t>
            </w:r>
          </w:p>
        </w:tc>
      </w:tr>
    </w:tbl>
    <w:p w14:paraId="228977DB" w14:textId="77777777" w:rsidR="00EE78B6" w:rsidRDefault="0027664F">
      <w:r>
        <w:rPr>
          <w:b/>
          <w:sz w:val="26"/>
        </w:rPr>
        <w:t>Hardware and OS Relationship</w:t>
      </w:r>
    </w:p>
    <w:p w14:paraId="0EC7C19C" w14:textId="77777777" w:rsidR="00EE78B6" w:rsidRDefault="0027664F">
      <w:r>
        <w:t>CPU: The OS schedules processes and threads on CPU cores and controls processor access.</w:t>
      </w:r>
    </w:p>
    <w:p w14:paraId="205B483A" w14:textId="77777777" w:rsidR="00EE78B6" w:rsidRDefault="0027664F">
      <w:r>
        <w:t>Memory: The OS provides virtual address spaces and manages allocation, protection, paging, and reclamation.</w:t>
      </w:r>
    </w:p>
    <w:p w14:paraId="68EEA8A4" w14:textId="77777777" w:rsidR="00EE78B6" w:rsidRDefault="0027664F">
      <w:r>
        <w:t>Storage: The OS provides file-system and block-device abstractions for disks and other storage.</w:t>
      </w:r>
    </w:p>
    <w:p w14:paraId="26C89809" w14:textId="77777777" w:rsidR="00EE78B6" w:rsidRDefault="0027664F">
      <w:r>
        <w:t>Input/Output Devices: Device drivers and system calls provide controlled access to terminals, keyboards, displays, disks, and other devices.</w:t>
      </w:r>
    </w:p>
    <w:p w14:paraId="787D5FCB" w14:textId="77777777" w:rsidR="00EE78B6" w:rsidRDefault="0027664F">
      <w:r>
        <w:t>Terminate the program with Ctrl+C if required.</w:t>
      </w:r>
    </w:p>
    <w:p w14:paraId="7CD0D65E" w14:textId="77777777" w:rsidR="00EE78B6" w:rsidRDefault="0027664F">
      <w:r>
        <w:rPr>
          <w:b/>
          <w:sz w:val="26"/>
        </w:rPr>
        <w:t>Conclusion</w:t>
      </w:r>
    </w:p>
    <w:p w14:paraId="72BCDC71" w14:textId="77777777" w:rsidR="00EE78B6" w:rsidRDefault="0027664F">
      <w:r>
        <w:t>The practical successfully demonstrated the required operating-system concept using C and Linux tools. Actual values such as PIDs, addresses, timings, inode numbers, and system-call traces should be recorded from the student's Ubuntu system.</w:t>
      </w:r>
    </w:p>
    <w:p w14:paraId="5261C479" w14:textId="77777777" w:rsidR="00EE78B6" w:rsidRDefault="0027664F">
      <w:r>
        <w:rPr>
          <w:b/>
          <w:sz w:val="26"/>
        </w:rPr>
        <w:t>Code - Program 1</w:t>
      </w:r>
    </w:p>
    <w:p w14:paraId="0BBB45AE" w14:textId="77777777" w:rsidR="00EE78B6" w:rsidRDefault="0027664F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   pid_t p[3]; int status;</w:t>
      </w:r>
      <w:r>
        <w:rPr>
          <w:rFonts w:ascii="Courier New" w:hAnsi="Courier New"/>
          <w:sz w:val="16"/>
        </w:rPr>
        <w:br/>
        <w:t xml:space="preserve">    for(int i=0;i&lt;3;i++){p[i]=fork(); if(p[i]&lt;0)return 1; if(p[i]==0){printf("Child %d PID=%d\n",i+1,getpid());sleep(i+1);_exit(10+i);}}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t xml:space="preserve">    printf("Parent PID=%d\n",getpid());</w:t>
      </w:r>
      <w:r>
        <w:rPr>
          <w:rFonts w:ascii="Courier New" w:hAnsi="Courier New"/>
          <w:sz w:val="16"/>
        </w:rPr>
        <w:br/>
        <w:t xml:space="preserve">    pid_t x=wait(&amp;status); printf("wait() collected %d status=%d\n",x,WEXITSTATUS(status));</w:t>
      </w:r>
      <w:r>
        <w:rPr>
          <w:rFonts w:ascii="Courier New" w:hAnsi="Courier New"/>
          <w:sz w:val="16"/>
        </w:rPr>
        <w:br/>
        <w:t xml:space="preserve">    for(int i=0;i&lt;2;i++){x=waitpid(p[i],&amp;status,0);printf("waitpid() collected %d status=%d\n",x,WEXITSTATUS(status));}</w:t>
      </w:r>
      <w:r>
        <w:rPr>
          <w:rFonts w:ascii="Courier New" w:hAnsi="Courier New"/>
          <w:sz w:val="16"/>
        </w:rPr>
        <w:br/>
        <w:t xml:space="preserve">    return 0;</w:t>
      </w:r>
      <w:r>
        <w:rPr>
          <w:rFonts w:ascii="Courier New" w:hAnsi="Courier New"/>
          <w:sz w:val="16"/>
        </w:rPr>
        <w:br/>
        <w:t>}</w:t>
      </w:r>
    </w:p>
    <w:p w14:paraId="2A6CD105" w14:textId="77777777" w:rsidR="00EE78B6" w:rsidRDefault="0027664F">
      <w:r>
        <w:rPr>
          <w:b/>
          <w:sz w:val="26"/>
        </w:rPr>
        <w:t>Code - Program 2</w:t>
      </w:r>
    </w:p>
    <w:p w14:paraId="2B9B781F" w14:textId="77777777" w:rsidR="00EE78B6" w:rsidRDefault="0027664F">
      <w:pPr>
        <w:ind w:left="288"/>
      </w:pPr>
      <w:r>
        <w:rPr>
          <w:rFonts w:ascii="Courier New" w:hAnsi="Courier New"/>
          <w:sz w:val="16"/>
        </w:rPr>
        <w:t>#include &lt;stdio.h&gt;</w:t>
      </w:r>
      <w:r>
        <w:rPr>
          <w:rFonts w:ascii="Courier New" w:hAnsi="Courier New"/>
          <w:sz w:val="16"/>
        </w:rPr>
        <w:br/>
        <w:t>#include &lt;unistd.h&gt;</w:t>
      </w:r>
      <w:r>
        <w:rPr>
          <w:rFonts w:ascii="Courier New" w:hAnsi="Courier New"/>
          <w:sz w:val="16"/>
        </w:rPr>
        <w:br/>
        <w:t>#include &lt;sys/wait.h&gt;</w:t>
      </w:r>
      <w:r>
        <w:rPr>
          <w:rFonts w:ascii="Courier New" w:hAnsi="Courier New"/>
          <w:sz w:val="16"/>
        </w:rPr>
        <w:br/>
        <w:t>int main(void){</w:t>
      </w:r>
      <w:r>
        <w:rPr>
          <w:rFonts w:ascii="Courier New" w:hAnsi="Courier New"/>
          <w:sz w:val="16"/>
        </w:rPr>
        <w:br/>
        <w:t xml:space="preserve">    pid_t p=fork(); if(p&lt;0)return 1;</w:t>
      </w:r>
      <w:r>
        <w:rPr>
          <w:rFonts w:ascii="Courier New" w:hAnsi="Courier New"/>
          <w:sz w:val="16"/>
        </w:rPr>
        <w:br/>
        <w:t xml:space="preserve">    if(p==0){printf("Child PID=%d exiting...\n",getpid());_exit(0);}</w:t>
      </w:r>
      <w:r>
        <w:rPr>
          <w:rFonts w:ascii="Courier New" w:hAnsi="Courier New"/>
          <w:sz w:val="16"/>
        </w:rPr>
        <w:br/>
      </w:r>
      <w:r>
        <w:rPr>
          <w:rFonts w:ascii="Courier New" w:hAnsi="Courier New"/>
          <w:sz w:val="16"/>
        </w:rPr>
        <w:lastRenderedPageBreak/>
        <w:t xml:space="preserve">    printf("Parent=%d Child=%d\n",getpid(),p);</w:t>
      </w:r>
      <w:r>
        <w:rPr>
          <w:rFonts w:ascii="Courier New" w:hAnsi="Courier New"/>
          <w:sz w:val="16"/>
        </w:rPr>
        <w:br/>
        <w:t xml:space="preserve">    printf("Run: ps -o pid,ppid,stat,comm -p %d\n",p);</w:t>
      </w:r>
      <w:r>
        <w:rPr>
          <w:rFonts w:ascii="Courier New" w:hAnsi="Courier New"/>
          <w:sz w:val="16"/>
        </w:rPr>
        <w:br/>
        <w:t xml:space="preserve">    sleep(8); waitpid(p,NULL,0); printf("Child reaped.\n"); return 0;</w:t>
      </w:r>
      <w:r>
        <w:rPr>
          <w:rFonts w:ascii="Courier New" w:hAnsi="Courier New"/>
          <w:sz w:val="16"/>
        </w:rPr>
        <w:br/>
        <w:t>}</w:t>
      </w:r>
    </w:p>
    <w:p w14:paraId="065C05CC" w14:textId="77777777" w:rsidR="00EE78B6" w:rsidRDefault="0027664F">
      <w:r>
        <w:rPr>
          <w:b/>
          <w:sz w:val="26"/>
        </w:rPr>
        <w:t>OUTPUT</w:t>
      </w:r>
    </w:p>
    <w:p w14:paraId="13570FFF" w14:textId="69647FE9" w:rsidR="007953A9" w:rsidRDefault="007953A9" w:rsidP="007953A9"/>
    <w:p w14:paraId="465F061B" w14:textId="1E630DBB" w:rsidR="00EE78B6" w:rsidRDefault="00903D29">
      <w:pPr>
        <w:ind w:left="288"/>
      </w:pPr>
      <w:r w:rsidRPr="00903D29">
        <w:drawing>
          <wp:inline distT="0" distB="0" distL="0" distR="0" wp14:anchorId="59127A33" wp14:editId="34E6EA5E">
            <wp:extent cx="3741744" cy="2149026"/>
            <wp:effectExtent l="0" t="0" r="0" b="3810"/>
            <wp:docPr id="479758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7582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41744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8B6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036420">
    <w:abstractNumId w:val="8"/>
  </w:num>
  <w:num w:numId="2" w16cid:durableId="1525555213">
    <w:abstractNumId w:val="6"/>
  </w:num>
  <w:num w:numId="3" w16cid:durableId="605044204">
    <w:abstractNumId w:val="5"/>
  </w:num>
  <w:num w:numId="4" w16cid:durableId="1856075853">
    <w:abstractNumId w:val="4"/>
  </w:num>
  <w:num w:numId="5" w16cid:durableId="1707679593">
    <w:abstractNumId w:val="7"/>
  </w:num>
  <w:num w:numId="6" w16cid:durableId="1188760810">
    <w:abstractNumId w:val="3"/>
  </w:num>
  <w:num w:numId="7" w16cid:durableId="426384277">
    <w:abstractNumId w:val="2"/>
  </w:num>
  <w:num w:numId="8" w16cid:durableId="1277563659">
    <w:abstractNumId w:val="1"/>
  </w:num>
  <w:num w:numId="9" w16cid:durableId="1352995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664F"/>
    <w:rsid w:val="0029639D"/>
    <w:rsid w:val="00326F90"/>
    <w:rsid w:val="00443E07"/>
    <w:rsid w:val="007953A9"/>
    <w:rsid w:val="00903D29"/>
    <w:rsid w:val="00AA1D8D"/>
    <w:rsid w:val="00B47730"/>
    <w:rsid w:val="00CB0664"/>
    <w:rsid w:val="00EE78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D0704EE3-5C06-48F3-900C-3F08C5745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634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Apple Puvvada</cp:lastModifiedBy>
  <cp:revision>3</cp:revision>
  <dcterms:created xsi:type="dcterms:W3CDTF">2013-12-23T23:15:00Z</dcterms:created>
  <dcterms:modified xsi:type="dcterms:W3CDTF">2026-10-05T13:51:00Z</dcterms:modified>
  <cp:category/>
</cp:coreProperties>
</file>