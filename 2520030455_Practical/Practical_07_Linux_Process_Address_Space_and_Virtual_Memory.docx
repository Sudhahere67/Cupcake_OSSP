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075CE" w14:textId="77777777" w:rsidR="006021AF" w:rsidRDefault="00BE1E6C">
      <w:pPr>
        <w:jc w:val="center"/>
      </w:pPr>
      <w:r>
        <w:rPr>
          <w:b/>
          <w:sz w:val="28"/>
        </w:rPr>
        <w:t>EXPERIMENT-7(Practical)</w:t>
      </w:r>
    </w:p>
    <w:p w14:paraId="7563FDA8" w14:textId="7A3DC41C" w:rsidR="006021AF" w:rsidRDefault="00BE1E6C">
      <w:r>
        <w:rPr>
          <w:b/>
        </w:rPr>
        <w:t xml:space="preserve">Name: </w:t>
      </w:r>
      <w:r w:rsidR="005425EA">
        <w:t>P. Sudha</w:t>
      </w:r>
    </w:p>
    <w:p w14:paraId="1806FB1D" w14:textId="3163CE32" w:rsidR="006021AF" w:rsidRDefault="00BE1E6C">
      <w:r>
        <w:rPr>
          <w:b/>
        </w:rPr>
        <w:t xml:space="preserve">Rollno: </w:t>
      </w:r>
      <w:r>
        <w:t>2520030</w:t>
      </w:r>
      <w:r w:rsidR="005425EA">
        <w:t>455</w:t>
      </w:r>
    </w:p>
    <w:p w14:paraId="5EDC47E6" w14:textId="77777777" w:rsidR="006021AF" w:rsidRDefault="00BE1E6C">
      <w:r>
        <w:rPr>
          <w:b/>
        </w:rPr>
        <w:t xml:space="preserve">Section: </w:t>
      </w:r>
      <w:r>
        <w:t>8</w:t>
      </w:r>
    </w:p>
    <w:p w14:paraId="43BF1D85" w14:textId="77777777" w:rsidR="006021AF" w:rsidRDefault="00BE1E6C">
      <w:r>
        <w:rPr>
          <w:b/>
        </w:rPr>
        <w:t xml:space="preserve">Experiment No.: </w:t>
      </w:r>
      <w:r>
        <w:t>7 (Practical)</w:t>
      </w:r>
    </w:p>
    <w:p w14:paraId="15DC3E6D" w14:textId="77777777" w:rsidR="006021AF" w:rsidRDefault="00BE1E6C">
      <w:r>
        <w:rPr>
          <w:b/>
        </w:rPr>
        <w:t xml:space="preserve">Title: </w:t>
      </w:r>
      <w:r>
        <w:t>Linux Process Address Space and Virtual Memory</w:t>
      </w:r>
    </w:p>
    <w:p w14:paraId="3D539D89" w14:textId="77777777" w:rsidR="006021AF" w:rsidRDefault="00BE1E6C">
      <w:r>
        <w:rPr>
          <w:b/>
          <w:sz w:val="26"/>
        </w:rPr>
        <w:t>Aim</w:t>
      </w:r>
    </w:p>
    <w:p w14:paraId="4BCF649D" w14:textId="77777777" w:rsidR="006021AF" w:rsidRDefault="00BE1E6C">
      <w:r>
        <w:t>To print code, global, static, heap and stack addresses and study Linux virtual memory mappings using /proc/PID/maps.</w:t>
      </w:r>
    </w:p>
    <w:p w14:paraId="6E53BEB0" w14:textId="77777777" w:rsidR="006021AF" w:rsidRDefault="00BE1E6C">
      <w:r>
        <w:rPr>
          <w:b/>
          <w:sz w:val="26"/>
        </w:rPr>
        <w:t>Objective</w:t>
      </w:r>
    </w:p>
    <w:p w14:paraId="1DC7561C" w14:textId="77777777" w:rsidR="006021AF" w:rsidRDefault="00BE1E6C">
      <w:pPr>
        <w:pStyle w:val="ListBullet"/>
      </w:pPr>
      <w:r>
        <w:t>Display addresses of major memory regions.</w:t>
      </w:r>
    </w:p>
    <w:p w14:paraId="033F2081" w14:textId="77777777" w:rsidR="006021AF" w:rsidRDefault="00BE1E6C">
      <w:pPr>
        <w:pStyle w:val="ListBullet"/>
      </w:pPr>
      <w:r>
        <w:t>Explain code/data/heap/stack.</w:t>
      </w:r>
    </w:p>
    <w:p w14:paraId="27CEAE69" w14:textId="77777777" w:rsidR="006021AF" w:rsidRDefault="00BE1E6C">
      <w:pPr>
        <w:pStyle w:val="ListBullet"/>
      </w:pPr>
      <w:r>
        <w:t>Inspect /proc/PID/maps.</w:t>
      </w:r>
    </w:p>
    <w:p w14:paraId="3F05B8CE" w14:textId="77777777" w:rsidR="006021AF" w:rsidRDefault="00BE1E6C">
      <w:pPr>
        <w:pStyle w:val="ListBullet"/>
      </w:pPr>
      <w:r>
        <w:t>Relate virtual memory to protection and isolation.</w:t>
      </w:r>
    </w:p>
    <w:p w14:paraId="598F8C54" w14:textId="77777777" w:rsidR="006021AF" w:rsidRDefault="00BE1E6C">
      <w:r>
        <w:rPr>
          <w:b/>
          <w:sz w:val="26"/>
        </w:rPr>
        <w:t>Theory</w:t>
      </w:r>
    </w:p>
    <w:p w14:paraId="73075605" w14:textId="77777777" w:rsidR="006021AF" w:rsidRDefault="00BE1E6C">
      <w:r>
        <w:t>A process uses a virtual address space containing executable mappings, data, heap, stack, libraries and other regions. The kernel and hardware memory-management mechanisms translate virtual addresses to physical memory while enforcing protection.</w:t>
      </w:r>
    </w:p>
    <w:p w14:paraId="7B7BE00B" w14:textId="77777777" w:rsidR="006021AF" w:rsidRDefault="00BE1E6C">
      <w:r>
        <w:rPr>
          <w:b/>
          <w:sz w:val="26"/>
        </w:rPr>
        <w:t>Algorithm</w:t>
      </w:r>
    </w:p>
    <w:p w14:paraId="5A4F0B4B" w14:textId="77777777" w:rsidR="006021AF" w:rsidRDefault="00BE1E6C">
      <w:pPr>
        <w:pStyle w:val="ListNumber"/>
      </w:pPr>
      <w:r>
        <w:t>Declare global/static variables.</w:t>
      </w:r>
    </w:p>
    <w:p w14:paraId="25711B7B" w14:textId="77777777" w:rsidR="006021AF" w:rsidRDefault="00BE1E6C">
      <w:pPr>
        <w:pStyle w:val="ListNumber"/>
      </w:pPr>
      <w:r>
        <w:t>Declare a local stack variable.</w:t>
      </w:r>
    </w:p>
    <w:p w14:paraId="7F381259" w14:textId="77777777" w:rsidR="006021AF" w:rsidRDefault="00BE1E6C">
      <w:pPr>
        <w:pStyle w:val="ListNumber"/>
      </w:pPr>
      <w:r>
        <w:t>Allocate heap memory.</w:t>
      </w:r>
    </w:p>
    <w:p w14:paraId="2524EA47" w14:textId="77777777" w:rsidR="006021AF" w:rsidRDefault="00BE1E6C">
      <w:pPr>
        <w:pStyle w:val="ListNumber"/>
      </w:pPr>
      <w:r>
        <w:t>Print addresses.</w:t>
      </w:r>
    </w:p>
    <w:p w14:paraId="143C68B5" w14:textId="77777777" w:rsidR="006021AF" w:rsidRDefault="00BE1E6C">
      <w:pPr>
        <w:pStyle w:val="ListNumber"/>
      </w:pPr>
      <w:r>
        <w:t>Free heap memory.</w:t>
      </w:r>
    </w:p>
    <w:p w14:paraId="6C89A318" w14:textId="77777777" w:rsidR="006021AF" w:rsidRDefault="00BE1E6C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021AF" w14:paraId="061420FE" w14:textId="77777777">
        <w:tc>
          <w:tcPr>
            <w:tcW w:w="5112" w:type="dxa"/>
          </w:tcPr>
          <w:p w14:paraId="7742CA86" w14:textId="77777777" w:rsidR="006021AF" w:rsidRDefault="00BE1E6C">
            <w:r>
              <w:t>&amp;global_var</w:t>
            </w:r>
          </w:p>
        </w:tc>
        <w:tc>
          <w:tcPr>
            <w:tcW w:w="5112" w:type="dxa"/>
          </w:tcPr>
          <w:p w14:paraId="58606BCB" w14:textId="77777777" w:rsidR="006021AF" w:rsidRDefault="00BE1E6C">
            <w:r>
              <w:t>Global/data address.</w:t>
            </w:r>
          </w:p>
        </w:tc>
      </w:tr>
      <w:tr w:rsidR="006021AF" w14:paraId="427A18CC" w14:textId="77777777">
        <w:tc>
          <w:tcPr>
            <w:tcW w:w="5112" w:type="dxa"/>
          </w:tcPr>
          <w:p w14:paraId="4D42665F" w14:textId="77777777" w:rsidR="006021AF" w:rsidRDefault="00BE1E6C">
            <w:r>
              <w:t>&amp;static_var</w:t>
            </w:r>
          </w:p>
        </w:tc>
        <w:tc>
          <w:tcPr>
            <w:tcW w:w="5112" w:type="dxa"/>
          </w:tcPr>
          <w:p w14:paraId="075E29E6" w14:textId="77777777" w:rsidR="006021AF" w:rsidRDefault="00BE1E6C">
            <w:r>
              <w:t>Static/data address.</w:t>
            </w:r>
          </w:p>
        </w:tc>
      </w:tr>
      <w:tr w:rsidR="006021AF" w14:paraId="178E737C" w14:textId="77777777">
        <w:tc>
          <w:tcPr>
            <w:tcW w:w="5112" w:type="dxa"/>
          </w:tcPr>
          <w:p w14:paraId="61162572" w14:textId="77777777" w:rsidR="006021AF" w:rsidRDefault="00BE1E6C">
            <w:r>
              <w:t>malloc()</w:t>
            </w:r>
          </w:p>
        </w:tc>
        <w:tc>
          <w:tcPr>
            <w:tcW w:w="5112" w:type="dxa"/>
          </w:tcPr>
          <w:p w14:paraId="29A7705D" w14:textId="77777777" w:rsidR="006021AF" w:rsidRDefault="00BE1E6C">
            <w:r>
              <w:t>Heap allocation.</w:t>
            </w:r>
          </w:p>
        </w:tc>
      </w:tr>
      <w:tr w:rsidR="006021AF" w14:paraId="4B68EB19" w14:textId="77777777">
        <w:tc>
          <w:tcPr>
            <w:tcW w:w="5112" w:type="dxa"/>
          </w:tcPr>
          <w:p w14:paraId="4EF10B67" w14:textId="77777777" w:rsidR="006021AF" w:rsidRDefault="00BE1E6C">
            <w:r>
              <w:t>&amp;stack_var</w:t>
            </w:r>
          </w:p>
        </w:tc>
        <w:tc>
          <w:tcPr>
            <w:tcW w:w="5112" w:type="dxa"/>
          </w:tcPr>
          <w:p w14:paraId="104F4078" w14:textId="77777777" w:rsidR="006021AF" w:rsidRDefault="00BE1E6C">
            <w:r>
              <w:t>Stack address.</w:t>
            </w:r>
          </w:p>
        </w:tc>
      </w:tr>
      <w:tr w:rsidR="006021AF" w14:paraId="7F095C34" w14:textId="77777777">
        <w:tc>
          <w:tcPr>
            <w:tcW w:w="5112" w:type="dxa"/>
          </w:tcPr>
          <w:p w14:paraId="130FFE11" w14:textId="77777777" w:rsidR="006021AF" w:rsidRDefault="00BE1E6C">
            <w:r>
              <w:t>getpid()</w:t>
            </w:r>
          </w:p>
        </w:tc>
        <w:tc>
          <w:tcPr>
            <w:tcW w:w="5112" w:type="dxa"/>
          </w:tcPr>
          <w:p w14:paraId="67929FCD" w14:textId="77777777" w:rsidR="006021AF" w:rsidRDefault="00BE1E6C">
            <w:r>
              <w:t>Process identifier.</w:t>
            </w:r>
          </w:p>
        </w:tc>
      </w:tr>
    </w:tbl>
    <w:p w14:paraId="252323D7" w14:textId="77777777" w:rsidR="006021AF" w:rsidRDefault="00BE1E6C">
      <w:r>
        <w:rPr>
          <w:b/>
          <w:sz w:val="26"/>
        </w:rPr>
        <w:t>Sample Input</w:t>
      </w:r>
    </w:p>
    <w:p w14:paraId="5022A6C7" w14:textId="77777777" w:rsidR="006021AF" w:rsidRDefault="00BE1E6C">
      <w:r>
        <w:t>./program1</w:t>
      </w:r>
    </w:p>
    <w:p w14:paraId="5C64F88F" w14:textId="77777777" w:rsidR="006021AF" w:rsidRDefault="00BE1E6C">
      <w:r>
        <w:rPr>
          <w:b/>
          <w:sz w:val="26"/>
        </w:rPr>
        <w:t>Sample Output</w:t>
      </w:r>
    </w:p>
    <w:p w14:paraId="28A05EBE" w14:textId="77777777" w:rsidR="006021AF" w:rsidRDefault="00BE1E6C">
      <w:r>
        <w:t>[Representative output; actual values depend on the Ubuntu system.]</w:t>
      </w:r>
    </w:p>
    <w:p w14:paraId="2B5F5BDE" w14:textId="77777777" w:rsidR="006021AF" w:rsidRDefault="00BE1E6C">
      <w:r>
        <w:rPr>
          <w:b/>
          <w:sz w:val="26"/>
        </w:rPr>
        <w:lastRenderedPageBreak/>
        <w:t>Observation</w:t>
      </w:r>
    </w:p>
    <w:p w14:paraId="04541A03" w14:textId="77777777" w:rsidR="006021AF" w:rsidRDefault="00BE1E6C">
      <w:pPr>
        <w:pStyle w:val="ListNumber"/>
      </w:pPr>
      <w:r>
        <w:t>The regions have different virtual addresses.</w:t>
      </w:r>
    </w:p>
    <w:p w14:paraId="297687B5" w14:textId="77777777" w:rsidR="006021AF" w:rsidRDefault="00BE1E6C">
      <w:pPr>
        <w:pStyle w:val="ListNumber"/>
      </w:pPr>
      <w:r>
        <w:t>Addresses can change between runs due to ASLR.</w:t>
      </w:r>
    </w:p>
    <w:p w14:paraId="43410172" w14:textId="77777777" w:rsidR="006021AF" w:rsidRDefault="00BE1E6C">
      <w:pPr>
        <w:pStyle w:val="ListNumber"/>
      </w:pPr>
      <w:r>
        <w:t>The program releases heap memory.</w:t>
      </w:r>
    </w:p>
    <w:p w14:paraId="2FE15253" w14:textId="77777777" w:rsidR="006021AF" w:rsidRDefault="00BE1E6C">
      <w:r>
        <w:rPr>
          <w:b/>
          <w:sz w:val="26"/>
        </w:rPr>
        <w:t>Result</w:t>
      </w:r>
    </w:p>
    <w:p w14:paraId="722000CF" w14:textId="77777777" w:rsidR="006021AF" w:rsidRDefault="00BE1E6C">
      <w:r>
        <w:t>Major process address-space regions were successfully demonstrated.</w:t>
      </w:r>
    </w:p>
    <w:p w14:paraId="50CBEA0D" w14:textId="77777777" w:rsidR="006021AF" w:rsidRDefault="00BE1E6C">
      <w:r>
        <w:rPr>
          <w:b/>
          <w:sz w:val="26"/>
        </w:rPr>
        <w:t>Part 2: Second Practical Task</w:t>
      </w:r>
    </w:p>
    <w:p w14:paraId="39DEE172" w14:textId="77777777" w:rsidR="006021AF" w:rsidRDefault="00BE1E6C">
      <w:r>
        <w:rPr>
          <w:b/>
          <w:sz w:val="26"/>
        </w:rPr>
        <w:t>Title</w:t>
      </w:r>
    </w:p>
    <w:p w14:paraId="367B9B65" w14:textId="77777777" w:rsidR="006021AF" w:rsidRDefault="00BE1E6C">
      <w:r>
        <w:t>Use /proc/PID/maps and memory analysis tools to study virtual memory.</w:t>
      </w:r>
    </w:p>
    <w:p w14:paraId="3F054862" w14:textId="77777777" w:rsidR="006021AF" w:rsidRDefault="00BE1E6C">
      <w:r>
        <w:rPr>
          <w:b/>
          <w:sz w:val="26"/>
        </w:rPr>
        <w:t>Aim</w:t>
      </w:r>
    </w:p>
    <w:p w14:paraId="48B6B782" w14:textId="77777777" w:rsidR="006021AF" w:rsidRDefault="00BE1E6C">
      <w:r>
        <w:t>To inspect virtual mappings of a running process.</w:t>
      </w:r>
    </w:p>
    <w:p w14:paraId="24AAE340" w14:textId="77777777" w:rsidR="006021AF" w:rsidRDefault="00BE1E6C">
      <w:r>
        <w:rPr>
          <w:b/>
          <w:sz w:val="26"/>
        </w:rPr>
        <w:t>Theory</w:t>
      </w:r>
    </w:p>
    <w:p w14:paraId="4ADCCCBD" w14:textId="77777777" w:rsidR="006021AF" w:rsidRDefault="00BE1E6C">
      <w:r>
        <w:t>/proc/PID/maps lists virtual address ranges, permissions and mapped objects. It provides a practical view of the process address space.</w:t>
      </w:r>
    </w:p>
    <w:p w14:paraId="13A75B3C" w14:textId="77777777" w:rsidR="006021AF" w:rsidRDefault="00BE1E6C">
      <w:r>
        <w:rPr>
          <w:b/>
          <w:sz w:val="26"/>
        </w:rPr>
        <w:t>Algorithm</w:t>
      </w:r>
    </w:p>
    <w:p w14:paraId="1663C7D8" w14:textId="77777777" w:rsidR="006021AF" w:rsidRDefault="00BE1E6C">
      <w:pPr>
        <w:pStyle w:val="ListNumber"/>
      </w:pPr>
      <w:r>
        <w:t>Run program2.</w:t>
      </w:r>
    </w:p>
    <w:p w14:paraId="0CF6620B" w14:textId="77777777" w:rsidR="006021AF" w:rsidRDefault="00BE1E6C">
      <w:pPr>
        <w:pStyle w:val="ListNumber"/>
      </w:pPr>
      <w:r>
        <w:t>Record PID.</w:t>
      </w:r>
    </w:p>
    <w:p w14:paraId="631BF8CA" w14:textId="77777777" w:rsidR="006021AF" w:rsidRDefault="00BE1E6C">
      <w:pPr>
        <w:pStyle w:val="ListNumber"/>
      </w:pPr>
      <w:r>
        <w:t>Run cat /proc/PID/maps.</w:t>
      </w:r>
    </w:p>
    <w:p w14:paraId="43245172" w14:textId="77777777" w:rsidR="006021AF" w:rsidRDefault="00BE1E6C">
      <w:pPr>
        <w:pStyle w:val="ListNumber"/>
      </w:pPr>
      <w:r>
        <w:t>Inspect /proc/PID/status.</w:t>
      </w:r>
    </w:p>
    <w:p w14:paraId="63556A1D" w14:textId="77777777" w:rsidR="006021AF" w:rsidRDefault="00BE1E6C">
      <w:pPr>
        <w:pStyle w:val="ListNumber"/>
      </w:pPr>
      <w:r>
        <w:t>Identify executable, library, heap and stack mappings.</w:t>
      </w:r>
    </w:p>
    <w:p w14:paraId="5ED4C35C" w14:textId="77777777" w:rsidR="006021AF" w:rsidRDefault="00BE1E6C">
      <w:pPr>
        <w:pStyle w:val="ListNumber"/>
      </w:pPr>
      <w:r>
        <w:t>Explain permissions.</w:t>
      </w:r>
    </w:p>
    <w:p w14:paraId="23577EAF" w14:textId="77777777" w:rsidR="006021AF" w:rsidRDefault="00BE1E6C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021AF" w14:paraId="0A3672E0" w14:textId="77777777">
        <w:tc>
          <w:tcPr>
            <w:tcW w:w="5112" w:type="dxa"/>
          </w:tcPr>
          <w:p w14:paraId="6EA3C661" w14:textId="77777777" w:rsidR="006021AF" w:rsidRDefault="00BE1E6C">
            <w:r>
              <w:t>/proc/PID/maps</w:t>
            </w:r>
          </w:p>
        </w:tc>
        <w:tc>
          <w:tcPr>
            <w:tcW w:w="5112" w:type="dxa"/>
          </w:tcPr>
          <w:p w14:paraId="1BFE6A08" w14:textId="77777777" w:rsidR="006021AF" w:rsidRDefault="00BE1E6C">
            <w:r>
              <w:t>Virtual mappings and permissions.</w:t>
            </w:r>
          </w:p>
        </w:tc>
      </w:tr>
      <w:tr w:rsidR="006021AF" w14:paraId="794BB1E6" w14:textId="77777777">
        <w:tc>
          <w:tcPr>
            <w:tcW w:w="5112" w:type="dxa"/>
          </w:tcPr>
          <w:p w14:paraId="65E1B72A" w14:textId="77777777" w:rsidR="006021AF" w:rsidRDefault="00BE1E6C">
            <w:r>
              <w:t>/proc/PID/status</w:t>
            </w:r>
          </w:p>
        </w:tc>
        <w:tc>
          <w:tcPr>
            <w:tcW w:w="5112" w:type="dxa"/>
          </w:tcPr>
          <w:p w14:paraId="1F3CC484" w14:textId="77777777" w:rsidR="006021AF" w:rsidRDefault="00BE1E6C">
            <w:r>
              <w:t>Process memory statistics.</w:t>
            </w:r>
          </w:p>
        </w:tc>
      </w:tr>
      <w:tr w:rsidR="006021AF" w14:paraId="0238CF51" w14:textId="77777777">
        <w:tc>
          <w:tcPr>
            <w:tcW w:w="5112" w:type="dxa"/>
          </w:tcPr>
          <w:p w14:paraId="67F4BC5D" w14:textId="77777777" w:rsidR="006021AF" w:rsidRDefault="00BE1E6C">
            <w:r>
              <w:t>ps</w:t>
            </w:r>
          </w:p>
        </w:tc>
        <w:tc>
          <w:tcPr>
            <w:tcW w:w="5112" w:type="dxa"/>
          </w:tcPr>
          <w:p w14:paraId="32EB26B5" w14:textId="77777777" w:rsidR="006021AF" w:rsidRDefault="00BE1E6C">
            <w:r>
              <w:t>Process identification.</w:t>
            </w:r>
          </w:p>
        </w:tc>
      </w:tr>
    </w:tbl>
    <w:p w14:paraId="5875F692" w14:textId="77777777" w:rsidR="006021AF" w:rsidRDefault="00BE1E6C">
      <w:r>
        <w:rPr>
          <w:b/>
          <w:sz w:val="26"/>
        </w:rPr>
        <w:t>Sample Input</w:t>
      </w:r>
    </w:p>
    <w:p w14:paraId="408115F5" w14:textId="77777777" w:rsidR="006021AF" w:rsidRDefault="00BE1E6C">
      <w:r>
        <w:t>./program2 and inspect its PID</w:t>
      </w:r>
    </w:p>
    <w:p w14:paraId="33343D75" w14:textId="77777777" w:rsidR="006021AF" w:rsidRDefault="00BE1E6C">
      <w:r>
        <w:rPr>
          <w:b/>
          <w:sz w:val="26"/>
        </w:rPr>
        <w:t>Sample Output</w:t>
      </w:r>
    </w:p>
    <w:p w14:paraId="76268918" w14:textId="77777777" w:rsidR="006021AF" w:rsidRDefault="00BE1E6C">
      <w:r>
        <w:t>[Record actual output from Ubuntu.]</w:t>
      </w:r>
    </w:p>
    <w:p w14:paraId="3F664485" w14:textId="77777777" w:rsidR="006021AF" w:rsidRDefault="00BE1E6C">
      <w:r>
        <w:rPr>
          <w:b/>
          <w:sz w:val="26"/>
        </w:rPr>
        <w:t>Observation</w:t>
      </w:r>
    </w:p>
    <w:p w14:paraId="515F843F" w14:textId="77777777" w:rsidR="006021AF" w:rsidRDefault="00BE1E6C">
      <w:pPr>
        <w:pStyle w:val="ListNumber"/>
      </w:pPr>
      <w:r>
        <w:t>Executable and library mappings are visible.</w:t>
      </w:r>
    </w:p>
    <w:p w14:paraId="58614E3C" w14:textId="77777777" w:rsidR="006021AF" w:rsidRDefault="00BE1E6C">
      <w:pPr>
        <w:pStyle w:val="ListNumber"/>
      </w:pPr>
      <w:r>
        <w:t>Heap/stack mappings may be labelled.</w:t>
      </w:r>
    </w:p>
    <w:p w14:paraId="28033C79" w14:textId="77777777" w:rsidR="006021AF" w:rsidRDefault="00BE1E6C">
      <w:pPr>
        <w:pStyle w:val="ListNumber"/>
      </w:pPr>
      <w:r>
        <w:t>Exact mappings depend on the system.</w:t>
      </w:r>
    </w:p>
    <w:p w14:paraId="1F33BE48" w14:textId="77777777" w:rsidR="006021AF" w:rsidRDefault="00BE1E6C">
      <w:r>
        <w:rPr>
          <w:b/>
          <w:sz w:val="26"/>
        </w:rPr>
        <w:lastRenderedPageBreak/>
        <w:t>Result</w:t>
      </w:r>
    </w:p>
    <w:p w14:paraId="1F179F35" w14:textId="77777777" w:rsidR="006021AF" w:rsidRDefault="00BE1E6C">
      <w:r>
        <w:t>The second practical task was successfully demonstrated and the required behavior was observed.</w:t>
      </w:r>
    </w:p>
    <w:p w14:paraId="68437FEE" w14:textId="77777777" w:rsidR="006021AF" w:rsidRDefault="00BE1E6C">
      <w:r>
        <w:rPr>
          <w:b/>
          <w:sz w:val="26"/>
        </w:rPr>
        <w:t>Part 2: Linux Commands Observation</w:t>
      </w:r>
    </w:p>
    <w:p w14:paraId="008FB8D6" w14:textId="77777777" w:rsidR="006021AF" w:rsidRDefault="00BE1E6C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6021AF" w14:paraId="17E8030E" w14:textId="77777777">
        <w:tc>
          <w:tcPr>
            <w:tcW w:w="5112" w:type="dxa"/>
          </w:tcPr>
          <w:p w14:paraId="24B2A862" w14:textId="77777777" w:rsidR="006021AF" w:rsidRDefault="00BE1E6C">
            <w:r>
              <w:t>uname -a</w:t>
            </w:r>
          </w:p>
        </w:tc>
        <w:tc>
          <w:tcPr>
            <w:tcW w:w="5112" w:type="dxa"/>
          </w:tcPr>
          <w:p w14:paraId="74F28BBF" w14:textId="77777777" w:rsidR="006021AF" w:rsidRDefault="00BE1E6C">
            <w:r>
              <w:t>Displays kernel and OS information.</w:t>
            </w:r>
          </w:p>
        </w:tc>
      </w:tr>
      <w:tr w:rsidR="006021AF" w14:paraId="2B26DEFB" w14:textId="77777777">
        <w:tc>
          <w:tcPr>
            <w:tcW w:w="5112" w:type="dxa"/>
          </w:tcPr>
          <w:p w14:paraId="3AC9F818" w14:textId="77777777" w:rsidR="006021AF" w:rsidRDefault="00BE1E6C">
            <w:r>
              <w:t>lscpu</w:t>
            </w:r>
          </w:p>
        </w:tc>
        <w:tc>
          <w:tcPr>
            <w:tcW w:w="5112" w:type="dxa"/>
          </w:tcPr>
          <w:p w14:paraId="713F798C" w14:textId="77777777" w:rsidR="006021AF" w:rsidRDefault="00BE1E6C">
            <w:r>
              <w:t>Displays CPU architecture and processor details.</w:t>
            </w:r>
          </w:p>
        </w:tc>
      </w:tr>
      <w:tr w:rsidR="006021AF" w14:paraId="34FB6793" w14:textId="77777777">
        <w:tc>
          <w:tcPr>
            <w:tcW w:w="5112" w:type="dxa"/>
          </w:tcPr>
          <w:p w14:paraId="0D45050D" w14:textId="77777777" w:rsidR="006021AF" w:rsidRDefault="00BE1E6C">
            <w:r>
              <w:t>lsblk</w:t>
            </w:r>
          </w:p>
        </w:tc>
        <w:tc>
          <w:tcPr>
            <w:tcW w:w="5112" w:type="dxa"/>
          </w:tcPr>
          <w:p w14:paraId="2BDF6A3D" w14:textId="77777777" w:rsidR="006021AF" w:rsidRDefault="00BE1E6C">
            <w:r>
              <w:t>Lists block devices and partitions.</w:t>
            </w:r>
          </w:p>
        </w:tc>
      </w:tr>
      <w:tr w:rsidR="006021AF" w14:paraId="27E89980" w14:textId="77777777">
        <w:tc>
          <w:tcPr>
            <w:tcW w:w="5112" w:type="dxa"/>
          </w:tcPr>
          <w:p w14:paraId="2BC13BD5" w14:textId="77777777" w:rsidR="006021AF" w:rsidRDefault="00BE1E6C">
            <w:r>
              <w:t>ps</w:t>
            </w:r>
          </w:p>
        </w:tc>
        <w:tc>
          <w:tcPr>
            <w:tcW w:w="5112" w:type="dxa"/>
          </w:tcPr>
          <w:p w14:paraId="2F213485" w14:textId="77777777" w:rsidR="006021AF" w:rsidRDefault="00BE1E6C">
            <w:r>
              <w:t>Displays running processes and PIDs.</w:t>
            </w:r>
          </w:p>
        </w:tc>
      </w:tr>
      <w:tr w:rsidR="006021AF" w14:paraId="73F5D5E4" w14:textId="77777777">
        <w:tc>
          <w:tcPr>
            <w:tcW w:w="5112" w:type="dxa"/>
          </w:tcPr>
          <w:p w14:paraId="21558C68" w14:textId="77777777" w:rsidR="006021AF" w:rsidRDefault="00BE1E6C">
            <w:r>
              <w:t>top</w:t>
            </w:r>
          </w:p>
        </w:tc>
        <w:tc>
          <w:tcPr>
            <w:tcW w:w="5112" w:type="dxa"/>
          </w:tcPr>
          <w:p w14:paraId="69F84181" w14:textId="77777777" w:rsidR="006021AF" w:rsidRDefault="00BE1E6C">
            <w:r>
              <w:t>Monitors processes, CPU and memory in real time.</w:t>
            </w:r>
          </w:p>
        </w:tc>
      </w:tr>
    </w:tbl>
    <w:p w14:paraId="391B787A" w14:textId="77777777" w:rsidR="006021AF" w:rsidRDefault="00BE1E6C">
      <w:r>
        <w:rPr>
          <w:b/>
          <w:sz w:val="26"/>
        </w:rPr>
        <w:t>Hardware and OS Relationship</w:t>
      </w:r>
    </w:p>
    <w:p w14:paraId="6DE9A27B" w14:textId="77777777" w:rsidR="006021AF" w:rsidRDefault="00BE1E6C">
      <w:r>
        <w:t>CPU: The OS schedules processes and threads and controls processor access.</w:t>
      </w:r>
    </w:p>
    <w:p w14:paraId="370B316F" w14:textId="77777777" w:rsidR="006021AF" w:rsidRDefault="00BE1E6C">
      <w:r>
        <w:t>Memory: The OS provides virtual address spaces and manages allocation, protection, paging and reclamation.</w:t>
      </w:r>
    </w:p>
    <w:p w14:paraId="437446C4" w14:textId="77777777" w:rsidR="006021AF" w:rsidRDefault="00BE1E6C">
      <w:r>
        <w:t>Storage: The OS provides file-system and block-device abstractions for persistent storage.</w:t>
      </w:r>
    </w:p>
    <w:p w14:paraId="5ECBA611" w14:textId="77777777" w:rsidR="006021AF" w:rsidRDefault="00BE1E6C">
      <w:r>
        <w:t>Input/Output Devices: Device drivers and system calls provide controlled access to terminals and hardware.</w:t>
      </w:r>
    </w:p>
    <w:p w14:paraId="45AEC459" w14:textId="77777777" w:rsidR="006021AF" w:rsidRDefault="00BE1E6C">
      <w:r>
        <w:t>ASLR makes exact addresses system-dependent.</w:t>
      </w:r>
    </w:p>
    <w:p w14:paraId="5CAF72EE" w14:textId="77777777" w:rsidR="006021AF" w:rsidRDefault="00BE1E6C">
      <w:r>
        <w:rPr>
          <w:b/>
          <w:sz w:val="26"/>
        </w:rPr>
        <w:t>Conclusion</w:t>
      </w:r>
    </w:p>
    <w:p w14:paraId="51D9042E" w14:textId="77777777" w:rsidR="006021AF" w:rsidRDefault="00BE1E6C">
      <w:r>
        <w:t>The practical successfully demonstrated the required operating-system concept using C and Linux tools. System-dependent values should be replaced with the student's actual observations.</w:t>
      </w:r>
    </w:p>
    <w:p w14:paraId="0D822BE2" w14:textId="77777777" w:rsidR="006021AF" w:rsidRDefault="00BE1E6C">
      <w:r>
        <w:rPr>
          <w:b/>
          <w:sz w:val="26"/>
        </w:rPr>
        <w:t>Code - Program 1</w:t>
      </w:r>
    </w:p>
    <w:p w14:paraId="55DA4867" w14:textId="77777777" w:rsidR="006021AF" w:rsidRDefault="00BE1E6C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code_function(void){printf("Code address : %p\n",(void*)code_function);}</w:t>
      </w:r>
      <w:r>
        <w:rPr>
          <w:rFonts w:ascii="Courier New" w:hAnsi="Courier New"/>
          <w:sz w:val="16"/>
        </w:rPr>
        <w:br/>
        <w:t>int global_var=10; static int static_var=20;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int stack_var=30; int *heap_var=malloc(sizeof(int)); if(!heap_var)return 1;</w:t>
      </w:r>
      <w:r>
        <w:rPr>
          <w:rFonts w:ascii="Courier New" w:hAnsi="Courier New"/>
          <w:sz w:val="16"/>
        </w:rPr>
        <w:br/>
        <w:t xml:space="preserve"> *heap_var=40;</w:t>
      </w:r>
      <w:r>
        <w:rPr>
          <w:rFonts w:ascii="Courier New" w:hAnsi="Courier New"/>
          <w:sz w:val="16"/>
        </w:rPr>
        <w:br/>
        <w:t xml:space="preserve"> printf("Global address : %p\n",(void*)&amp;global_var);</w:t>
      </w:r>
      <w:r>
        <w:rPr>
          <w:rFonts w:ascii="Courier New" w:hAnsi="Courier New"/>
          <w:sz w:val="16"/>
        </w:rPr>
        <w:br/>
        <w:t xml:space="preserve"> printf("Static address : %p\n",(void*)&amp;static_var);</w:t>
      </w:r>
      <w:r>
        <w:rPr>
          <w:rFonts w:ascii="Courier New" w:hAnsi="Courier New"/>
          <w:sz w:val="16"/>
        </w:rPr>
        <w:br/>
        <w:t xml:space="preserve"> printf("Heap address : %p\n",(void*)heap_var);</w:t>
      </w:r>
      <w:r>
        <w:rPr>
          <w:rFonts w:ascii="Courier New" w:hAnsi="Courier New"/>
          <w:sz w:val="16"/>
        </w:rPr>
        <w:br/>
        <w:t xml:space="preserve"> printf("Stack address : %p\n",(void*)&amp;stack_var);</w:t>
      </w:r>
      <w:r>
        <w:rPr>
          <w:rFonts w:ascii="Courier New" w:hAnsi="Courier New"/>
          <w:sz w:val="16"/>
        </w:rPr>
        <w:br/>
        <w:t xml:space="preserve"> code_function(); free(heap_var); return 0;</w:t>
      </w:r>
      <w:r>
        <w:rPr>
          <w:rFonts w:ascii="Courier New" w:hAnsi="Courier New"/>
          <w:sz w:val="16"/>
        </w:rPr>
        <w:br/>
        <w:t>}</w:t>
      </w:r>
    </w:p>
    <w:p w14:paraId="32188650" w14:textId="77777777" w:rsidR="006021AF" w:rsidRDefault="00BE1E6C">
      <w:r>
        <w:rPr>
          <w:b/>
          <w:sz w:val="26"/>
        </w:rPr>
        <w:t>Code - Program 2</w:t>
      </w:r>
    </w:p>
    <w:p w14:paraId="71E57E4E" w14:textId="77777777" w:rsidR="006021AF" w:rsidRDefault="00BE1E6C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printf("PID=%d\n",getpid());</w:t>
      </w:r>
      <w:r>
        <w:rPr>
          <w:rFonts w:ascii="Courier New" w:hAnsi="Courier New"/>
          <w:sz w:val="16"/>
        </w:rPr>
        <w:br/>
        <w:t xml:space="preserve"> printf("Inspect: cat /proc/%d/maps\n",getpid());</w:t>
      </w:r>
      <w:r>
        <w:rPr>
          <w:rFonts w:ascii="Courier New" w:hAnsi="Courier New"/>
          <w:sz w:val="16"/>
        </w:rPr>
        <w:br/>
        <w:t xml:space="preserve"> printf("Inspect: cat /proc/%d/status\n",getpid());</w:t>
      </w:r>
      <w:r>
        <w:rPr>
          <w:rFonts w:ascii="Courier New" w:hAnsi="Courier New"/>
          <w:sz w:val="16"/>
        </w:rPr>
        <w:br/>
        <w:t xml:space="preserve"> sleep(10); return 0;</w:t>
      </w:r>
      <w:r>
        <w:rPr>
          <w:rFonts w:ascii="Courier New" w:hAnsi="Courier New"/>
          <w:sz w:val="16"/>
        </w:rPr>
        <w:br/>
        <w:t>}</w:t>
      </w:r>
    </w:p>
    <w:p w14:paraId="0C2B6EF9" w14:textId="77777777" w:rsidR="006021AF" w:rsidRDefault="00BE1E6C">
      <w:r>
        <w:rPr>
          <w:b/>
          <w:sz w:val="26"/>
        </w:rPr>
        <w:lastRenderedPageBreak/>
        <w:t>OUTPUT</w:t>
      </w:r>
    </w:p>
    <w:p w14:paraId="794D0B03" w14:textId="76B4B831" w:rsidR="005425EA" w:rsidRDefault="005425EA" w:rsidP="005425EA"/>
    <w:p w14:paraId="4249126A" w14:textId="44C0F8D2" w:rsidR="006021AF" w:rsidRDefault="00E10DB4">
      <w:pPr>
        <w:ind w:left="288"/>
      </w:pPr>
      <w:r w:rsidRPr="00E10DB4">
        <w:drawing>
          <wp:inline distT="0" distB="0" distL="0" distR="0" wp14:anchorId="3A166ED9" wp14:editId="09A75D84">
            <wp:extent cx="4153260" cy="1806097"/>
            <wp:effectExtent l="0" t="0" r="0" b="3810"/>
            <wp:docPr id="2690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4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1A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757252">
    <w:abstractNumId w:val="8"/>
  </w:num>
  <w:num w:numId="2" w16cid:durableId="2012750907">
    <w:abstractNumId w:val="6"/>
  </w:num>
  <w:num w:numId="3" w16cid:durableId="951591998">
    <w:abstractNumId w:val="5"/>
  </w:num>
  <w:num w:numId="4" w16cid:durableId="1691299570">
    <w:abstractNumId w:val="4"/>
  </w:num>
  <w:num w:numId="5" w16cid:durableId="198200134">
    <w:abstractNumId w:val="7"/>
  </w:num>
  <w:num w:numId="6" w16cid:durableId="129976814">
    <w:abstractNumId w:val="3"/>
  </w:num>
  <w:num w:numId="7" w16cid:durableId="526141645">
    <w:abstractNumId w:val="2"/>
  </w:num>
  <w:num w:numId="8" w16cid:durableId="1323925036">
    <w:abstractNumId w:val="1"/>
  </w:num>
  <w:num w:numId="9" w16cid:durableId="2018530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530"/>
    <w:rsid w:val="005425EA"/>
    <w:rsid w:val="006021AF"/>
    <w:rsid w:val="00AA1D8D"/>
    <w:rsid w:val="00B47730"/>
    <w:rsid w:val="00BE1E6C"/>
    <w:rsid w:val="00CB0664"/>
    <w:rsid w:val="00E10D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60C0841-1B34-4CEA-9CCB-8159B70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2026-10-05T14:03:00Z</dcterms:modified>
  <cp:category/>
</cp:coreProperties>
</file>