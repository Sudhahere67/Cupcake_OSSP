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E1266" w14:textId="77777777" w:rsidR="00080FF7" w:rsidRDefault="00FC560E">
      <w:pPr>
        <w:jc w:val="center"/>
      </w:pPr>
      <w:r>
        <w:rPr>
          <w:b/>
          <w:sz w:val="28"/>
        </w:rPr>
        <w:t>EXPERIMENT-12(Practical)</w:t>
      </w:r>
    </w:p>
    <w:p w14:paraId="18749A50" w14:textId="2825498B" w:rsidR="00080FF7" w:rsidRDefault="00FC560E">
      <w:r>
        <w:rPr>
          <w:b/>
        </w:rPr>
        <w:t xml:space="preserve">Name: </w:t>
      </w:r>
      <w:r w:rsidR="00B87D8A">
        <w:t>P. Sudha</w:t>
      </w:r>
    </w:p>
    <w:p w14:paraId="4C50BEF0" w14:textId="28A864D3" w:rsidR="00080FF7" w:rsidRDefault="00FC560E">
      <w:r>
        <w:rPr>
          <w:b/>
        </w:rPr>
        <w:t xml:space="preserve">Rollno: </w:t>
      </w:r>
      <w:r>
        <w:t>2520030</w:t>
      </w:r>
      <w:r w:rsidR="00B87D8A">
        <w:t>455</w:t>
      </w:r>
    </w:p>
    <w:p w14:paraId="50B9C8CA" w14:textId="77777777" w:rsidR="00080FF7" w:rsidRDefault="00FC560E">
      <w:r>
        <w:rPr>
          <w:b/>
        </w:rPr>
        <w:t xml:space="preserve">Section: </w:t>
      </w:r>
      <w:r>
        <w:t>8</w:t>
      </w:r>
    </w:p>
    <w:p w14:paraId="0258D1CA" w14:textId="77777777" w:rsidR="00080FF7" w:rsidRDefault="00FC560E">
      <w:r>
        <w:rPr>
          <w:b/>
        </w:rPr>
        <w:t xml:space="preserve">Experiment No.: </w:t>
      </w:r>
      <w:r>
        <w:t>12 (Practical)</w:t>
      </w:r>
    </w:p>
    <w:p w14:paraId="2474F525" w14:textId="77777777" w:rsidR="00080FF7" w:rsidRDefault="00FC560E">
      <w:r>
        <w:rPr>
          <w:b/>
        </w:rPr>
        <w:t xml:space="preserve">Title: </w:t>
      </w:r>
      <w:r>
        <w:t>Producer-Consumer Synchronization and Deadlock Prevention</w:t>
      </w:r>
    </w:p>
    <w:p w14:paraId="35ED6037" w14:textId="77777777" w:rsidR="00080FF7" w:rsidRDefault="00FC560E">
      <w:r>
        <w:rPr>
          <w:b/>
          <w:sz w:val="26"/>
        </w:rPr>
        <w:t>Aim</w:t>
      </w:r>
    </w:p>
    <w:p w14:paraId="6E90EB4E" w14:textId="77777777" w:rsidR="00080FF7" w:rsidRDefault="00FC560E">
      <w:r>
        <w:t>To implement Producer-Consumer using counting semaphores and POSIX threads, evaluate synchronization, and demonstrate and prevent deadlock using resource ordering.</w:t>
      </w:r>
    </w:p>
    <w:p w14:paraId="489FFA8F" w14:textId="77777777" w:rsidR="00080FF7" w:rsidRDefault="00FC560E">
      <w:r>
        <w:rPr>
          <w:b/>
          <w:sz w:val="26"/>
        </w:rPr>
        <w:t>Objective</w:t>
      </w:r>
    </w:p>
    <w:p w14:paraId="3C5C1717" w14:textId="77777777" w:rsidR="00080FF7" w:rsidRDefault="00FC560E">
      <w:pPr>
        <w:pStyle w:val="ListBullet"/>
      </w:pPr>
      <w:r>
        <w:t>Use producer/consumer threads.</w:t>
      </w:r>
    </w:p>
    <w:p w14:paraId="33EEB0B6" w14:textId="77777777" w:rsidR="00080FF7" w:rsidRDefault="00FC560E">
      <w:pPr>
        <w:pStyle w:val="ListBullet"/>
      </w:pPr>
      <w:r>
        <w:t>Use empty/full counting semaphores.</w:t>
      </w:r>
    </w:p>
    <w:p w14:paraId="66FE0A69" w14:textId="77777777" w:rsidR="00080FF7" w:rsidRDefault="00FC560E">
      <w:pPr>
        <w:pStyle w:val="ListBullet"/>
      </w:pPr>
      <w:r>
        <w:t>Protect buffer with mutex.</w:t>
      </w:r>
    </w:p>
    <w:p w14:paraId="3AE2453F" w14:textId="77777777" w:rsidR="00080FF7" w:rsidRDefault="00FC560E">
      <w:pPr>
        <w:pStyle w:val="ListBullet"/>
      </w:pPr>
      <w:r>
        <w:t>Test different buffer sizes.</w:t>
      </w:r>
    </w:p>
    <w:p w14:paraId="15875955" w14:textId="77777777" w:rsidR="00080FF7" w:rsidRDefault="00FC560E">
      <w:pPr>
        <w:pStyle w:val="ListBullet"/>
      </w:pPr>
      <w:r>
        <w:t>Create a two-resource deadlock.</w:t>
      </w:r>
    </w:p>
    <w:p w14:paraId="047AC462" w14:textId="77777777" w:rsidR="00080FF7" w:rsidRDefault="00FC560E">
      <w:pPr>
        <w:pStyle w:val="ListBullet"/>
      </w:pPr>
      <w:r>
        <w:t>Identify four conditions.</w:t>
      </w:r>
    </w:p>
    <w:p w14:paraId="74CCA769" w14:textId="77777777" w:rsidR="00080FF7" w:rsidRDefault="00FC560E">
      <w:pPr>
        <w:pStyle w:val="ListBullet"/>
      </w:pPr>
      <w:r>
        <w:t>Prevent circular wait through ordering.</w:t>
      </w:r>
    </w:p>
    <w:p w14:paraId="6A3F4FBE" w14:textId="77777777" w:rsidR="00080FF7" w:rsidRDefault="00FC560E">
      <w:r>
        <w:rPr>
          <w:b/>
          <w:sz w:val="26"/>
        </w:rPr>
        <w:t>Theory</w:t>
      </w:r>
    </w:p>
    <w:p w14:paraId="19E31BBF" w14:textId="77777777" w:rsidR="00080FF7" w:rsidRDefault="00FC560E">
      <w:r>
        <w:t>A bounded buffer requires synchronization so producers do not overflow it and consumers do not read unavailable data. Semaphores track empty/full slots and a mutex protects the shared buffer. Deadlock requires mutual exclusion, hold and wait, no preemption, and circular wait.</w:t>
      </w:r>
    </w:p>
    <w:p w14:paraId="38AC1B32" w14:textId="77777777" w:rsidR="00080FF7" w:rsidRDefault="00FC560E">
      <w:r>
        <w:rPr>
          <w:b/>
          <w:sz w:val="26"/>
        </w:rPr>
        <w:t>Algorithm</w:t>
      </w:r>
    </w:p>
    <w:p w14:paraId="3D9C1878" w14:textId="77777777" w:rsidR="00080FF7" w:rsidRDefault="00FC560E">
      <w:pPr>
        <w:pStyle w:val="ListNumber"/>
      </w:pPr>
      <w:r>
        <w:t>Initialize semaphores.</w:t>
      </w:r>
    </w:p>
    <w:p w14:paraId="28637C20" w14:textId="77777777" w:rsidR="00080FF7" w:rsidRDefault="00FC560E">
      <w:pPr>
        <w:pStyle w:val="ListNumber"/>
      </w:pPr>
      <w:r>
        <w:t>Producer waits on empty and locks buffer.</w:t>
      </w:r>
    </w:p>
    <w:p w14:paraId="0B9DAAE0" w14:textId="77777777" w:rsidR="00080FF7" w:rsidRDefault="00FC560E">
      <w:pPr>
        <w:pStyle w:val="ListNumber"/>
      </w:pPr>
      <w:r>
        <w:t>Insert data and signal full.</w:t>
      </w:r>
    </w:p>
    <w:p w14:paraId="3AB0FF49" w14:textId="77777777" w:rsidR="00080FF7" w:rsidRDefault="00FC560E">
      <w:pPr>
        <w:pStyle w:val="ListNumber"/>
      </w:pPr>
      <w:r>
        <w:t>Consumer waits on full and locks buffer.</w:t>
      </w:r>
    </w:p>
    <w:p w14:paraId="333E57EE" w14:textId="77777777" w:rsidR="00080FF7" w:rsidRDefault="00FC560E">
      <w:pPr>
        <w:pStyle w:val="ListNumber"/>
      </w:pPr>
      <w:r>
        <w:t>Remove data and signal empty.</w:t>
      </w:r>
    </w:p>
    <w:p w14:paraId="79C01914" w14:textId="77777777" w:rsidR="00080FF7" w:rsidRDefault="00FC560E">
      <w:pPr>
        <w:pStyle w:val="ListNumber"/>
      </w:pPr>
      <w:r>
        <w:t>Create opposite-order resource acquisition for deadlock.</w:t>
      </w:r>
    </w:p>
    <w:p w14:paraId="598F0961" w14:textId="77777777" w:rsidR="00080FF7" w:rsidRDefault="00FC560E">
      <w:r>
        <w:rPr>
          <w:b/>
          <w:sz w:val="26"/>
        </w:rPr>
        <w:t>Functions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080FF7" w14:paraId="63066DD3" w14:textId="77777777">
        <w:tc>
          <w:tcPr>
            <w:tcW w:w="5112" w:type="dxa"/>
          </w:tcPr>
          <w:p w14:paraId="5F67A47B" w14:textId="77777777" w:rsidR="00080FF7" w:rsidRDefault="00FC560E">
            <w:r>
              <w:t>sem_init()</w:t>
            </w:r>
          </w:p>
        </w:tc>
        <w:tc>
          <w:tcPr>
            <w:tcW w:w="5112" w:type="dxa"/>
          </w:tcPr>
          <w:p w14:paraId="261DDF26" w14:textId="77777777" w:rsidR="00080FF7" w:rsidRDefault="00FC560E">
            <w:r>
              <w:t>Initializes semaphore.</w:t>
            </w:r>
          </w:p>
        </w:tc>
      </w:tr>
      <w:tr w:rsidR="00080FF7" w14:paraId="0E2CB404" w14:textId="77777777">
        <w:tc>
          <w:tcPr>
            <w:tcW w:w="5112" w:type="dxa"/>
          </w:tcPr>
          <w:p w14:paraId="08B01A43" w14:textId="77777777" w:rsidR="00080FF7" w:rsidRDefault="00FC560E">
            <w:r>
              <w:t>sem_wait()</w:t>
            </w:r>
          </w:p>
        </w:tc>
        <w:tc>
          <w:tcPr>
            <w:tcW w:w="5112" w:type="dxa"/>
          </w:tcPr>
          <w:p w14:paraId="66EC3150" w14:textId="77777777" w:rsidR="00080FF7" w:rsidRDefault="00FC560E">
            <w:r>
              <w:t>Waits/decrements.</w:t>
            </w:r>
          </w:p>
        </w:tc>
      </w:tr>
      <w:tr w:rsidR="00080FF7" w14:paraId="2D9542B5" w14:textId="77777777">
        <w:tc>
          <w:tcPr>
            <w:tcW w:w="5112" w:type="dxa"/>
          </w:tcPr>
          <w:p w14:paraId="6402AAC8" w14:textId="77777777" w:rsidR="00080FF7" w:rsidRDefault="00FC560E">
            <w:r>
              <w:t>sem_post()</w:t>
            </w:r>
          </w:p>
        </w:tc>
        <w:tc>
          <w:tcPr>
            <w:tcW w:w="5112" w:type="dxa"/>
          </w:tcPr>
          <w:p w14:paraId="555EB6BD" w14:textId="77777777" w:rsidR="00080FF7" w:rsidRDefault="00FC560E">
            <w:r>
              <w:t>Signals/increments.</w:t>
            </w:r>
          </w:p>
        </w:tc>
      </w:tr>
      <w:tr w:rsidR="00080FF7" w14:paraId="6CCB1B03" w14:textId="77777777">
        <w:tc>
          <w:tcPr>
            <w:tcW w:w="5112" w:type="dxa"/>
          </w:tcPr>
          <w:p w14:paraId="522CEF9F" w14:textId="77777777" w:rsidR="00080FF7" w:rsidRDefault="00FC560E">
            <w:r>
              <w:t>pthread_create()</w:t>
            </w:r>
          </w:p>
        </w:tc>
        <w:tc>
          <w:tcPr>
            <w:tcW w:w="5112" w:type="dxa"/>
          </w:tcPr>
          <w:p w14:paraId="20F186BF" w14:textId="77777777" w:rsidR="00080FF7" w:rsidRDefault="00FC560E">
            <w:r>
              <w:t>Creates thread.</w:t>
            </w:r>
          </w:p>
        </w:tc>
      </w:tr>
      <w:tr w:rsidR="00080FF7" w14:paraId="20041E8E" w14:textId="77777777">
        <w:tc>
          <w:tcPr>
            <w:tcW w:w="5112" w:type="dxa"/>
          </w:tcPr>
          <w:p w14:paraId="46D822D2" w14:textId="77777777" w:rsidR="00080FF7" w:rsidRDefault="00FC560E">
            <w:r>
              <w:t>pthread_mutex_lock()</w:t>
            </w:r>
          </w:p>
        </w:tc>
        <w:tc>
          <w:tcPr>
            <w:tcW w:w="5112" w:type="dxa"/>
          </w:tcPr>
          <w:p w14:paraId="6CBCBF4F" w14:textId="77777777" w:rsidR="00080FF7" w:rsidRDefault="00FC560E">
            <w:r>
              <w:t>Protects buffer.</w:t>
            </w:r>
          </w:p>
        </w:tc>
      </w:tr>
      <w:tr w:rsidR="00080FF7" w14:paraId="79A24EE1" w14:textId="77777777">
        <w:tc>
          <w:tcPr>
            <w:tcW w:w="5112" w:type="dxa"/>
          </w:tcPr>
          <w:p w14:paraId="5914F3F1" w14:textId="77777777" w:rsidR="00080FF7" w:rsidRDefault="00FC560E">
            <w:r>
              <w:t>pthread_join()</w:t>
            </w:r>
          </w:p>
        </w:tc>
        <w:tc>
          <w:tcPr>
            <w:tcW w:w="5112" w:type="dxa"/>
          </w:tcPr>
          <w:p w14:paraId="13DF53E6" w14:textId="77777777" w:rsidR="00080FF7" w:rsidRDefault="00FC560E">
            <w:r>
              <w:t>Waits for thread.</w:t>
            </w:r>
          </w:p>
        </w:tc>
      </w:tr>
    </w:tbl>
    <w:p w14:paraId="62B91402" w14:textId="77777777" w:rsidR="00080FF7" w:rsidRDefault="00FC560E">
      <w:r>
        <w:rPr>
          <w:b/>
          <w:sz w:val="26"/>
        </w:rPr>
        <w:t>Sample Input</w:t>
      </w:r>
    </w:p>
    <w:p w14:paraId="71417DBF" w14:textId="77777777" w:rsidR="00080FF7" w:rsidRDefault="00FC560E">
      <w:r>
        <w:lastRenderedPageBreak/>
        <w:t>gcc program1.c -o program1 -pthread; ./program1</w:t>
      </w:r>
    </w:p>
    <w:p w14:paraId="7881ED3D" w14:textId="77777777" w:rsidR="00080FF7" w:rsidRDefault="00FC560E">
      <w:r>
        <w:rPr>
          <w:b/>
          <w:sz w:val="26"/>
        </w:rPr>
        <w:t>Sample Output</w:t>
      </w:r>
    </w:p>
    <w:p w14:paraId="2B7729E2" w14:textId="77777777" w:rsidR="00080FF7" w:rsidRDefault="00FC560E">
      <w:r>
        <w:t>[Representative output; actual values depend on the Ubuntu system.]</w:t>
      </w:r>
    </w:p>
    <w:p w14:paraId="158E8C29" w14:textId="77777777" w:rsidR="00080FF7" w:rsidRDefault="00FC560E">
      <w:r>
        <w:rPr>
          <w:b/>
          <w:sz w:val="26"/>
        </w:rPr>
        <w:t>Observation</w:t>
      </w:r>
    </w:p>
    <w:p w14:paraId="18A3B832" w14:textId="77777777" w:rsidR="00080FF7" w:rsidRDefault="00FC560E">
      <w:pPr>
        <w:pStyle w:val="ListNumber"/>
      </w:pPr>
      <w:r>
        <w:t>Buffer does not overflow.</w:t>
      </w:r>
    </w:p>
    <w:p w14:paraId="5BDE0B96" w14:textId="77777777" w:rsidR="00080FF7" w:rsidRDefault="00FC560E">
      <w:pPr>
        <w:pStyle w:val="ListNumber"/>
      </w:pPr>
      <w:r>
        <w:t>Consumer waits for data.</w:t>
      </w:r>
    </w:p>
    <w:p w14:paraId="706F66E3" w14:textId="77777777" w:rsidR="00080FF7" w:rsidRDefault="00FC560E">
      <w:pPr>
        <w:pStyle w:val="ListNumber"/>
      </w:pPr>
      <w:r>
        <w:t>Different buffer sizes can affect waiting and throughput.</w:t>
      </w:r>
    </w:p>
    <w:p w14:paraId="7CCAF3CB" w14:textId="77777777" w:rsidR="00080FF7" w:rsidRDefault="00FC560E">
      <w:r>
        <w:rPr>
          <w:b/>
          <w:sz w:val="26"/>
        </w:rPr>
        <w:t>Result</w:t>
      </w:r>
    </w:p>
    <w:p w14:paraId="10F7B127" w14:textId="77777777" w:rsidR="00080FF7" w:rsidRDefault="00FC560E">
      <w:r>
        <w:t>Semaphore-based Producer-Consumer was successfully implemented.</w:t>
      </w:r>
    </w:p>
    <w:p w14:paraId="0953E922" w14:textId="77777777" w:rsidR="00080FF7" w:rsidRDefault="00FC560E">
      <w:r>
        <w:rPr>
          <w:b/>
          <w:sz w:val="26"/>
        </w:rPr>
        <w:t>Part 2: Second Practical Task</w:t>
      </w:r>
    </w:p>
    <w:p w14:paraId="73236729" w14:textId="77777777" w:rsidR="00080FF7" w:rsidRDefault="00FC560E">
      <w:r>
        <w:rPr>
          <w:b/>
          <w:sz w:val="26"/>
        </w:rPr>
        <w:t>Title</w:t>
      </w:r>
    </w:p>
    <w:p w14:paraId="3039775F" w14:textId="77777777" w:rsidR="00080FF7" w:rsidRDefault="00FC560E">
      <w:r>
        <w:t>Design a deadlock scenario and prevent it using resource ordering.</w:t>
      </w:r>
    </w:p>
    <w:p w14:paraId="27A54B82" w14:textId="77777777" w:rsidR="00080FF7" w:rsidRDefault="00FC560E">
      <w:r>
        <w:rPr>
          <w:b/>
          <w:sz w:val="26"/>
        </w:rPr>
        <w:t>Aim</w:t>
      </w:r>
    </w:p>
    <w:p w14:paraId="0B4E8575" w14:textId="77777777" w:rsidR="00080FF7" w:rsidRDefault="00FC560E">
      <w:r>
        <w:t>To demonstrate deadlock, identify the four necessary conditions, and prevent deadlock using a fixed resource acquisition order.</w:t>
      </w:r>
    </w:p>
    <w:p w14:paraId="5E629B11" w14:textId="77777777" w:rsidR="00080FF7" w:rsidRDefault="00FC560E">
      <w:r>
        <w:rPr>
          <w:b/>
          <w:sz w:val="26"/>
        </w:rPr>
        <w:t>Theory</w:t>
      </w:r>
    </w:p>
    <w:p w14:paraId="07E3B28C" w14:textId="77777777" w:rsidR="00080FF7" w:rsidRDefault="00FC560E">
      <w:r>
        <w:t>Deadlock occurs when threads wait forever for resources held by one another. A global ordering prevents circular wait because all threads acquire resources in the same order.</w:t>
      </w:r>
    </w:p>
    <w:p w14:paraId="45455065" w14:textId="77777777" w:rsidR="00080FF7" w:rsidRDefault="00FC560E">
      <w:r>
        <w:rPr>
          <w:b/>
          <w:sz w:val="26"/>
        </w:rPr>
        <w:t>Algorithm</w:t>
      </w:r>
    </w:p>
    <w:p w14:paraId="0F29FAA0" w14:textId="77777777" w:rsidR="00080FF7" w:rsidRDefault="00FC560E">
      <w:pPr>
        <w:pStyle w:val="ListNumber"/>
      </w:pPr>
      <w:r>
        <w:t>Create two mutex resources.</w:t>
      </w:r>
    </w:p>
    <w:p w14:paraId="58808DFC" w14:textId="77777777" w:rsidR="00080FF7" w:rsidRDefault="00FC560E">
      <w:pPr>
        <w:pStyle w:val="ListNumber"/>
      </w:pPr>
      <w:r>
        <w:t>Thread 1 locks R1 then waits for R2.</w:t>
      </w:r>
    </w:p>
    <w:p w14:paraId="56D3EFC9" w14:textId="77777777" w:rsidR="00080FF7" w:rsidRDefault="00FC560E">
      <w:pPr>
        <w:pStyle w:val="ListNumber"/>
      </w:pPr>
      <w:r>
        <w:t>Thread 2 locks R2 then waits for R1.</w:t>
      </w:r>
    </w:p>
    <w:p w14:paraId="1BA2D9CC" w14:textId="77777777" w:rsidR="00080FF7" w:rsidRDefault="00FC560E">
      <w:pPr>
        <w:pStyle w:val="ListNumber"/>
      </w:pPr>
      <w:r>
        <w:t>Observe blocking.</w:t>
      </w:r>
    </w:p>
    <w:p w14:paraId="518A308A" w14:textId="77777777" w:rsidR="00080FF7" w:rsidRDefault="00FC560E">
      <w:pPr>
        <w:pStyle w:val="ListNumber"/>
      </w:pPr>
      <w:r>
        <w:t>Identify four conditions.</w:t>
      </w:r>
    </w:p>
    <w:p w14:paraId="3D74F846" w14:textId="77777777" w:rsidR="00080FF7" w:rsidRDefault="00FC560E">
      <w:pPr>
        <w:pStyle w:val="ListNumber"/>
      </w:pPr>
      <w:r>
        <w:t>Change all threads to lock R1 then R2.</w:t>
      </w:r>
    </w:p>
    <w:p w14:paraId="4B655C9C" w14:textId="77777777" w:rsidR="00080FF7" w:rsidRDefault="00FC560E">
      <w:r>
        <w:rPr>
          <w:b/>
          <w:sz w:val="26"/>
        </w:rPr>
        <w:t>Functions /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080FF7" w14:paraId="4ABB4D75" w14:textId="77777777">
        <w:tc>
          <w:tcPr>
            <w:tcW w:w="5112" w:type="dxa"/>
          </w:tcPr>
          <w:p w14:paraId="0A9EBBF2" w14:textId="77777777" w:rsidR="00080FF7" w:rsidRDefault="00FC560E">
            <w:r>
              <w:t>pthread_mutex_lock()</w:t>
            </w:r>
          </w:p>
        </w:tc>
        <w:tc>
          <w:tcPr>
            <w:tcW w:w="5112" w:type="dxa"/>
          </w:tcPr>
          <w:p w14:paraId="069CDC47" w14:textId="77777777" w:rsidR="00080FF7" w:rsidRDefault="00FC560E">
            <w:r>
              <w:t>Acquires resource.</w:t>
            </w:r>
          </w:p>
        </w:tc>
      </w:tr>
      <w:tr w:rsidR="00080FF7" w14:paraId="06CD0F87" w14:textId="77777777">
        <w:tc>
          <w:tcPr>
            <w:tcW w:w="5112" w:type="dxa"/>
          </w:tcPr>
          <w:p w14:paraId="0E976E27" w14:textId="77777777" w:rsidR="00080FF7" w:rsidRDefault="00FC560E">
            <w:r>
              <w:t>pthread_mutex_unlock()</w:t>
            </w:r>
          </w:p>
        </w:tc>
        <w:tc>
          <w:tcPr>
            <w:tcW w:w="5112" w:type="dxa"/>
          </w:tcPr>
          <w:p w14:paraId="6269902E" w14:textId="77777777" w:rsidR="00080FF7" w:rsidRDefault="00FC560E">
            <w:r>
              <w:t>Releases resource.</w:t>
            </w:r>
          </w:p>
        </w:tc>
      </w:tr>
      <w:tr w:rsidR="00080FF7" w14:paraId="70A3BEFD" w14:textId="77777777">
        <w:tc>
          <w:tcPr>
            <w:tcW w:w="5112" w:type="dxa"/>
          </w:tcPr>
          <w:p w14:paraId="03D96738" w14:textId="77777777" w:rsidR="00080FF7" w:rsidRDefault="00FC560E">
            <w:r>
              <w:t>pthread_join()</w:t>
            </w:r>
          </w:p>
        </w:tc>
        <w:tc>
          <w:tcPr>
            <w:tcW w:w="5112" w:type="dxa"/>
          </w:tcPr>
          <w:p w14:paraId="46597329" w14:textId="77777777" w:rsidR="00080FF7" w:rsidRDefault="00FC560E">
            <w:r>
              <w:t>Waits for threads.</w:t>
            </w:r>
          </w:p>
        </w:tc>
      </w:tr>
      <w:tr w:rsidR="00080FF7" w14:paraId="1CFAC607" w14:textId="77777777">
        <w:tc>
          <w:tcPr>
            <w:tcW w:w="5112" w:type="dxa"/>
          </w:tcPr>
          <w:p w14:paraId="54E2DA9B" w14:textId="77777777" w:rsidR="00080FF7" w:rsidRDefault="00FC560E">
            <w:r>
              <w:t>sleep()</w:t>
            </w:r>
          </w:p>
        </w:tc>
        <w:tc>
          <w:tcPr>
            <w:tcW w:w="5112" w:type="dxa"/>
          </w:tcPr>
          <w:p w14:paraId="1DE95F53" w14:textId="77777777" w:rsidR="00080FF7" w:rsidRDefault="00FC560E">
            <w:r>
              <w:t>Makes deadlock timing visible.</w:t>
            </w:r>
          </w:p>
        </w:tc>
      </w:tr>
    </w:tbl>
    <w:p w14:paraId="5B8BA9F9" w14:textId="77777777" w:rsidR="00080FF7" w:rsidRDefault="00FC560E">
      <w:r>
        <w:rPr>
          <w:b/>
          <w:sz w:val="26"/>
        </w:rPr>
        <w:t>Sample Input</w:t>
      </w:r>
    </w:p>
    <w:p w14:paraId="18048E79" w14:textId="77777777" w:rsidR="00080FF7" w:rsidRDefault="00FC560E">
      <w:r>
        <w:t>./program2; if blocked, stop with Ctrl+C</w:t>
      </w:r>
    </w:p>
    <w:p w14:paraId="01DA89B5" w14:textId="77777777" w:rsidR="00080FF7" w:rsidRDefault="00FC560E">
      <w:r>
        <w:rPr>
          <w:b/>
          <w:sz w:val="26"/>
        </w:rPr>
        <w:t>Sample Output</w:t>
      </w:r>
    </w:p>
    <w:p w14:paraId="37E19EC0" w14:textId="77777777" w:rsidR="00080FF7" w:rsidRDefault="00FC560E">
      <w:r>
        <w:lastRenderedPageBreak/>
        <w:t>[Record actual output from Ubuntu.]</w:t>
      </w:r>
    </w:p>
    <w:p w14:paraId="6593F5DB" w14:textId="77777777" w:rsidR="00080FF7" w:rsidRDefault="00FC560E">
      <w:r>
        <w:rPr>
          <w:b/>
          <w:sz w:val="26"/>
        </w:rPr>
        <w:t>Observation</w:t>
      </w:r>
    </w:p>
    <w:p w14:paraId="784BB5B0" w14:textId="77777777" w:rsidR="00080FF7" w:rsidRDefault="00FC560E">
      <w:pPr>
        <w:pStyle w:val="ListNumber"/>
      </w:pPr>
      <w:r>
        <w:t>Opposite acquisition order can create circular wait.</w:t>
      </w:r>
    </w:p>
    <w:p w14:paraId="0B8606B2" w14:textId="77777777" w:rsidR="00080FF7" w:rsidRDefault="00FC560E">
      <w:pPr>
        <w:pStyle w:val="ListNumber"/>
      </w:pPr>
      <w:r>
        <w:t>Both threads can remain blocked.</w:t>
      </w:r>
    </w:p>
    <w:p w14:paraId="2FBB818E" w14:textId="77777777" w:rsidR="00080FF7" w:rsidRDefault="00FC560E">
      <w:pPr>
        <w:pStyle w:val="ListNumber"/>
      </w:pPr>
      <w:r>
        <w:t>Consistent ordering removes circular wait.</w:t>
      </w:r>
    </w:p>
    <w:p w14:paraId="4765E27A" w14:textId="77777777" w:rsidR="00080FF7" w:rsidRDefault="00FC560E">
      <w:r>
        <w:rPr>
          <w:b/>
          <w:sz w:val="26"/>
        </w:rPr>
        <w:t>Result</w:t>
      </w:r>
    </w:p>
    <w:p w14:paraId="2AAE3D82" w14:textId="77777777" w:rsidR="00080FF7" w:rsidRDefault="00FC560E">
      <w:r>
        <w:t>The second practical task was successfully demonstrated and the required behavior was observed.</w:t>
      </w:r>
    </w:p>
    <w:p w14:paraId="797A803C" w14:textId="77777777" w:rsidR="00080FF7" w:rsidRDefault="00FC560E">
      <w:r>
        <w:rPr>
          <w:b/>
          <w:sz w:val="26"/>
        </w:rPr>
        <w:t>Part 2: Linux Commands Observation</w:t>
      </w:r>
    </w:p>
    <w:p w14:paraId="6B968018" w14:textId="77777777" w:rsidR="00080FF7" w:rsidRDefault="00FC560E">
      <w:r>
        <w:t>Aim: To understand Linux commands and system tools relevant to the practical and observe their interaction with operating system resources.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080FF7" w14:paraId="272FC10A" w14:textId="77777777">
        <w:tc>
          <w:tcPr>
            <w:tcW w:w="5112" w:type="dxa"/>
          </w:tcPr>
          <w:p w14:paraId="07BD1421" w14:textId="77777777" w:rsidR="00080FF7" w:rsidRDefault="00FC560E">
            <w:r>
              <w:t>uname -a</w:t>
            </w:r>
          </w:p>
        </w:tc>
        <w:tc>
          <w:tcPr>
            <w:tcW w:w="5112" w:type="dxa"/>
          </w:tcPr>
          <w:p w14:paraId="7BB9EFC1" w14:textId="77777777" w:rsidR="00080FF7" w:rsidRDefault="00FC560E">
            <w:r>
              <w:t>Displays kernel and OS information.</w:t>
            </w:r>
          </w:p>
        </w:tc>
      </w:tr>
      <w:tr w:rsidR="00080FF7" w14:paraId="0BBE48C8" w14:textId="77777777">
        <w:tc>
          <w:tcPr>
            <w:tcW w:w="5112" w:type="dxa"/>
          </w:tcPr>
          <w:p w14:paraId="6E0D7545" w14:textId="77777777" w:rsidR="00080FF7" w:rsidRDefault="00FC560E">
            <w:r>
              <w:t>lscpu</w:t>
            </w:r>
          </w:p>
        </w:tc>
        <w:tc>
          <w:tcPr>
            <w:tcW w:w="5112" w:type="dxa"/>
          </w:tcPr>
          <w:p w14:paraId="1558D3B3" w14:textId="77777777" w:rsidR="00080FF7" w:rsidRDefault="00FC560E">
            <w:r>
              <w:t>Displays CPU architecture and processor details.</w:t>
            </w:r>
          </w:p>
        </w:tc>
      </w:tr>
      <w:tr w:rsidR="00080FF7" w14:paraId="6245F0ED" w14:textId="77777777">
        <w:tc>
          <w:tcPr>
            <w:tcW w:w="5112" w:type="dxa"/>
          </w:tcPr>
          <w:p w14:paraId="1DFAD077" w14:textId="77777777" w:rsidR="00080FF7" w:rsidRDefault="00FC560E">
            <w:r>
              <w:t>lsblk</w:t>
            </w:r>
          </w:p>
        </w:tc>
        <w:tc>
          <w:tcPr>
            <w:tcW w:w="5112" w:type="dxa"/>
          </w:tcPr>
          <w:p w14:paraId="3A1C145C" w14:textId="77777777" w:rsidR="00080FF7" w:rsidRDefault="00FC560E">
            <w:r>
              <w:t>Lists block devices and partitions.</w:t>
            </w:r>
          </w:p>
        </w:tc>
      </w:tr>
      <w:tr w:rsidR="00080FF7" w14:paraId="47E48211" w14:textId="77777777">
        <w:tc>
          <w:tcPr>
            <w:tcW w:w="5112" w:type="dxa"/>
          </w:tcPr>
          <w:p w14:paraId="30389654" w14:textId="77777777" w:rsidR="00080FF7" w:rsidRDefault="00FC560E">
            <w:r>
              <w:t>ps</w:t>
            </w:r>
          </w:p>
        </w:tc>
        <w:tc>
          <w:tcPr>
            <w:tcW w:w="5112" w:type="dxa"/>
          </w:tcPr>
          <w:p w14:paraId="05EBF361" w14:textId="77777777" w:rsidR="00080FF7" w:rsidRDefault="00FC560E">
            <w:r>
              <w:t>Displays running processes and PIDs.</w:t>
            </w:r>
          </w:p>
        </w:tc>
      </w:tr>
      <w:tr w:rsidR="00080FF7" w14:paraId="1FD0E1B7" w14:textId="77777777">
        <w:tc>
          <w:tcPr>
            <w:tcW w:w="5112" w:type="dxa"/>
          </w:tcPr>
          <w:p w14:paraId="245E9800" w14:textId="77777777" w:rsidR="00080FF7" w:rsidRDefault="00FC560E">
            <w:r>
              <w:t>top</w:t>
            </w:r>
          </w:p>
        </w:tc>
        <w:tc>
          <w:tcPr>
            <w:tcW w:w="5112" w:type="dxa"/>
          </w:tcPr>
          <w:p w14:paraId="5BF9F8F6" w14:textId="77777777" w:rsidR="00080FF7" w:rsidRDefault="00FC560E">
            <w:r>
              <w:t>Monitors processes, CPU and memory in real time.</w:t>
            </w:r>
          </w:p>
        </w:tc>
      </w:tr>
    </w:tbl>
    <w:p w14:paraId="2B6FF5FC" w14:textId="77777777" w:rsidR="00080FF7" w:rsidRDefault="00FC560E">
      <w:r>
        <w:rPr>
          <w:b/>
          <w:sz w:val="26"/>
        </w:rPr>
        <w:t>Hardware and OS Relationship</w:t>
      </w:r>
    </w:p>
    <w:p w14:paraId="013C897C" w14:textId="77777777" w:rsidR="00080FF7" w:rsidRDefault="00FC560E">
      <w:r>
        <w:t>CPU: The OS schedules processes and threads and controls processor access.</w:t>
      </w:r>
    </w:p>
    <w:p w14:paraId="0A7311B9" w14:textId="77777777" w:rsidR="00080FF7" w:rsidRDefault="00FC560E">
      <w:r>
        <w:t>Memory: The OS provides virtual address spaces and manages allocation, protection, paging and reclamation.</w:t>
      </w:r>
    </w:p>
    <w:p w14:paraId="7B7B981B" w14:textId="77777777" w:rsidR="00080FF7" w:rsidRDefault="00FC560E">
      <w:r>
        <w:t>Storage: The OS provides file-system and block-device abstractions for persistent storage.</w:t>
      </w:r>
    </w:p>
    <w:p w14:paraId="4F874E76" w14:textId="77777777" w:rsidR="00080FF7" w:rsidRDefault="00FC560E">
      <w:r>
        <w:t>Input/Output Devices: Device drivers and system calls provide controlled access to terminals and hardware.</w:t>
      </w:r>
    </w:p>
    <w:p w14:paraId="14D9F6D6" w14:textId="77777777" w:rsidR="00080FF7" w:rsidRDefault="00FC560E">
      <w:r>
        <w:t>For throughput, repeat Program 1 with SIZE values such as 2, 5 and 10 and record elapsed time.</w:t>
      </w:r>
    </w:p>
    <w:p w14:paraId="08DF2DC9" w14:textId="77777777" w:rsidR="00080FF7" w:rsidRDefault="00FC560E">
      <w:r>
        <w:rPr>
          <w:b/>
          <w:sz w:val="26"/>
        </w:rPr>
        <w:t>Conclusion</w:t>
      </w:r>
    </w:p>
    <w:p w14:paraId="74EC3AC7" w14:textId="77777777" w:rsidR="00080FF7" w:rsidRDefault="00FC560E">
      <w:r>
        <w:t>The practical successfully demonstrated the required operating-system concept using C and Linux tools. System-dependent values should be replaced with the student's actual observations.</w:t>
      </w:r>
    </w:p>
    <w:p w14:paraId="2597DE6E" w14:textId="77777777" w:rsidR="00080FF7" w:rsidRDefault="00FC560E">
      <w:r>
        <w:rPr>
          <w:b/>
          <w:sz w:val="26"/>
        </w:rPr>
        <w:t>Code - Program 1</w:t>
      </w:r>
    </w:p>
    <w:p w14:paraId="4E3CD86F" w14:textId="77777777" w:rsidR="00080FF7" w:rsidRDefault="00FC560E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&lt;pthread.h&gt;</w:t>
      </w:r>
      <w:r>
        <w:rPr>
          <w:rFonts w:ascii="Courier New" w:hAnsi="Courier New"/>
          <w:sz w:val="16"/>
        </w:rPr>
        <w:br/>
        <w:t>#include &lt;semaphore.h&gt;</w:t>
      </w:r>
      <w:r>
        <w:rPr>
          <w:rFonts w:ascii="Courier New" w:hAnsi="Courier New"/>
          <w:sz w:val="16"/>
        </w:rPr>
        <w:br/>
        <w:t>#define SIZE 5</w:t>
      </w:r>
      <w:r>
        <w:rPr>
          <w:rFonts w:ascii="Courier New" w:hAnsi="Courier New"/>
          <w:sz w:val="16"/>
        </w:rPr>
        <w:br/>
        <w:t>#define ITEMS 20</w:t>
      </w:r>
      <w:r>
        <w:rPr>
          <w:rFonts w:ascii="Courier New" w:hAnsi="Courier New"/>
          <w:sz w:val="16"/>
        </w:rPr>
        <w:br/>
        <w:t>int buffer[SIZE],in=0,out=0;sem_t empty,full;pthread_mutex_t lock=PTHREAD_MUTEX_INITIALIZER;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void *producer(void *x){for(int i=1;i&lt;=ITEMS;i++){sem_wait(&amp;empty);pthread_mutex_lock(&amp;lock);buffer[in]=i;in=(in+1)%SIZE;pthread_mutex_unlock(&amp;lock);sem_post(&amp;full);}return NULL;}</w:t>
      </w:r>
      <w:r>
        <w:rPr>
          <w:rFonts w:ascii="Courier New" w:hAnsi="Courier New"/>
          <w:sz w:val="16"/>
        </w:rPr>
        <w:br/>
        <w:t>void *consumer(void *x){for(int i=1;i&lt;=ITEMS;i++){sem_wait(&amp;full);pthread_mutex_lock(&amp;lock);int v=buffer[out];out=(out+1)%SIZE;pthread_mutex_unlock(&amp;lock);sem_post(&amp;empty);printf("Consumed: %d\n",v);}return NULL;}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int main(void){pthread_t p,c;sem_init(&amp;empty,0,SIZE);sem_init(&amp;full,0,0);pthread_create(&amp;p,0,producer,0);pthread_create(&amp;c,0,con</w:t>
      </w:r>
      <w:r>
        <w:rPr>
          <w:rFonts w:ascii="Courier New" w:hAnsi="Courier New"/>
          <w:sz w:val="16"/>
        </w:rPr>
        <w:lastRenderedPageBreak/>
        <w:t>sumer,0);pthread_join(p,0);pthread_join(c,0);sem_destroy(&amp;empty);sem_destroy(&amp;full);pthread_mutex_destroy(&amp;lock);return 0;}</w:t>
      </w:r>
    </w:p>
    <w:p w14:paraId="0F47F631" w14:textId="77777777" w:rsidR="00080FF7" w:rsidRDefault="00FC560E">
      <w:r>
        <w:rPr>
          <w:b/>
          <w:sz w:val="26"/>
        </w:rPr>
        <w:t>Code - Program 2</w:t>
      </w:r>
    </w:p>
    <w:p w14:paraId="56BC5D70" w14:textId="77777777" w:rsidR="00080FF7" w:rsidRDefault="00FC560E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&lt;pthread.h&gt;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pthread_mutex_t r1=PTHREAD_MUTEX_INITIALIZER,r2=PTHREAD_MUTEX_INITIALIZER;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void *a(void*x){pthread_mutex_lock(&amp;r1);printf("Thread 1 locked R1\n");sleep(1);pthread_mutex_lock(&amp;r2);printf("Thread 1 locked R2\n");pthread_mutex_unlock(&amp;r2);pthread_mutex_unlock(&amp;r1);return 0;}</w:t>
      </w:r>
      <w:r>
        <w:rPr>
          <w:rFonts w:ascii="Courier New" w:hAnsi="Courier New"/>
          <w:sz w:val="16"/>
        </w:rPr>
        <w:br/>
        <w:t>void *b(void*x){pthread_mutex_lock(&amp;r2);printf("Thread 2 locked R2\n");sleep(1);pthread_mutex_lock(&amp;r1);printf("Thread 2 locked R1\n");pthread_mutex_unlock(&amp;r1);pthread_mutex_unlock(&amp;r2);return 0;}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>int main(void){pthread_t x,y;pthread_create(&amp;x,0,a,0);pthread_create(&amp;y,0,b,0);pthread_join(x,0);pthread_join(y,0);return 0;}</w:t>
      </w:r>
      <w:r>
        <w:rPr>
          <w:rFonts w:ascii="Courier New" w:hAnsi="Courier New"/>
          <w:sz w:val="16"/>
        </w:rPr>
        <w:br/>
        <w:t>/* Prevention: make every thread acquire R1 before R2. */</w:t>
      </w:r>
    </w:p>
    <w:p w14:paraId="13596EE7" w14:textId="77777777" w:rsidR="00080FF7" w:rsidRDefault="00FC560E">
      <w:r>
        <w:rPr>
          <w:b/>
          <w:sz w:val="26"/>
        </w:rPr>
        <w:t>OUTPUT</w:t>
      </w:r>
    </w:p>
    <w:p w14:paraId="690045E5" w14:textId="7A61B1C5" w:rsidR="00C77049" w:rsidRDefault="00C77049" w:rsidP="00C77049">
      <w:r w:rsidRPr="00C77049">
        <w:drawing>
          <wp:inline distT="0" distB="0" distL="0" distR="0" wp14:anchorId="10EDC882" wp14:editId="0D31D31C">
            <wp:extent cx="4496190" cy="4252328"/>
            <wp:effectExtent l="0" t="0" r="0" b="0"/>
            <wp:docPr id="83673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30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FF74" w14:textId="50FA2023" w:rsidR="00080FF7" w:rsidRDefault="00080FF7">
      <w:pPr>
        <w:ind w:left="288"/>
      </w:pPr>
    </w:p>
    <w:sectPr w:rsidR="00080FF7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4261270">
    <w:abstractNumId w:val="8"/>
  </w:num>
  <w:num w:numId="2" w16cid:durableId="1825511627">
    <w:abstractNumId w:val="6"/>
  </w:num>
  <w:num w:numId="3" w16cid:durableId="1275747504">
    <w:abstractNumId w:val="5"/>
  </w:num>
  <w:num w:numId="4" w16cid:durableId="140201370">
    <w:abstractNumId w:val="4"/>
  </w:num>
  <w:num w:numId="5" w16cid:durableId="1856118415">
    <w:abstractNumId w:val="7"/>
  </w:num>
  <w:num w:numId="6" w16cid:durableId="1087077657">
    <w:abstractNumId w:val="3"/>
  </w:num>
  <w:num w:numId="7" w16cid:durableId="200869766">
    <w:abstractNumId w:val="2"/>
  </w:num>
  <w:num w:numId="8" w16cid:durableId="2092696878">
    <w:abstractNumId w:val="1"/>
  </w:num>
  <w:num w:numId="9" w16cid:durableId="88611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FF7"/>
    <w:rsid w:val="0015074B"/>
    <w:rsid w:val="0029639D"/>
    <w:rsid w:val="00326F90"/>
    <w:rsid w:val="00603EF4"/>
    <w:rsid w:val="00AA1D8D"/>
    <w:rsid w:val="00B47730"/>
    <w:rsid w:val="00B87D8A"/>
    <w:rsid w:val="00C77049"/>
    <w:rsid w:val="00CB0664"/>
    <w:rsid w:val="00FC56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494017A-FA4A-4D2B-8AB8-771D9CCFF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2026-10-05T15:37:00Z</dcterms:modified>
  <cp:category/>
</cp:coreProperties>
</file>