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6753" w14:textId="77777777" w:rsidR="00590EBD" w:rsidRDefault="008F410B">
      <w:pPr>
        <w:jc w:val="center"/>
      </w:pPr>
      <w:r>
        <w:rPr>
          <w:b/>
          <w:sz w:val="28"/>
        </w:rPr>
        <w:t>EXPERIMENT-6(Practical)</w:t>
      </w:r>
    </w:p>
    <w:p w14:paraId="299EADCD" w14:textId="1A2028E4" w:rsidR="00590EBD" w:rsidRDefault="008F410B">
      <w:r>
        <w:rPr>
          <w:b/>
        </w:rPr>
        <w:t xml:space="preserve">Name: </w:t>
      </w:r>
      <w:r w:rsidR="00C640C4">
        <w:t>P. Sudha</w:t>
      </w:r>
    </w:p>
    <w:p w14:paraId="477E525C" w14:textId="0AA65AEB" w:rsidR="00590EBD" w:rsidRDefault="008F410B">
      <w:r>
        <w:rPr>
          <w:b/>
        </w:rPr>
        <w:t xml:space="preserve">Rollno: </w:t>
      </w:r>
      <w:r>
        <w:t>2520030</w:t>
      </w:r>
      <w:r w:rsidR="00C640C4">
        <w:t>455</w:t>
      </w:r>
    </w:p>
    <w:p w14:paraId="542A78CD" w14:textId="77777777" w:rsidR="00590EBD" w:rsidRDefault="008F410B">
      <w:r>
        <w:rPr>
          <w:b/>
        </w:rPr>
        <w:t xml:space="preserve">Section: </w:t>
      </w:r>
      <w:r>
        <w:t>8</w:t>
      </w:r>
    </w:p>
    <w:p w14:paraId="7C692118" w14:textId="77777777" w:rsidR="00590EBD" w:rsidRDefault="008F410B">
      <w:r>
        <w:rPr>
          <w:b/>
        </w:rPr>
        <w:t xml:space="preserve">Experiment No.: </w:t>
      </w:r>
      <w:r>
        <w:t>6 (Practical)</w:t>
      </w:r>
    </w:p>
    <w:p w14:paraId="682780A4" w14:textId="77777777" w:rsidR="00590EBD" w:rsidRDefault="008F410B">
      <w:r>
        <w:rPr>
          <w:b/>
        </w:rPr>
        <w:t xml:space="preserve">Title: </w:t>
      </w:r>
      <w:r>
        <w:t>Named Pipes (FIFOs) and POSIX Signal Handling</w:t>
      </w:r>
    </w:p>
    <w:p w14:paraId="4E7EF536" w14:textId="77777777" w:rsidR="00590EBD" w:rsidRDefault="008F410B">
      <w:r>
        <w:rPr>
          <w:b/>
          <w:sz w:val="26"/>
        </w:rPr>
        <w:t>Aim</w:t>
      </w:r>
    </w:p>
    <w:p w14:paraId="7791E617" w14:textId="77777777" w:rsidR="00590EBD" w:rsidRDefault="008F410B">
      <w:r>
        <w:t>To implement client-server communication using a named pipe and capture SIGINT, SIGTERM and SIGUSR1 using signal handlers.</w:t>
      </w:r>
    </w:p>
    <w:p w14:paraId="3334F984" w14:textId="77777777" w:rsidR="00590EBD" w:rsidRDefault="008F410B">
      <w:r>
        <w:rPr>
          <w:b/>
          <w:sz w:val="26"/>
        </w:rPr>
        <w:t>Objective</w:t>
      </w:r>
    </w:p>
    <w:p w14:paraId="12550BDB" w14:textId="77777777" w:rsidR="00590EBD" w:rsidRDefault="008F410B">
      <w:pPr>
        <w:pStyle w:val="ListBullet"/>
      </w:pPr>
      <w:r>
        <w:t>Create a FIFO.</w:t>
      </w:r>
    </w:p>
    <w:p w14:paraId="63B48E4C" w14:textId="77777777" w:rsidR="00590EBD" w:rsidRDefault="008F410B">
      <w:pPr>
        <w:pStyle w:val="ListBullet"/>
      </w:pPr>
      <w:r>
        <w:t>Communicate between client and server.</w:t>
      </w:r>
    </w:p>
    <w:p w14:paraId="20C3ED3A" w14:textId="77777777" w:rsidR="00590EBD" w:rsidRDefault="008F410B">
      <w:pPr>
        <w:pStyle w:val="ListBullet"/>
      </w:pPr>
      <w:r>
        <w:t>Observe FIFO blocking behavior.</w:t>
      </w:r>
    </w:p>
    <w:p w14:paraId="177087F7" w14:textId="77777777" w:rsidR="00590EBD" w:rsidRDefault="008F410B">
      <w:pPr>
        <w:pStyle w:val="ListBullet"/>
      </w:pPr>
      <w:r>
        <w:t>Consider simultaneous clients.</w:t>
      </w:r>
    </w:p>
    <w:p w14:paraId="531CC38E" w14:textId="77777777" w:rsidR="00590EBD" w:rsidRDefault="008F410B">
      <w:pPr>
        <w:pStyle w:val="ListBullet"/>
      </w:pPr>
      <w:r>
        <w:t>Register signal handlers.</w:t>
      </w:r>
    </w:p>
    <w:p w14:paraId="1186FA9A" w14:textId="77777777" w:rsidR="00590EBD" w:rsidRDefault="008F410B">
      <w:pPr>
        <w:pStyle w:val="ListBullet"/>
      </w:pPr>
      <w:r>
        <w:t>Demonstrate asynchronous events.</w:t>
      </w:r>
    </w:p>
    <w:p w14:paraId="02489B86" w14:textId="77777777" w:rsidR="00590EBD" w:rsidRDefault="008F410B">
      <w:r>
        <w:rPr>
          <w:b/>
          <w:sz w:val="26"/>
        </w:rPr>
        <w:t>Theory</w:t>
      </w:r>
    </w:p>
    <w:p w14:paraId="36831249" w14:textId="77777777" w:rsidR="00590EBD" w:rsidRDefault="008F410B">
      <w:r>
        <w:t>A FIFO is a named kernel pipe accessible through a file-system path and can connect unrelated processes. Signals are asynchronous notifications delivered to processes; a handler responds when a selected signal arrives.</w:t>
      </w:r>
    </w:p>
    <w:p w14:paraId="5D61539C" w14:textId="77777777" w:rsidR="00590EBD" w:rsidRDefault="008F410B">
      <w:r>
        <w:rPr>
          <w:b/>
          <w:sz w:val="26"/>
        </w:rPr>
        <w:t>Algorithm</w:t>
      </w:r>
    </w:p>
    <w:p w14:paraId="79D17763" w14:textId="77777777" w:rsidR="00590EBD" w:rsidRDefault="008F410B">
      <w:pPr>
        <w:pStyle w:val="ListNumber"/>
      </w:pPr>
      <w:r>
        <w:t>Create FIFO.</w:t>
      </w:r>
    </w:p>
    <w:p w14:paraId="73DE0A7F" w14:textId="77777777" w:rsidR="00590EBD" w:rsidRDefault="008F410B">
      <w:pPr>
        <w:pStyle w:val="ListNumber"/>
      </w:pPr>
      <w:r>
        <w:t>Run server.</w:t>
      </w:r>
    </w:p>
    <w:p w14:paraId="28459BF4" w14:textId="77777777" w:rsidR="00590EBD" w:rsidRDefault="008F410B">
      <w:pPr>
        <w:pStyle w:val="ListNumber"/>
      </w:pPr>
      <w:r>
        <w:t>Run client.</w:t>
      </w:r>
    </w:p>
    <w:p w14:paraId="117CB630" w14:textId="77777777" w:rsidR="00590EBD" w:rsidRDefault="008F410B">
      <w:pPr>
        <w:pStyle w:val="ListNumber"/>
      </w:pPr>
      <w:r>
        <w:t>Send message.</w:t>
      </w:r>
    </w:p>
    <w:p w14:paraId="7865FB0B" w14:textId="77777777" w:rsidR="00590EBD" w:rsidRDefault="008F410B">
      <w:pPr>
        <w:pStyle w:val="ListNumber"/>
      </w:pPr>
      <w:r>
        <w:t>Close and unlink FIFO.</w:t>
      </w:r>
    </w:p>
    <w:p w14:paraId="7B5CCA41" w14:textId="77777777" w:rsidR="00590EBD" w:rsidRDefault="008F410B">
      <w:pPr>
        <w:pStyle w:val="ListNumber"/>
      </w:pPr>
      <w:r>
        <w:t>Register signal handlers and wait.</w:t>
      </w:r>
    </w:p>
    <w:p w14:paraId="31C82A28" w14:textId="77777777" w:rsidR="00590EBD" w:rsidRDefault="008F410B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90EBD" w14:paraId="629DC88E" w14:textId="77777777">
        <w:tc>
          <w:tcPr>
            <w:tcW w:w="5112" w:type="dxa"/>
          </w:tcPr>
          <w:p w14:paraId="670614D3" w14:textId="77777777" w:rsidR="00590EBD" w:rsidRDefault="008F410B">
            <w:r>
              <w:t>mkfifo()</w:t>
            </w:r>
          </w:p>
        </w:tc>
        <w:tc>
          <w:tcPr>
            <w:tcW w:w="5112" w:type="dxa"/>
          </w:tcPr>
          <w:p w14:paraId="6F59C9C0" w14:textId="77777777" w:rsidR="00590EBD" w:rsidRDefault="008F410B">
            <w:r>
              <w:t>Creates FIFO.</w:t>
            </w:r>
          </w:p>
        </w:tc>
      </w:tr>
      <w:tr w:rsidR="00590EBD" w14:paraId="45A935C5" w14:textId="77777777">
        <w:tc>
          <w:tcPr>
            <w:tcW w:w="5112" w:type="dxa"/>
          </w:tcPr>
          <w:p w14:paraId="5A23C886" w14:textId="77777777" w:rsidR="00590EBD" w:rsidRDefault="008F410B">
            <w:r>
              <w:t>open/read/write</w:t>
            </w:r>
          </w:p>
        </w:tc>
        <w:tc>
          <w:tcPr>
            <w:tcW w:w="5112" w:type="dxa"/>
          </w:tcPr>
          <w:p w14:paraId="29D0ADD3" w14:textId="77777777" w:rsidR="00590EBD" w:rsidRDefault="008F410B">
            <w:r>
              <w:t>Access FIFO.</w:t>
            </w:r>
          </w:p>
        </w:tc>
      </w:tr>
      <w:tr w:rsidR="00590EBD" w14:paraId="48B4580A" w14:textId="77777777">
        <w:tc>
          <w:tcPr>
            <w:tcW w:w="5112" w:type="dxa"/>
          </w:tcPr>
          <w:p w14:paraId="0780904D" w14:textId="77777777" w:rsidR="00590EBD" w:rsidRDefault="008F410B">
            <w:r>
              <w:t>unlink()</w:t>
            </w:r>
          </w:p>
        </w:tc>
        <w:tc>
          <w:tcPr>
            <w:tcW w:w="5112" w:type="dxa"/>
          </w:tcPr>
          <w:p w14:paraId="6A2C8342" w14:textId="77777777" w:rsidR="00590EBD" w:rsidRDefault="008F410B">
            <w:r>
              <w:t>Removes FIFO.</w:t>
            </w:r>
          </w:p>
        </w:tc>
      </w:tr>
      <w:tr w:rsidR="00590EBD" w14:paraId="660AA466" w14:textId="77777777">
        <w:tc>
          <w:tcPr>
            <w:tcW w:w="5112" w:type="dxa"/>
          </w:tcPr>
          <w:p w14:paraId="49A24209" w14:textId="77777777" w:rsidR="00590EBD" w:rsidRDefault="008F410B">
            <w:r>
              <w:t>signal()</w:t>
            </w:r>
          </w:p>
        </w:tc>
        <w:tc>
          <w:tcPr>
            <w:tcW w:w="5112" w:type="dxa"/>
          </w:tcPr>
          <w:p w14:paraId="70CC3B44" w14:textId="77777777" w:rsidR="00590EBD" w:rsidRDefault="008F410B">
            <w:r>
              <w:t>Registers handler.</w:t>
            </w:r>
          </w:p>
        </w:tc>
      </w:tr>
      <w:tr w:rsidR="00590EBD" w14:paraId="01B0D131" w14:textId="77777777">
        <w:tc>
          <w:tcPr>
            <w:tcW w:w="5112" w:type="dxa"/>
          </w:tcPr>
          <w:p w14:paraId="4151D145" w14:textId="77777777" w:rsidR="00590EBD" w:rsidRDefault="008F410B">
            <w:r>
              <w:t>pause()</w:t>
            </w:r>
          </w:p>
        </w:tc>
        <w:tc>
          <w:tcPr>
            <w:tcW w:w="5112" w:type="dxa"/>
          </w:tcPr>
          <w:p w14:paraId="7AD61356" w14:textId="77777777" w:rsidR="00590EBD" w:rsidRDefault="008F410B">
            <w:r>
              <w:t>Waits for signal.</w:t>
            </w:r>
          </w:p>
        </w:tc>
      </w:tr>
    </w:tbl>
    <w:p w14:paraId="7755FD85" w14:textId="77777777" w:rsidR="00590EBD" w:rsidRDefault="008F410B">
      <w:r>
        <w:rPr>
          <w:b/>
          <w:sz w:val="26"/>
        </w:rPr>
        <w:t>Sample Input</w:t>
      </w:r>
    </w:p>
    <w:p w14:paraId="38EBC46A" w14:textId="77777777" w:rsidR="00590EBD" w:rsidRDefault="008F410B">
      <w:r>
        <w:t>Server: ./fifo_server; Client: ./fifo_client</w:t>
      </w:r>
    </w:p>
    <w:p w14:paraId="47DAF30B" w14:textId="77777777" w:rsidR="00590EBD" w:rsidRDefault="008F410B">
      <w:r>
        <w:rPr>
          <w:b/>
          <w:sz w:val="26"/>
        </w:rPr>
        <w:t>Sample Output</w:t>
      </w:r>
    </w:p>
    <w:p w14:paraId="35AAD359" w14:textId="77777777" w:rsidR="00590EBD" w:rsidRDefault="008F410B">
      <w:r>
        <w:lastRenderedPageBreak/>
        <w:t>[Representative output; exact output depends on the Ubuntu system.]</w:t>
      </w:r>
    </w:p>
    <w:p w14:paraId="757ADBD0" w14:textId="77777777" w:rsidR="00590EBD" w:rsidRDefault="008F410B">
      <w:r>
        <w:rPr>
          <w:b/>
          <w:sz w:val="26"/>
        </w:rPr>
        <w:t>Observation</w:t>
      </w:r>
    </w:p>
    <w:p w14:paraId="054FBCA4" w14:textId="77777777" w:rsidR="00590EBD" w:rsidRDefault="008F410B">
      <w:pPr>
        <w:pStyle w:val="ListNumber"/>
      </w:pPr>
      <w:r>
        <w:t>Server receives client message.</w:t>
      </w:r>
    </w:p>
    <w:p w14:paraId="5F049FA4" w14:textId="77777777" w:rsidR="00590EBD" w:rsidRDefault="008F410B">
      <w:pPr>
        <w:pStyle w:val="ListNumber"/>
      </w:pPr>
      <w:r>
        <w:t>FIFO open/read/write may block.</w:t>
      </w:r>
    </w:p>
    <w:p w14:paraId="4F6D3C08" w14:textId="77777777" w:rsidR="00590EBD" w:rsidRDefault="008F410B">
      <w:pPr>
        <w:pStyle w:val="ListNumber"/>
      </w:pPr>
      <w:r>
        <w:t>Multiple writers require careful message handling.</w:t>
      </w:r>
    </w:p>
    <w:p w14:paraId="2CA4D680" w14:textId="77777777" w:rsidR="00590EBD" w:rsidRDefault="008F410B">
      <w:r>
        <w:rPr>
          <w:b/>
          <w:sz w:val="26"/>
        </w:rPr>
        <w:t>Result</w:t>
      </w:r>
    </w:p>
    <w:p w14:paraId="4AC5ACF0" w14:textId="77777777" w:rsidR="00590EBD" w:rsidRDefault="008F410B">
      <w:r>
        <w:t>FIFO communication and signal handling were successfully demonstrated.</w:t>
      </w:r>
    </w:p>
    <w:p w14:paraId="1C88551F" w14:textId="77777777" w:rsidR="00590EBD" w:rsidRDefault="008F410B">
      <w:r>
        <w:rPr>
          <w:b/>
          <w:sz w:val="26"/>
        </w:rPr>
        <w:t>Part 2: Second Practical Task</w:t>
      </w:r>
    </w:p>
    <w:p w14:paraId="35364940" w14:textId="77777777" w:rsidR="00590EBD" w:rsidRDefault="008F410B">
      <w:r>
        <w:rPr>
          <w:b/>
          <w:sz w:val="26"/>
        </w:rPr>
        <w:t>Title</w:t>
      </w:r>
    </w:p>
    <w:p w14:paraId="7EA4DE8F" w14:textId="77777777" w:rsidR="00590EBD" w:rsidRDefault="008F410B">
      <w:r>
        <w:t>Capture SIGINT, SIGTERM and SIGUSR1.</w:t>
      </w:r>
    </w:p>
    <w:p w14:paraId="15FB0AA3" w14:textId="77777777" w:rsidR="00590EBD" w:rsidRDefault="008F410B">
      <w:r>
        <w:rPr>
          <w:b/>
          <w:sz w:val="26"/>
        </w:rPr>
        <w:t>Aim</w:t>
      </w:r>
    </w:p>
    <w:p w14:paraId="5AD3DE43" w14:textId="77777777" w:rsidR="00590EBD" w:rsidRDefault="008F410B">
      <w:r>
        <w:t>To demonstrate asynchronous POSIX signal handling.</w:t>
      </w:r>
    </w:p>
    <w:p w14:paraId="0D02A262" w14:textId="77777777" w:rsidR="00590EBD" w:rsidRDefault="008F410B">
      <w:r>
        <w:rPr>
          <w:b/>
          <w:sz w:val="26"/>
        </w:rPr>
        <w:t>Theory</w:t>
      </w:r>
    </w:p>
    <w:p w14:paraId="391C4E9C" w14:textId="77777777" w:rsidR="00590EBD" w:rsidRDefault="008F410B">
      <w:r>
        <w:t>Signals provide process notifications. SIGINT is commonly generated by Ctrl+C, SIGTERM requests termination, and SIGUSR1 is application-defined.</w:t>
      </w:r>
    </w:p>
    <w:p w14:paraId="0E009BAE" w14:textId="77777777" w:rsidR="00590EBD" w:rsidRDefault="008F410B">
      <w:r>
        <w:rPr>
          <w:b/>
          <w:sz w:val="26"/>
        </w:rPr>
        <w:t>Algorithm</w:t>
      </w:r>
    </w:p>
    <w:p w14:paraId="48610FFE" w14:textId="77777777" w:rsidR="00590EBD" w:rsidRDefault="008F410B">
      <w:pPr>
        <w:pStyle w:val="ListNumber"/>
      </w:pPr>
      <w:r>
        <w:t>Register handlers.</w:t>
      </w:r>
    </w:p>
    <w:p w14:paraId="4EAF5C70" w14:textId="77777777" w:rsidR="00590EBD" w:rsidRDefault="008F410B">
      <w:pPr>
        <w:pStyle w:val="ListNumber"/>
      </w:pPr>
      <w:r>
        <w:t>Display PID.</w:t>
      </w:r>
    </w:p>
    <w:p w14:paraId="387A145F" w14:textId="77777777" w:rsidR="00590EBD" w:rsidRDefault="008F410B">
      <w:pPr>
        <w:pStyle w:val="ListNumber"/>
      </w:pPr>
      <w:r>
        <w:t>Wait using pause().</w:t>
      </w:r>
    </w:p>
    <w:p w14:paraId="3E6C58A1" w14:textId="77777777" w:rsidR="00590EBD" w:rsidRDefault="008F410B">
      <w:pPr>
        <w:pStyle w:val="ListNumber"/>
      </w:pPr>
      <w:r>
        <w:t>Send SIGUSR1.</w:t>
      </w:r>
    </w:p>
    <w:p w14:paraId="5D90E357" w14:textId="77777777" w:rsidR="00590EBD" w:rsidRDefault="008F410B">
      <w:pPr>
        <w:pStyle w:val="ListNumber"/>
      </w:pPr>
      <w:r>
        <w:t>Test SIGINT/SIGTERM.</w:t>
      </w:r>
    </w:p>
    <w:p w14:paraId="1A6E6C0E" w14:textId="77777777" w:rsidR="00590EBD" w:rsidRDefault="008F410B">
      <w:pPr>
        <w:pStyle w:val="ListNumber"/>
      </w:pPr>
      <w:r>
        <w:t>Stop after testing.</w:t>
      </w:r>
    </w:p>
    <w:p w14:paraId="19341AB2" w14:textId="77777777" w:rsidR="00590EBD" w:rsidRDefault="008F410B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90EBD" w14:paraId="67B5B78E" w14:textId="77777777">
        <w:tc>
          <w:tcPr>
            <w:tcW w:w="5112" w:type="dxa"/>
          </w:tcPr>
          <w:p w14:paraId="7EF0EEAF" w14:textId="77777777" w:rsidR="00590EBD" w:rsidRDefault="008F410B">
            <w:r>
              <w:t>signal()</w:t>
            </w:r>
          </w:p>
        </w:tc>
        <w:tc>
          <w:tcPr>
            <w:tcW w:w="5112" w:type="dxa"/>
          </w:tcPr>
          <w:p w14:paraId="7C01AF79" w14:textId="77777777" w:rsidR="00590EBD" w:rsidRDefault="008F410B">
            <w:r>
              <w:t>Registers handler.</w:t>
            </w:r>
          </w:p>
        </w:tc>
      </w:tr>
      <w:tr w:rsidR="00590EBD" w14:paraId="66DD3DC7" w14:textId="77777777">
        <w:tc>
          <w:tcPr>
            <w:tcW w:w="5112" w:type="dxa"/>
          </w:tcPr>
          <w:p w14:paraId="414FB381" w14:textId="77777777" w:rsidR="00590EBD" w:rsidRDefault="008F410B">
            <w:r>
              <w:t>kill()</w:t>
            </w:r>
          </w:p>
        </w:tc>
        <w:tc>
          <w:tcPr>
            <w:tcW w:w="5112" w:type="dxa"/>
          </w:tcPr>
          <w:p w14:paraId="29A62B70" w14:textId="77777777" w:rsidR="00590EBD" w:rsidRDefault="008F410B">
            <w:r>
              <w:t>Sends a signal.</w:t>
            </w:r>
          </w:p>
        </w:tc>
      </w:tr>
      <w:tr w:rsidR="00590EBD" w14:paraId="650E5119" w14:textId="77777777">
        <w:tc>
          <w:tcPr>
            <w:tcW w:w="5112" w:type="dxa"/>
          </w:tcPr>
          <w:p w14:paraId="5097F02E" w14:textId="77777777" w:rsidR="00590EBD" w:rsidRDefault="008F410B">
            <w:r>
              <w:t>pause()</w:t>
            </w:r>
          </w:p>
        </w:tc>
        <w:tc>
          <w:tcPr>
            <w:tcW w:w="5112" w:type="dxa"/>
          </w:tcPr>
          <w:p w14:paraId="6FE5FC56" w14:textId="77777777" w:rsidR="00590EBD" w:rsidRDefault="008F410B">
            <w:r>
              <w:t>Waits for signal.</w:t>
            </w:r>
          </w:p>
        </w:tc>
      </w:tr>
      <w:tr w:rsidR="00590EBD" w14:paraId="6E4E6AA3" w14:textId="77777777">
        <w:tc>
          <w:tcPr>
            <w:tcW w:w="5112" w:type="dxa"/>
          </w:tcPr>
          <w:p w14:paraId="714A0E9C" w14:textId="77777777" w:rsidR="00590EBD" w:rsidRDefault="008F410B">
            <w:r>
              <w:t>write()</w:t>
            </w:r>
          </w:p>
        </w:tc>
        <w:tc>
          <w:tcPr>
            <w:tcW w:w="5112" w:type="dxa"/>
          </w:tcPr>
          <w:p w14:paraId="411F7168" w14:textId="77777777" w:rsidR="00590EBD" w:rsidRDefault="008F410B">
            <w:r>
              <w:t>Writes short handler messages.</w:t>
            </w:r>
          </w:p>
        </w:tc>
      </w:tr>
    </w:tbl>
    <w:p w14:paraId="515DD079" w14:textId="77777777" w:rsidR="00590EBD" w:rsidRDefault="008F410B">
      <w:r>
        <w:rPr>
          <w:b/>
          <w:sz w:val="26"/>
        </w:rPr>
        <w:t>Sample Input</w:t>
      </w:r>
    </w:p>
    <w:p w14:paraId="1713831B" w14:textId="77777777" w:rsidR="00590EBD" w:rsidRDefault="008F410B">
      <w:r>
        <w:t>./program2 then kill -USR1 PID; kill -TERM PID</w:t>
      </w:r>
    </w:p>
    <w:p w14:paraId="629971C8" w14:textId="77777777" w:rsidR="00590EBD" w:rsidRDefault="008F410B">
      <w:r>
        <w:rPr>
          <w:b/>
          <w:sz w:val="26"/>
        </w:rPr>
        <w:t>Sample Output</w:t>
      </w:r>
    </w:p>
    <w:p w14:paraId="33AEF0BB" w14:textId="77777777" w:rsidR="00590EBD" w:rsidRDefault="008F410B">
      <w:r>
        <w:t>[Representative output; record actual output during execution.]</w:t>
      </w:r>
    </w:p>
    <w:p w14:paraId="5955FF10" w14:textId="77777777" w:rsidR="00590EBD" w:rsidRDefault="008F410B">
      <w:r>
        <w:rPr>
          <w:b/>
          <w:sz w:val="26"/>
        </w:rPr>
        <w:t>Observation</w:t>
      </w:r>
    </w:p>
    <w:p w14:paraId="5326ED71" w14:textId="77777777" w:rsidR="00590EBD" w:rsidRDefault="008F410B">
      <w:pPr>
        <w:pStyle w:val="ListNumber"/>
      </w:pPr>
      <w:r>
        <w:lastRenderedPageBreak/>
        <w:t>Handlers run asynchronously.</w:t>
      </w:r>
    </w:p>
    <w:p w14:paraId="176FDFB8" w14:textId="77777777" w:rsidR="00590EBD" w:rsidRDefault="008F410B">
      <w:pPr>
        <w:pStyle w:val="ListNumber"/>
      </w:pPr>
      <w:r>
        <w:t>SIGUSR1 can represent application-specific events.</w:t>
      </w:r>
    </w:p>
    <w:p w14:paraId="39E65D40" w14:textId="77777777" w:rsidR="00590EBD" w:rsidRDefault="008F410B">
      <w:pPr>
        <w:pStyle w:val="ListNumber"/>
      </w:pPr>
      <w:r>
        <w:t>SIGTERM is normally used for graceful termination.</w:t>
      </w:r>
    </w:p>
    <w:p w14:paraId="55943E0F" w14:textId="77777777" w:rsidR="00590EBD" w:rsidRDefault="008F410B">
      <w:r>
        <w:rPr>
          <w:b/>
          <w:sz w:val="26"/>
        </w:rPr>
        <w:t>Result</w:t>
      </w:r>
    </w:p>
    <w:p w14:paraId="331DAF2D" w14:textId="77777777" w:rsidR="00590EBD" w:rsidRDefault="008F410B">
      <w:r>
        <w:t>The second practical task was successfully demonstrated and the required behavior was observed.</w:t>
      </w:r>
    </w:p>
    <w:p w14:paraId="14D61024" w14:textId="77777777" w:rsidR="00590EBD" w:rsidRDefault="008F410B">
      <w:r>
        <w:rPr>
          <w:b/>
          <w:sz w:val="26"/>
        </w:rPr>
        <w:t>Part 2: Linux Commands Observation</w:t>
      </w:r>
    </w:p>
    <w:p w14:paraId="7335F0CB" w14:textId="77777777" w:rsidR="00590EBD" w:rsidRDefault="008F410B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90EBD" w14:paraId="73BE2CC0" w14:textId="77777777">
        <w:tc>
          <w:tcPr>
            <w:tcW w:w="5112" w:type="dxa"/>
          </w:tcPr>
          <w:p w14:paraId="77639307" w14:textId="77777777" w:rsidR="00590EBD" w:rsidRDefault="008F410B">
            <w:r>
              <w:t>uname -a</w:t>
            </w:r>
          </w:p>
        </w:tc>
        <w:tc>
          <w:tcPr>
            <w:tcW w:w="5112" w:type="dxa"/>
          </w:tcPr>
          <w:p w14:paraId="420C7A57" w14:textId="77777777" w:rsidR="00590EBD" w:rsidRDefault="008F410B">
            <w:r>
              <w:t>Displays kernel and OS information.</w:t>
            </w:r>
          </w:p>
        </w:tc>
      </w:tr>
      <w:tr w:rsidR="00590EBD" w14:paraId="190CBF0D" w14:textId="77777777">
        <w:tc>
          <w:tcPr>
            <w:tcW w:w="5112" w:type="dxa"/>
          </w:tcPr>
          <w:p w14:paraId="61C7B716" w14:textId="77777777" w:rsidR="00590EBD" w:rsidRDefault="008F410B">
            <w:r>
              <w:t>lscpu</w:t>
            </w:r>
          </w:p>
        </w:tc>
        <w:tc>
          <w:tcPr>
            <w:tcW w:w="5112" w:type="dxa"/>
          </w:tcPr>
          <w:p w14:paraId="45C7B237" w14:textId="77777777" w:rsidR="00590EBD" w:rsidRDefault="008F410B">
            <w:r>
              <w:t>Displays CPU architecture, cores and threads.</w:t>
            </w:r>
          </w:p>
        </w:tc>
      </w:tr>
      <w:tr w:rsidR="00590EBD" w14:paraId="68E77D32" w14:textId="77777777">
        <w:tc>
          <w:tcPr>
            <w:tcW w:w="5112" w:type="dxa"/>
          </w:tcPr>
          <w:p w14:paraId="190A0BC0" w14:textId="77777777" w:rsidR="00590EBD" w:rsidRDefault="008F410B">
            <w:r>
              <w:t>lsblk</w:t>
            </w:r>
          </w:p>
        </w:tc>
        <w:tc>
          <w:tcPr>
            <w:tcW w:w="5112" w:type="dxa"/>
          </w:tcPr>
          <w:p w14:paraId="317176CE" w14:textId="77777777" w:rsidR="00590EBD" w:rsidRDefault="008F410B">
            <w:r>
              <w:t>Lists block storage devices and partitions.</w:t>
            </w:r>
          </w:p>
        </w:tc>
      </w:tr>
      <w:tr w:rsidR="00590EBD" w14:paraId="3BA6D00A" w14:textId="77777777">
        <w:tc>
          <w:tcPr>
            <w:tcW w:w="5112" w:type="dxa"/>
          </w:tcPr>
          <w:p w14:paraId="13BAE87E" w14:textId="77777777" w:rsidR="00590EBD" w:rsidRDefault="008F410B">
            <w:r>
              <w:t>ps</w:t>
            </w:r>
          </w:p>
        </w:tc>
        <w:tc>
          <w:tcPr>
            <w:tcW w:w="5112" w:type="dxa"/>
          </w:tcPr>
          <w:p w14:paraId="0475F0E2" w14:textId="77777777" w:rsidR="00590EBD" w:rsidRDefault="008F410B">
            <w:r>
              <w:t>Displays running processes and PIDs.</w:t>
            </w:r>
          </w:p>
        </w:tc>
      </w:tr>
      <w:tr w:rsidR="00590EBD" w14:paraId="412F1AA0" w14:textId="77777777">
        <w:tc>
          <w:tcPr>
            <w:tcW w:w="5112" w:type="dxa"/>
          </w:tcPr>
          <w:p w14:paraId="0987E37B" w14:textId="77777777" w:rsidR="00590EBD" w:rsidRDefault="008F410B">
            <w:r>
              <w:t>top</w:t>
            </w:r>
          </w:p>
        </w:tc>
        <w:tc>
          <w:tcPr>
            <w:tcW w:w="5112" w:type="dxa"/>
          </w:tcPr>
          <w:p w14:paraId="3D2EA2FA" w14:textId="77777777" w:rsidR="00590EBD" w:rsidRDefault="008F410B">
            <w:r>
              <w:t>Monitors processes, CPU and memory in real time.</w:t>
            </w:r>
          </w:p>
        </w:tc>
      </w:tr>
    </w:tbl>
    <w:p w14:paraId="471D42BE" w14:textId="77777777" w:rsidR="00590EBD" w:rsidRDefault="008F410B">
      <w:r>
        <w:rPr>
          <w:b/>
          <w:sz w:val="26"/>
        </w:rPr>
        <w:t>Hardware and OS Relationship</w:t>
      </w:r>
    </w:p>
    <w:p w14:paraId="48964BF7" w14:textId="77777777" w:rsidR="00590EBD" w:rsidRDefault="008F410B">
      <w:r>
        <w:t>CPU: The OS schedules processes and threads on CPU cores and controls processor access.</w:t>
      </w:r>
    </w:p>
    <w:p w14:paraId="48ED0D82" w14:textId="77777777" w:rsidR="00590EBD" w:rsidRDefault="008F410B">
      <w:r>
        <w:t>Memory: The OS provides virtual address spaces and manages allocation, protection, paging, and reclamation.</w:t>
      </w:r>
    </w:p>
    <w:p w14:paraId="492C18B5" w14:textId="77777777" w:rsidR="00590EBD" w:rsidRDefault="008F410B">
      <w:r>
        <w:t>Storage: The OS provides file-system and block-device abstractions for disks and other storage.</w:t>
      </w:r>
    </w:p>
    <w:p w14:paraId="3BBCA17C" w14:textId="77777777" w:rsidR="00590EBD" w:rsidRDefault="008F410B">
      <w:r>
        <w:t>Input/Output Devices: Device drivers and system calls provide controlled access to terminals, keyboards, displays, disks, and other devices.</w:t>
      </w:r>
    </w:p>
    <w:p w14:paraId="4E8BE1B2" w14:textId="77777777" w:rsidR="00590EBD" w:rsidRDefault="008F410B">
      <w:r>
        <w:t>Save the FIFO server/client portions as separate files for a two-terminal demonstration.</w:t>
      </w:r>
    </w:p>
    <w:p w14:paraId="675E46B9" w14:textId="77777777" w:rsidR="00590EBD" w:rsidRDefault="008F410B">
      <w:r>
        <w:rPr>
          <w:b/>
          <w:sz w:val="26"/>
        </w:rPr>
        <w:t>Conclusion</w:t>
      </w:r>
    </w:p>
    <w:p w14:paraId="26CC17FA" w14:textId="77777777" w:rsidR="00590EBD" w:rsidRDefault="008F410B">
      <w:r>
        <w:t>The practical successfully demonstrated the required operating-system concept using C and Linux tools. Actual values such as PIDs, addresses, timings, inode numbers, and system-call traces should be recorded from the student's Ubuntu system.</w:t>
      </w:r>
    </w:p>
    <w:p w14:paraId="7EC09374" w14:textId="77777777" w:rsidR="00590EBD" w:rsidRDefault="008F410B">
      <w:r>
        <w:rPr>
          <w:b/>
          <w:sz w:val="26"/>
        </w:rPr>
        <w:t>Code - Program 1</w:t>
      </w:r>
    </w:p>
    <w:p w14:paraId="3CE5CDD7" w14:textId="77777777" w:rsidR="00590EBD" w:rsidRDefault="008F410B">
      <w:pPr>
        <w:ind w:left="288"/>
      </w:pPr>
      <w:r>
        <w:rPr>
          <w:rFonts w:ascii="Courier New" w:hAnsi="Courier New"/>
          <w:sz w:val="16"/>
        </w:rPr>
        <w:t>/* fifo_server.c */</w:t>
      </w:r>
      <w:r>
        <w:rPr>
          <w:rFonts w:ascii="Courier New" w:hAnsi="Courier New"/>
          <w:sz w:val="16"/>
        </w:rPr>
        <w:br/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&lt;sys/stat.h&gt;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const char *f="/tmp/ossp_fifo"; mkfifo(f,0666);</w:t>
      </w:r>
      <w:r>
        <w:rPr>
          <w:rFonts w:ascii="Courier New" w:hAnsi="Courier New"/>
          <w:sz w:val="16"/>
        </w:rPr>
        <w:br/>
        <w:t xml:space="preserve"> int fd=open(f,O_RDONLY); if(fd&lt;0)return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char b[256]; ssize_t n=read(fd,b,255); if(n&gt;0){b[n]='\0';printf("Server received: %s\n",b);}</w:t>
      </w:r>
      <w:r>
        <w:rPr>
          <w:rFonts w:ascii="Courier New" w:hAnsi="Courier New"/>
          <w:sz w:val="16"/>
        </w:rPr>
        <w:br/>
        <w:t xml:space="preserve"> close(fd);unlink(f);return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/* Client: open("/tmp/ossp_fifo",O_WRONLY); write(fd,"Hello from client",17); close(fd); */</w:t>
      </w:r>
    </w:p>
    <w:p w14:paraId="57167EF4" w14:textId="77777777" w:rsidR="00590EBD" w:rsidRDefault="008F410B">
      <w:r>
        <w:rPr>
          <w:b/>
          <w:sz w:val="26"/>
        </w:rPr>
        <w:t>Code - Program 2</w:t>
      </w:r>
    </w:p>
    <w:p w14:paraId="15114C48" w14:textId="77777777" w:rsidR="00590EBD" w:rsidRDefault="008F410B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#include &lt;unistd.h&gt;</w:t>
      </w:r>
      <w:r>
        <w:rPr>
          <w:rFonts w:ascii="Courier New" w:hAnsi="Courier New"/>
          <w:sz w:val="16"/>
        </w:rPr>
        <w:br/>
        <w:t>volatile sig_atomic_t count=0;</w:t>
      </w:r>
      <w:r>
        <w:rPr>
          <w:rFonts w:ascii="Courier New" w:hAnsi="Courier New"/>
          <w:sz w:val="16"/>
        </w:rPr>
        <w:br/>
        <w:t>void h(int s){count++;if(s==SIGINT)write(1,"SIGINT received\n",16);else if(s==SIGTERM)write(1,"SIGTERM received\n",17);else write(1,"SIGUSR1 received\n",17);}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signal(SIGINT,h);signal(SIGTERM,h);signal(SIGUSR1,h);</w:t>
      </w:r>
      <w:r>
        <w:rPr>
          <w:rFonts w:ascii="Courier New" w:hAnsi="Courier New"/>
          <w:sz w:val="16"/>
        </w:rPr>
        <w:br/>
        <w:t xml:space="preserve"> printf("PID=%d\n",getpid());printf("Use kill -USR1 PID or kill -TERM PID\n");</w:t>
      </w:r>
      <w:r>
        <w:rPr>
          <w:rFonts w:ascii="Courier New" w:hAnsi="Courier New"/>
          <w:sz w:val="16"/>
        </w:rPr>
        <w:br/>
        <w:t xml:space="preserve"> while(1)pause();return 0;</w:t>
      </w:r>
      <w:r>
        <w:rPr>
          <w:rFonts w:ascii="Courier New" w:hAnsi="Courier New"/>
          <w:sz w:val="16"/>
        </w:rPr>
        <w:br/>
        <w:t>}</w:t>
      </w:r>
    </w:p>
    <w:p w14:paraId="53A82060" w14:textId="77777777" w:rsidR="00590EBD" w:rsidRDefault="008F410B">
      <w:r>
        <w:rPr>
          <w:b/>
          <w:sz w:val="26"/>
        </w:rPr>
        <w:t>OUTPUT</w:t>
      </w:r>
    </w:p>
    <w:p w14:paraId="73EEE1E2" w14:textId="5218ED8F" w:rsidR="00C640C4" w:rsidRDefault="00C640C4" w:rsidP="00C640C4"/>
    <w:p w14:paraId="1DD3072C" w14:textId="342E7A58" w:rsidR="00590EBD" w:rsidRDefault="006F7163">
      <w:pPr>
        <w:ind w:left="288"/>
      </w:pPr>
      <w:r w:rsidRPr="006F7163">
        <w:drawing>
          <wp:inline distT="0" distB="0" distL="0" distR="0" wp14:anchorId="76185583" wp14:editId="1E9570BD">
            <wp:extent cx="3901778" cy="1615580"/>
            <wp:effectExtent l="0" t="0" r="3810" b="3810"/>
            <wp:docPr id="158594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42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EB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613768">
    <w:abstractNumId w:val="8"/>
  </w:num>
  <w:num w:numId="2" w16cid:durableId="269355522">
    <w:abstractNumId w:val="6"/>
  </w:num>
  <w:num w:numId="3" w16cid:durableId="1115713885">
    <w:abstractNumId w:val="5"/>
  </w:num>
  <w:num w:numId="4" w16cid:durableId="1254826212">
    <w:abstractNumId w:val="4"/>
  </w:num>
  <w:num w:numId="5" w16cid:durableId="812259072">
    <w:abstractNumId w:val="7"/>
  </w:num>
  <w:num w:numId="6" w16cid:durableId="1927810731">
    <w:abstractNumId w:val="3"/>
  </w:num>
  <w:num w:numId="7" w16cid:durableId="595871156">
    <w:abstractNumId w:val="2"/>
  </w:num>
  <w:num w:numId="8" w16cid:durableId="1360550883">
    <w:abstractNumId w:val="1"/>
  </w:num>
  <w:num w:numId="9" w16cid:durableId="64783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EBD"/>
    <w:rsid w:val="006F7163"/>
    <w:rsid w:val="008F410B"/>
    <w:rsid w:val="00A13EC4"/>
    <w:rsid w:val="00AA1D8D"/>
    <w:rsid w:val="00B47730"/>
    <w:rsid w:val="00C640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7DF45A-E66F-4276-AEA0-07CE0F1E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2026-10-05T14:01:00Z</dcterms:modified>
  <cp:category/>
</cp:coreProperties>
</file>