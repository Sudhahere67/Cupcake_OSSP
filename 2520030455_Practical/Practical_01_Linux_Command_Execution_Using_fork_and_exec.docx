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6C566" w14:textId="77777777" w:rsidR="00425C8F" w:rsidRDefault="00B83211">
      <w:pPr>
        <w:jc w:val="center"/>
      </w:pPr>
      <w:r>
        <w:rPr>
          <w:b/>
          <w:sz w:val="28"/>
        </w:rPr>
        <w:t>EXPERIMENT-1(Practical)</w:t>
      </w:r>
    </w:p>
    <w:p w14:paraId="288FA941" w14:textId="347E4B8D" w:rsidR="00425C8F" w:rsidRDefault="00B83211">
      <w:r>
        <w:rPr>
          <w:b/>
        </w:rPr>
        <w:t>Name:</w:t>
      </w:r>
      <w:r w:rsidR="00D54178">
        <w:rPr>
          <w:b/>
        </w:rPr>
        <w:t xml:space="preserve"> P. Sudha</w:t>
      </w:r>
    </w:p>
    <w:p w14:paraId="2A5CFC3B" w14:textId="61933955" w:rsidR="00425C8F" w:rsidRDefault="00B83211">
      <w:r>
        <w:rPr>
          <w:b/>
        </w:rPr>
        <w:t xml:space="preserve">Rollno: </w:t>
      </w:r>
      <w:r>
        <w:t>2520030</w:t>
      </w:r>
      <w:r w:rsidR="00D54178">
        <w:t>455</w:t>
      </w:r>
    </w:p>
    <w:p w14:paraId="4C452033" w14:textId="77777777" w:rsidR="00425C8F" w:rsidRDefault="00B83211">
      <w:r>
        <w:rPr>
          <w:b/>
        </w:rPr>
        <w:t xml:space="preserve">Section: </w:t>
      </w:r>
      <w:r>
        <w:t>8</w:t>
      </w:r>
    </w:p>
    <w:p w14:paraId="12F12A48" w14:textId="77777777" w:rsidR="00425C8F" w:rsidRDefault="00B83211">
      <w:r>
        <w:rPr>
          <w:b/>
        </w:rPr>
        <w:t xml:space="preserve">Experiment No.: </w:t>
      </w:r>
      <w:r>
        <w:t>1 (Practical)</w:t>
      </w:r>
    </w:p>
    <w:p w14:paraId="48EFD942" w14:textId="77777777" w:rsidR="00425C8F" w:rsidRDefault="00B83211">
      <w:r>
        <w:rPr>
          <w:b/>
        </w:rPr>
        <w:t xml:space="preserve">Title: </w:t>
      </w:r>
      <w:r>
        <w:t>Linux Command Execution Using fork() and exec()</w:t>
      </w:r>
    </w:p>
    <w:p w14:paraId="346E8F4C" w14:textId="77777777" w:rsidR="00425C8F" w:rsidRDefault="00B83211">
      <w:r>
        <w:rPr>
          <w:b/>
          <w:sz w:val="26"/>
        </w:rPr>
        <w:t>Aim</w:t>
      </w:r>
    </w:p>
    <w:p w14:paraId="107C13AE" w14:textId="77777777" w:rsidR="00425C8F" w:rsidRDefault="00B83211">
      <w:r>
        <w:t>To develop a C program that accepts a Linux command, creates a child using fork(), executes it using exec(), waits using wait(), and displays parent and child PIDs.</w:t>
      </w:r>
    </w:p>
    <w:p w14:paraId="030BAF1D" w14:textId="77777777" w:rsidR="00425C8F" w:rsidRDefault="00B83211">
      <w:r>
        <w:rPr>
          <w:b/>
          <w:sz w:val="26"/>
        </w:rPr>
        <w:t>Objective</w:t>
      </w:r>
    </w:p>
    <w:p w14:paraId="7249A826" w14:textId="77777777" w:rsidR="00425C8F" w:rsidRDefault="00B83211">
      <w:pPr>
        <w:pStyle w:val="ListBullet"/>
      </w:pPr>
      <w:r>
        <w:t>Accept a Linux command.</w:t>
      </w:r>
    </w:p>
    <w:p w14:paraId="0EC4B7FD" w14:textId="77777777" w:rsidR="00425C8F" w:rsidRDefault="00B83211">
      <w:pPr>
        <w:pStyle w:val="ListBullet"/>
      </w:pPr>
      <w:r>
        <w:t>Create a child with fork().</w:t>
      </w:r>
    </w:p>
    <w:p w14:paraId="2BD32AF8" w14:textId="77777777" w:rsidR="00425C8F" w:rsidRDefault="00B83211">
      <w:pPr>
        <w:pStyle w:val="ListBullet"/>
      </w:pPr>
      <w:r>
        <w:t>Execute the command in the child.</w:t>
      </w:r>
    </w:p>
    <w:p w14:paraId="5F243F90" w14:textId="77777777" w:rsidR="00425C8F" w:rsidRDefault="00B83211">
      <w:pPr>
        <w:pStyle w:val="ListBullet"/>
      </w:pPr>
      <w:r>
        <w:t>Wait for the child.</w:t>
      </w:r>
    </w:p>
    <w:p w14:paraId="0CA75E7E" w14:textId="77777777" w:rsidR="00425C8F" w:rsidRDefault="00B83211">
      <w:pPr>
        <w:pStyle w:val="ListBullet"/>
      </w:pPr>
      <w:r>
        <w:t>Display both PIDs.</w:t>
      </w:r>
    </w:p>
    <w:p w14:paraId="0BE0BFD3" w14:textId="77777777" w:rsidR="00425C8F" w:rsidRDefault="00B83211">
      <w:pPr>
        <w:pStyle w:val="ListBullet"/>
      </w:pPr>
      <w:r>
        <w:t>Investigate CPU, memory, storage and I/O abstractions.</w:t>
      </w:r>
    </w:p>
    <w:p w14:paraId="482BB008" w14:textId="77777777" w:rsidR="00425C8F" w:rsidRDefault="00B83211">
      <w:r>
        <w:rPr>
          <w:b/>
          <w:sz w:val="26"/>
        </w:rPr>
        <w:t>Theory</w:t>
      </w:r>
    </w:p>
    <w:p w14:paraId="4F0D0D74" w14:textId="77777777" w:rsidR="00425C8F" w:rsidRDefault="00B83211">
      <w:r>
        <w:t>fork() creates a child process. An exec-family call replaces the child process image with the requested program. The parent can synchronize using wait().</w:t>
      </w:r>
    </w:p>
    <w:p w14:paraId="42CA0038" w14:textId="77777777" w:rsidR="00425C8F" w:rsidRDefault="00B83211">
      <w:r>
        <w:t>Linux commands such as uname, lscpu, lsblk, ps and top expose controlled views of kernel-managed hardware and process resources.</w:t>
      </w:r>
    </w:p>
    <w:p w14:paraId="5A773F75" w14:textId="77777777" w:rsidR="00425C8F" w:rsidRDefault="00B83211">
      <w:r>
        <w:rPr>
          <w:b/>
          <w:sz w:val="26"/>
        </w:rPr>
        <w:t>Algorithm</w:t>
      </w:r>
    </w:p>
    <w:p w14:paraId="2BCA408D" w14:textId="77777777" w:rsidR="00425C8F" w:rsidRDefault="00B83211">
      <w:pPr>
        <w:pStyle w:val="ListNumber"/>
      </w:pPr>
      <w:r>
        <w:t>Start.</w:t>
      </w:r>
    </w:p>
    <w:p w14:paraId="091B1AEC" w14:textId="77777777" w:rsidR="00425C8F" w:rsidRDefault="00B83211">
      <w:pPr>
        <w:pStyle w:val="ListNumber"/>
      </w:pPr>
      <w:r>
        <w:t>Read the command.</w:t>
      </w:r>
    </w:p>
    <w:p w14:paraId="6FE47DF6" w14:textId="77777777" w:rsidR="00425C8F" w:rsidRDefault="00B83211">
      <w:pPr>
        <w:pStyle w:val="ListNumber"/>
      </w:pPr>
      <w:r>
        <w:t>Call fork().</w:t>
      </w:r>
    </w:p>
    <w:p w14:paraId="2BC14958" w14:textId="77777777" w:rsidR="00425C8F" w:rsidRDefault="00B83211">
      <w:pPr>
        <w:pStyle w:val="ListNumber"/>
      </w:pPr>
      <w:r>
        <w:t>Child executes /bin/sh -c command.</w:t>
      </w:r>
    </w:p>
    <w:p w14:paraId="31277BED" w14:textId="77777777" w:rsidR="00425C8F" w:rsidRDefault="00B83211">
      <w:pPr>
        <w:pStyle w:val="ListNumber"/>
      </w:pPr>
      <w:r>
        <w:t>Parent prints IDs and waits.</w:t>
      </w:r>
    </w:p>
    <w:p w14:paraId="52CA0D76" w14:textId="77777777" w:rsidR="00425C8F" w:rsidRDefault="00B83211">
      <w:pPr>
        <w:pStyle w:val="ListNumber"/>
      </w:pPr>
      <w:r>
        <w:t>Display completion.</w:t>
      </w:r>
    </w:p>
    <w:p w14:paraId="2C7343F5" w14:textId="77777777" w:rsidR="00425C8F" w:rsidRDefault="00B83211">
      <w:r>
        <w:rPr>
          <w:b/>
          <w:sz w:val="26"/>
        </w:rPr>
        <w:t>Functions Used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425C8F" w14:paraId="46E35238" w14:textId="77777777">
        <w:tc>
          <w:tcPr>
            <w:tcW w:w="5112" w:type="dxa"/>
          </w:tcPr>
          <w:p w14:paraId="5D02CA8B" w14:textId="77777777" w:rsidR="00425C8F" w:rsidRDefault="00B83211">
            <w:r>
              <w:t>fork()</w:t>
            </w:r>
          </w:p>
        </w:tc>
        <w:tc>
          <w:tcPr>
            <w:tcW w:w="5112" w:type="dxa"/>
          </w:tcPr>
          <w:p w14:paraId="4F212DB5" w14:textId="77777777" w:rsidR="00425C8F" w:rsidRDefault="00B83211">
            <w:r>
              <w:t>Creates child process.</w:t>
            </w:r>
          </w:p>
        </w:tc>
      </w:tr>
      <w:tr w:rsidR="00425C8F" w14:paraId="73EF078D" w14:textId="77777777">
        <w:tc>
          <w:tcPr>
            <w:tcW w:w="5112" w:type="dxa"/>
          </w:tcPr>
          <w:p w14:paraId="19D6038A" w14:textId="77777777" w:rsidR="00425C8F" w:rsidRDefault="00B83211">
            <w:r>
              <w:t>execl()</w:t>
            </w:r>
          </w:p>
        </w:tc>
        <w:tc>
          <w:tcPr>
            <w:tcW w:w="5112" w:type="dxa"/>
          </w:tcPr>
          <w:p w14:paraId="42528CC4" w14:textId="77777777" w:rsidR="00425C8F" w:rsidRDefault="00B83211">
            <w:r>
              <w:t>Starts the command through the shell.</w:t>
            </w:r>
          </w:p>
        </w:tc>
      </w:tr>
      <w:tr w:rsidR="00425C8F" w14:paraId="6CB7980E" w14:textId="77777777">
        <w:tc>
          <w:tcPr>
            <w:tcW w:w="5112" w:type="dxa"/>
          </w:tcPr>
          <w:p w14:paraId="3401AFF3" w14:textId="77777777" w:rsidR="00425C8F" w:rsidRDefault="00B83211">
            <w:r>
              <w:t>wait()</w:t>
            </w:r>
          </w:p>
        </w:tc>
        <w:tc>
          <w:tcPr>
            <w:tcW w:w="5112" w:type="dxa"/>
          </w:tcPr>
          <w:p w14:paraId="3FC7BD57" w14:textId="77777777" w:rsidR="00425C8F" w:rsidRDefault="00B83211">
            <w:r>
              <w:t>Waits for child termination.</w:t>
            </w:r>
          </w:p>
        </w:tc>
      </w:tr>
      <w:tr w:rsidR="00425C8F" w14:paraId="74A97920" w14:textId="77777777">
        <w:tc>
          <w:tcPr>
            <w:tcW w:w="5112" w:type="dxa"/>
          </w:tcPr>
          <w:p w14:paraId="5A514F0A" w14:textId="77777777" w:rsidR="00425C8F" w:rsidRDefault="00B83211">
            <w:r>
              <w:t>getpid()</w:t>
            </w:r>
          </w:p>
        </w:tc>
        <w:tc>
          <w:tcPr>
            <w:tcW w:w="5112" w:type="dxa"/>
          </w:tcPr>
          <w:p w14:paraId="7C521982" w14:textId="77777777" w:rsidR="00425C8F" w:rsidRDefault="00B83211">
            <w:r>
              <w:t>Gets PID.</w:t>
            </w:r>
          </w:p>
        </w:tc>
      </w:tr>
      <w:tr w:rsidR="00425C8F" w14:paraId="474A6E8F" w14:textId="77777777">
        <w:tc>
          <w:tcPr>
            <w:tcW w:w="5112" w:type="dxa"/>
          </w:tcPr>
          <w:p w14:paraId="2498A5DB" w14:textId="77777777" w:rsidR="00425C8F" w:rsidRDefault="00B83211">
            <w:r>
              <w:t>getppid()</w:t>
            </w:r>
          </w:p>
        </w:tc>
        <w:tc>
          <w:tcPr>
            <w:tcW w:w="5112" w:type="dxa"/>
          </w:tcPr>
          <w:p w14:paraId="0F1F8553" w14:textId="77777777" w:rsidR="00425C8F" w:rsidRDefault="00B83211">
            <w:r>
              <w:t>Gets PPID.</w:t>
            </w:r>
          </w:p>
        </w:tc>
      </w:tr>
    </w:tbl>
    <w:p w14:paraId="0D8040A4" w14:textId="77777777" w:rsidR="00425C8F" w:rsidRDefault="00B83211">
      <w:r>
        <w:rPr>
          <w:b/>
          <w:sz w:val="26"/>
        </w:rPr>
        <w:t>Sample Input</w:t>
      </w:r>
    </w:p>
    <w:p w14:paraId="0C3C7B25" w14:textId="77777777" w:rsidR="00425C8F" w:rsidRDefault="00B83211">
      <w:r>
        <w:lastRenderedPageBreak/>
        <w:t>Input: ls -l</w:t>
      </w:r>
      <w:r>
        <w:br/>
        <w:t>Expected: parent/child PIDs, directory listing, completion message.</w:t>
      </w:r>
    </w:p>
    <w:p w14:paraId="074CEA53" w14:textId="77777777" w:rsidR="00425C8F" w:rsidRDefault="00B83211">
      <w:r>
        <w:rPr>
          <w:b/>
          <w:sz w:val="26"/>
        </w:rPr>
        <w:t>Sample Output</w:t>
      </w:r>
    </w:p>
    <w:p w14:paraId="2CC62841" w14:textId="77777777" w:rsidR="00425C8F" w:rsidRDefault="00B83211">
      <w:r>
        <w:t>[Representative output; exact output depends on the Ubuntu system.]</w:t>
      </w:r>
    </w:p>
    <w:p w14:paraId="4902FEA2" w14:textId="77777777" w:rsidR="00425C8F" w:rsidRDefault="00B83211">
      <w:r>
        <w:rPr>
          <w:b/>
          <w:sz w:val="26"/>
        </w:rPr>
        <w:t>Observation</w:t>
      </w:r>
    </w:p>
    <w:p w14:paraId="12EF6F76" w14:textId="77777777" w:rsidR="00425C8F" w:rsidRDefault="00B83211">
      <w:pPr>
        <w:pStyle w:val="ListNumber"/>
      </w:pPr>
      <w:r>
        <w:t>Child receives a different PID.</w:t>
      </w:r>
    </w:p>
    <w:p w14:paraId="0693B6D8" w14:textId="77777777" w:rsidR="00425C8F" w:rsidRDefault="00B83211">
      <w:pPr>
        <w:pStyle w:val="ListNumber"/>
      </w:pPr>
      <w:r>
        <w:t>Child executes the command.</w:t>
      </w:r>
    </w:p>
    <w:p w14:paraId="6BDA400D" w14:textId="77777777" w:rsidR="00425C8F" w:rsidRDefault="00B83211">
      <w:pPr>
        <w:pStyle w:val="ListNumber"/>
      </w:pPr>
      <w:r>
        <w:t>Parent resumes after wait().</w:t>
      </w:r>
    </w:p>
    <w:p w14:paraId="2ED82CC8" w14:textId="77777777" w:rsidR="00425C8F" w:rsidRDefault="00B83211">
      <w:r>
        <w:rPr>
          <w:b/>
          <w:sz w:val="26"/>
        </w:rPr>
        <w:t>Result</w:t>
      </w:r>
    </w:p>
    <w:p w14:paraId="363ACA73" w14:textId="77777777" w:rsidR="00425C8F" w:rsidRDefault="00B83211">
      <w:r>
        <w:t>The Linux command execution program was successfully implemented.</w:t>
      </w:r>
    </w:p>
    <w:p w14:paraId="087576CC" w14:textId="77777777" w:rsidR="00425C8F" w:rsidRDefault="00B83211">
      <w:r>
        <w:rPr>
          <w:b/>
          <w:sz w:val="26"/>
        </w:rPr>
        <w:t>Part 2: Second Practical Task</w:t>
      </w:r>
    </w:p>
    <w:p w14:paraId="1D5B1B7F" w14:textId="77777777" w:rsidR="00425C8F" w:rsidRDefault="00B83211">
      <w:r>
        <w:rPr>
          <w:b/>
          <w:sz w:val="26"/>
        </w:rPr>
        <w:t>Title</w:t>
      </w:r>
    </w:p>
    <w:p w14:paraId="4B3A9122" w14:textId="77777777" w:rsidR="00425C8F" w:rsidRDefault="00B83211">
      <w:r>
        <w:t>Investigate hardware resources and OS services using uname, lscpu, lsblk, ps and top.</w:t>
      </w:r>
    </w:p>
    <w:p w14:paraId="20DE8F75" w14:textId="77777777" w:rsidR="00425C8F" w:rsidRDefault="00B83211">
      <w:r>
        <w:rPr>
          <w:b/>
          <w:sz w:val="26"/>
        </w:rPr>
        <w:t>Aim</w:t>
      </w:r>
    </w:p>
    <w:p w14:paraId="153247A2" w14:textId="77777777" w:rsidR="00425C8F" w:rsidRDefault="00B83211">
      <w:r>
        <w:t>To investigate the relationship between hardware resources and OS services.</w:t>
      </w:r>
    </w:p>
    <w:p w14:paraId="44F2DA4F" w14:textId="77777777" w:rsidR="00425C8F" w:rsidRDefault="00B83211">
      <w:r>
        <w:rPr>
          <w:b/>
          <w:sz w:val="26"/>
        </w:rPr>
        <w:t>Theory</w:t>
      </w:r>
    </w:p>
    <w:p w14:paraId="33ADD4FA" w14:textId="77777777" w:rsidR="00425C8F" w:rsidRDefault="00B83211">
      <w:r>
        <w:t>The OS abstracts hardware through processes, virtual memory, files, block devices and device drivers. These commands expose those abstractions without direct hardware programming.</w:t>
      </w:r>
    </w:p>
    <w:p w14:paraId="2ED05137" w14:textId="77777777" w:rsidR="00425C8F" w:rsidRDefault="00B83211">
      <w:r>
        <w:rPr>
          <w:b/>
          <w:sz w:val="26"/>
        </w:rPr>
        <w:t>Algorithm</w:t>
      </w:r>
    </w:p>
    <w:p w14:paraId="08C86F05" w14:textId="77777777" w:rsidR="00425C8F" w:rsidRDefault="00B83211">
      <w:pPr>
        <w:pStyle w:val="ListNumber"/>
      </w:pPr>
      <w:r>
        <w:t>Run uname -a.</w:t>
      </w:r>
    </w:p>
    <w:p w14:paraId="0C57C399" w14:textId="77777777" w:rsidR="00425C8F" w:rsidRDefault="00B83211">
      <w:pPr>
        <w:pStyle w:val="ListNumber"/>
      </w:pPr>
      <w:r>
        <w:t>Run lscpu.</w:t>
      </w:r>
    </w:p>
    <w:p w14:paraId="1DF78193" w14:textId="77777777" w:rsidR="00425C8F" w:rsidRDefault="00B83211">
      <w:pPr>
        <w:pStyle w:val="ListNumber"/>
      </w:pPr>
      <w:r>
        <w:t>Run lsblk.</w:t>
      </w:r>
    </w:p>
    <w:p w14:paraId="3B32B8B3" w14:textId="77777777" w:rsidR="00425C8F" w:rsidRDefault="00B83211">
      <w:pPr>
        <w:pStyle w:val="ListNumber"/>
      </w:pPr>
      <w:r>
        <w:t>Run ps.</w:t>
      </w:r>
    </w:p>
    <w:p w14:paraId="23E46BC4" w14:textId="77777777" w:rsidR="00425C8F" w:rsidRDefault="00B83211">
      <w:pPr>
        <w:pStyle w:val="ListNumber"/>
      </w:pPr>
      <w:r>
        <w:t>Run top -b -n 1.</w:t>
      </w:r>
    </w:p>
    <w:p w14:paraId="0D0715A6" w14:textId="77777777" w:rsidR="00425C8F" w:rsidRDefault="00B83211">
      <w:pPr>
        <w:pStyle w:val="ListNumber"/>
      </w:pPr>
      <w:r>
        <w:t>Relate observations to OS abstractions.</w:t>
      </w:r>
    </w:p>
    <w:p w14:paraId="63D633CE" w14:textId="77777777" w:rsidR="00425C8F" w:rsidRDefault="00B83211">
      <w:r>
        <w:rPr>
          <w:b/>
          <w:sz w:val="26"/>
        </w:rPr>
        <w:t>Functions / Tools Used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425C8F" w14:paraId="589070DF" w14:textId="77777777">
        <w:tc>
          <w:tcPr>
            <w:tcW w:w="5112" w:type="dxa"/>
          </w:tcPr>
          <w:p w14:paraId="2B8E5003" w14:textId="77777777" w:rsidR="00425C8F" w:rsidRDefault="00B83211">
            <w:r>
              <w:t>uname</w:t>
            </w:r>
          </w:p>
        </w:tc>
        <w:tc>
          <w:tcPr>
            <w:tcW w:w="5112" w:type="dxa"/>
          </w:tcPr>
          <w:p w14:paraId="0DA04554" w14:textId="77777777" w:rsidR="00425C8F" w:rsidRDefault="00B83211">
            <w:r>
              <w:t>Kernel information</w:t>
            </w:r>
          </w:p>
        </w:tc>
      </w:tr>
      <w:tr w:rsidR="00425C8F" w14:paraId="027AEDC6" w14:textId="77777777">
        <w:tc>
          <w:tcPr>
            <w:tcW w:w="5112" w:type="dxa"/>
          </w:tcPr>
          <w:p w14:paraId="3846EE2F" w14:textId="77777777" w:rsidR="00425C8F" w:rsidRDefault="00B83211">
            <w:r>
              <w:t>lscpu</w:t>
            </w:r>
          </w:p>
        </w:tc>
        <w:tc>
          <w:tcPr>
            <w:tcW w:w="5112" w:type="dxa"/>
          </w:tcPr>
          <w:p w14:paraId="142C4C61" w14:textId="77777777" w:rsidR="00425C8F" w:rsidRDefault="00B83211">
            <w:r>
              <w:t>CPU details</w:t>
            </w:r>
          </w:p>
        </w:tc>
      </w:tr>
      <w:tr w:rsidR="00425C8F" w14:paraId="2D7B8F28" w14:textId="77777777">
        <w:tc>
          <w:tcPr>
            <w:tcW w:w="5112" w:type="dxa"/>
          </w:tcPr>
          <w:p w14:paraId="410071D0" w14:textId="77777777" w:rsidR="00425C8F" w:rsidRDefault="00B83211">
            <w:r>
              <w:t>lsblk</w:t>
            </w:r>
          </w:p>
        </w:tc>
        <w:tc>
          <w:tcPr>
            <w:tcW w:w="5112" w:type="dxa"/>
          </w:tcPr>
          <w:p w14:paraId="491B0AD6" w14:textId="77777777" w:rsidR="00425C8F" w:rsidRDefault="00B83211">
            <w:r>
              <w:t>Storage details</w:t>
            </w:r>
          </w:p>
        </w:tc>
      </w:tr>
      <w:tr w:rsidR="00425C8F" w14:paraId="3344FBEB" w14:textId="77777777">
        <w:tc>
          <w:tcPr>
            <w:tcW w:w="5112" w:type="dxa"/>
          </w:tcPr>
          <w:p w14:paraId="782FBC15" w14:textId="77777777" w:rsidR="00425C8F" w:rsidRDefault="00B83211">
            <w:r>
              <w:t>ps</w:t>
            </w:r>
          </w:p>
        </w:tc>
        <w:tc>
          <w:tcPr>
            <w:tcW w:w="5112" w:type="dxa"/>
          </w:tcPr>
          <w:p w14:paraId="5A4F6791" w14:textId="77777777" w:rsidR="00425C8F" w:rsidRDefault="00B83211">
            <w:r>
              <w:t>Process snapshot</w:t>
            </w:r>
          </w:p>
        </w:tc>
      </w:tr>
      <w:tr w:rsidR="00425C8F" w14:paraId="69A24F85" w14:textId="77777777">
        <w:tc>
          <w:tcPr>
            <w:tcW w:w="5112" w:type="dxa"/>
          </w:tcPr>
          <w:p w14:paraId="788142D4" w14:textId="77777777" w:rsidR="00425C8F" w:rsidRDefault="00B83211">
            <w:r>
              <w:t>top</w:t>
            </w:r>
          </w:p>
        </w:tc>
        <w:tc>
          <w:tcPr>
            <w:tcW w:w="5112" w:type="dxa"/>
          </w:tcPr>
          <w:p w14:paraId="11EDC4C4" w14:textId="77777777" w:rsidR="00425C8F" w:rsidRDefault="00B83211">
            <w:r>
              <w:t>Live monitoring</w:t>
            </w:r>
          </w:p>
        </w:tc>
      </w:tr>
    </w:tbl>
    <w:p w14:paraId="12D183A0" w14:textId="77777777" w:rsidR="00425C8F" w:rsidRDefault="00B83211">
      <w:r>
        <w:rPr>
          <w:b/>
          <w:sz w:val="26"/>
        </w:rPr>
        <w:t>Sample Input</w:t>
      </w:r>
    </w:p>
    <w:p w14:paraId="0AB35098" w14:textId="77777777" w:rsidR="00425C8F" w:rsidRDefault="00B83211">
      <w:r>
        <w:t>Run uname -a; lscpu; lsblk; ps; top -b -n 1</w:t>
      </w:r>
    </w:p>
    <w:p w14:paraId="1C2784ED" w14:textId="77777777" w:rsidR="00425C8F" w:rsidRDefault="00B83211">
      <w:r>
        <w:rPr>
          <w:b/>
          <w:sz w:val="26"/>
        </w:rPr>
        <w:lastRenderedPageBreak/>
        <w:t>Sample Output</w:t>
      </w:r>
    </w:p>
    <w:p w14:paraId="33234A4C" w14:textId="77777777" w:rsidR="00425C8F" w:rsidRDefault="00B83211">
      <w:r>
        <w:t>[Representative output; record actual output during execution.]</w:t>
      </w:r>
    </w:p>
    <w:p w14:paraId="6BE6030C" w14:textId="77777777" w:rsidR="00425C8F" w:rsidRDefault="00B83211">
      <w:r>
        <w:rPr>
          <w:b/>
          <w:sz w:val="26"/>
        </w:rPr>
        <w:t>Observation</w:t>
      </w:r>
    </w:p>
    <w:p w14:paraId="720FE176" w14:textId="77777777" w:rsidR="00425C8F" w:rsidRDefault="00B83211">
      <w:pPr>
        <w:pStyle w:val="ListNumber"/>
      </w:pPr>
      <w:r>
        <w:t>CPU is scheduled by the OS.</w:t>
      </w:r>
    </w:p>
    <w:p w14:paraId="664960AE" w14:textId="77777777" w:rsidR="00425C8F" w:rsidRDefault="00B83211">
      <w:pPr>
        <w:pStyle w:val="ListNumber"/>
      </w:pPr>
      <w:r>
        <w:t>Storage is represented through block devices/filesystems.</w:t>
      </w:r>
    </w:p>
    <w:p w14:paraId="280ED3F2" w14:textId="77777777" w:rsidR="00425C8F" w:rsidRDefault="00B83211">
      <w:pPr>
        <w:pStyle w:val="ListNumber"/>
      </w:pPr>
      <w:r>
        <w:t>Processes are identified by PIDs.</w:t>
      </w:r>
    </w:p>
    <w:p w14:paraId="5BE5B17F" w14:textId="77777777" w:rsidR="00425C8F" w:rsidRDefault="00B83211">
      <w:pPr>
        <w:pStyle w:val="ListNumber"/>
      </w:pPr>
      <w:r>
        <w:t>Memory/CPU use is monitored by top.</w:t>
      </w:r>
    </w:p>
    <w:p w14:paraId="15D73306" w14:textId="77777777" w:rsidR="00425C8F" w:rsidRDefault="00B83211">
      <w:r>
        <w:rPr>
          <w:b/>
          <w:sz w:val="26"/>
        </w:rPr>
        <w:t>Result</w:t>
      </w:r>
    </w:p>
    <w:p w14:paraId="7BCD3781" w14:textId="77777777" w:rsidR="00425C8F" w:rsidRDefault="00B83211">
      <w:r>
        <w:t>The second practical task was successfully demonstrated and the required behavior was observed.</w:t>
      </w:r>
    </w:p>
    <w:p w14:paraId="0AD75743" w14:textId="77777777" w:rsidR="00425C8F" w:rsidRDefault="00B83211">
      <w:r>
        <w:rPr>
          <w:b/>
          <w:sz w:val="26"/>
        </w:rPr>
        <w:t>Part 2: Linux Commands Observation</w:t>
      </w:r>
    </w:p>
    <w:p w14:paraId="023B6183" w14:textId="77777777" w:rsidR="00425C8F" w:rsidRDefault="00B83211">
      <w:r>
        <w:t>Aim: To understand Linux commands and system tools relevant to the practical and observe their interaction with operating system resources.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425C8F" w14:paraId="3D90AE35" w14:textId="77777777">
        <w:tc>
          <w:tcPr>
            <w:tcW w:w="5112" w:type="dxa"/>
          </w:tcPr>
          <w:p w14:paraId="3B188C99" w14:textId="77777777" w:rsidR="00425C8F" w:rsidRDefault="00B83211">
            <w:r>
              <w:t>uname -a</w:t>
            </w:r>
          </w:p>
        </w:tc>
        <w:tc>
          <w:tcPr>
            <w:tcW w:w="5112" w:type="dxa"/>
          </w:tcPr>
          <w:p w14:paraId="37D6914B" w14:textId="77777777" w:rsidR="00425C8F" w:rsidRDefault="00B83211">
            <w:r>
              <w:t>Displays kernel and OS information.</w:t>
            </w:r>
          </w:p>
        </w:tc>
      </w:tr>
      <w:tr w:rsidR="00425C8F" w14:paraId="0648C4E7" w14:textId="77777777">
        <w:tc>
          <w:tcPr>
            <w:tcW w:w="5112" w:type="dxa"/>
          </w:tcPr>
          <w:p w14:paraId="7277F76D" w14:textId="77777777" w:rsidR="00425C8F" w:rsidRDefault="00B83211">
            <w:r>
              <w:t>lscpu</w:t>
            </w:r>
          </w:p>
        </w:tc>
        <w:tc>
          <w:tcPr>
            <w:tcW w:w="5112" w:type="dxa"/>
          </w:tcPr>
          <w:p w14:paraId="7F5BF812" w14:textId="77777777" w:rsidR="00425C8F" w:rsidRDefault="00B83211">
            <w:r>
              <w:t>Displays CPU architecture, cores and threads.</w:t>
            </w:r>
          </w:p>
        </w:tc>
      </w:tr>
      <w:tr w:rsidR="00425C8F" w14:paraId="439D9B63" w14:textId="77777777">
        <w:tc>
          <w:tcPr>
            <w:tcW w:w="5112" w:type="dxa"/>
          </w:tcPr>
          <w:p w14:paraId="30B676DC" w14:textId="77777777" w:rsidR="00425C8F" w:rsidRDefault="00B83211">
            <w:r>
              <w:t>lsblk</w:t>
            </w:r>
          </w:p>
        </w:tc>
        <w:tc>
          <w:tcPr>
            <w:tcW w:w="5112" w:type="dxa"/>
          </w:tcPr>
          <w:p w14:paraId="62FA9E73" w14:textId="77777777" w:rsidR="00425C8F" w:rsidRDefault="00B83211">
            <w:r>
              <w:t>Lists block storage devices and partitions.</w:t>
            </w:r>
          </w:p>
        </w:tc>
      </w:tr>
      <w:tr w:rsidR="00425C8F" w14:paraId="7272EBA8" w14:textId="77777777">
        <w:tc>
          <w:tcPr>
            <w:tcW w:w="5112" w:type="dxa"/>
          </w:tcPr>
          <w:p w14:paraId="105EF73D" w14:textId="77777777" w:rsidR="00425C8F" w:rsidRDefault="00B83211">
            <w:r>
              <w:t>ps</w:t>
            </w:r>
          </w:p>
        </w:tc>
        <w:tc>
          <w:tcPr>
            <w:tcW w:w="5112" w:type="dxa"/>
          </w:tcPr>
          <w:p w14:paraId="263FA392" w14:textId="77777777" w:rsidR="00425C8F" w:rsidRDefault="00B83211">
            <w:r>
              <w:t>Displays running processes and PIDs.</w:t>
            </w:r>
          </w:p>
        </w:tc>
      </w:tr>
      <w:tr w:rsidR="00425C8F" w14:paraId="361B9C09" w14:textId="77777777">
        <w:tc>
          <w:tcPr>
            <w:tcW w:w="5112" w:type="dxa"/>
          </w:tcPr>
          <w:p w14:paraId="3DC78125" w14:textId="77777777" w:rsidR="00425C8F" w:rsidRDefault="00B83211">
            <w:r>
              <w:t>top</w:t>
            </w:r>
          </w:p>
        </w:tc>
        <w:tc>
          <w:tcPr>
            <w:tcW w:w="5112" w:type="dxa"/>
          </w:tcPr>
          <w:p w14:paraId="29B23EB0" w14:textId="77777777" w:rsidR="00425C8F" w:rsidRDefault="00B83211">
            <w:r>
              <w:t>Monitors processes, CPU and memory in real time.</w:t>
            </w:r>
          </w:p>
        </w:tc>
      </w:tr>
    </w:tbl>
    <w:p w14:paraId="5C3DE4A7" w14:textId="77777777" w:rsidR="00425C8F" w:rsidRDefault="00B83211">
      <w:r>
        <w:rPr>
          <w:b/>
          <w:sz w:val="26"/>
        </w:rPr>
        <w:t>Hardware and OS Relationship</w:t>
      </w:r>
    </w:p>
    <w:p w14:paraId="4D79BD46" w14:textId="77777777" w:rsidR="00425C8F" w:rsidRDefault="00B83211">
      <w:r>
        <w:t>CPU: The OS schedules processes and threads on CPU cores and controls processor access.</w:t>
      </w:r>
    </w:p>
    <w:p w14:paraId="525F01C4" w14:textId="77777777" w:rsidR="00425C8F" w:rsidRDefault="00B83211">
      <w:r>
        <w:t>Memory: The OS provides virtual address spaces and manages allocation, protection, paging, and reclamation.</w:t>
      </w:r>
    </w:p>
    <w:p w14:paraId="21D3A627" w14:textId="77777777" w:rsidR="00425C8F" w:rsidRDefault="00B83211">
      <w:r>
        <w:t>Storage: The OS provides file-system and block-device abstractions for disks and other storage.</w:t>
      </w:r>
    </w:p>
    <w:p w14:paraId="4F99F9DD" w14:textId="77777777" w:rsidR="00425C8F" w:rsidRDefault="00B83211">
      <w:r>
        <w:t>Input/Output Devices: Device drivers and system calls provide controlled access to terminals, keyboards, displays, disks, and other devices.</w:t>
      </w:r>
    </w:p>
    <w:p w14:paraId="61136900" w14:textId="77777777" w:rsidR="00425C8F" w:rsidRDefault="00B83211">
      <w:r>
        <w:t>Exact hardware values depend on the Ubuntu computer.</w:t>
      </w:r>
    </w:p>
    <w:p w14:paraId="40B01D69" w14:textId="77777777" w:rsidR="00425C8F" w:rsidRDefault="00B83211">
      <w:r>
        <w:rPr>
          <w:b/>
          <w:sz w:val="26"/>
        </w:rPr>
        <w:t>Conclusion</w:t>
      </w:r>
    </w:p>
    <w:p w14:paraId="3F651B03" w14:textId="77777777" w:rsidR="00425C8F" w:rsidRDefault="00B83211">
      <w:r>
        <w:t>The practical successfully demonstrated the required operating-system concept using C and Linux tools. Actual values such as PIDs, addresses, timings, inode numbers, and system-call traces should be recorded from the student's Ubuntu system.</w:t>
      </w:r>
    </w:p>
    <w:p w14:paraId="24CA2213" w14:textId="77777777" w:rsidR="00425C8F" w:rsidRDefault="00B83211">
      <w:r>
        <w:rPr>
          <w:b/>
          <w:sz w:val="26"/>
        </w:rPr>
        <w:t>Code - Program 1</w:t>
      </w:r>
    </w:p>
    <w:p w14:paraId="798A0086" w14:textId="77777777" w:rsidR="00425C8F" w:rsidRDefault="00B83211">
      <w:pPr>
        <w:ind w:left="288"/>
      </w:pPr>
      <w:r>
        <w:rPr>
          <w:rFonts w:ascii="Courier New" w:hAnsi="Courier New"/>
          <w:sz w:val="16"/>
        </w:rPr>
        <w:t>#include &lt;stdio.h&gt;</w:t>
      </w:r>
      <w:r>
        <w:rPr>
          <w:rFonts w:ascii="Courier New" w:hAnsi="Courier New"/>
          <w:sz w:val="16"/>
        </w:rPr>
        <w:br/>
        <w:t>#include &lt;stdlib.h&gt;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>#include &lt;unistd.h&gt;</w:t>
      </w:r>
      <w:r>
        <w:rPr>
          <w:rFonts w:ascii="Courier New" w:hAnsi="Courier New"/>
          <w:sz w:val="16"/>
        </w:rPr>
        <w:br/>
        <w:t>#include &lt;sys/wait.h&gt;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int main(void) {</w:t>
      </w:r>
      <w:r>
        <w:rPr>
          <w:rFonts w:ascii="Courier New" w:hAnsi="Courier New"/>
          <w:sz w:val="16"/>
        </w:rPr>
        <w:br/>
        <w:t xml:space="preserve">    char command[100];</w:t>
      </w:r>
      <w:r>
        <w:rPr>
          <w:rFonts w:ascii="Courier New" w:hAnsi="Courier New"/>
          <w:sz w:val="16"/>
        </w:rPr>
        <w:br/>
        <w:t xml:space="preserve">    printf("Enter Linux command: ");</w:t>
      </w:r>
      <w:r>
        <w:rPr>
          <w:rFonts w:ascii="Courier New" w:hAnsi="Courier New"/>
          <w:sz w:val="16"/>
        </w:rPr>
        <w:br/>
        <w:t xml:space="preserve">    if (!fgets(command, sizeof(command), stdin)) return 1;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br/>
        <w:t xml:space="preserve">    pid_t pid = fork();</w:t>
      </w:r>
      <w:r>
        <w:rPr>
          <w:rFonts w:ascii="Courier New" w:hAnsi="Courier New"/>
          <w:sz w:val="16"/>
        </w:rPr>
        <w:br/>
        <w:t xml:space="preserve">    if (pid &lt; 0) { perror("fork"); return 1;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if (pid == 0) {</w:t>
      </w:r>
      <w:r>
        <w:rPr>
          <w:rFonts w:ascii="Courier New" w:hAnsi="Courier New"/>
          <w:sz w:val="16"/>
        </w:rPr>
        <w:br/>
        <w:t xml:space="preserve">        printf("Child PID: %d, Parent PID: %d\n", getpid(), getppid());</w:t>
      </w:r>
      <w:r>
        <w:rPr>
          <w:rFonts w:ascii="Courier New" w:hAnsi="Courier New"/>
          <w:sz w:val="16"/>
        </w:rPr>
        <w:br/>
        <w:t xml:space="preserve">        execl("/bin/sh", "sh", "-c", command, (char *)NULL);</w:t>
      </w:r>
      <w:r>
        <w:rPr>
          <w:rFonts w:ascii="Courier New" w:hAnsi="Courier New"/>
          <w:sz w:val="16"/>
        </w:rPr>
        <w:br/>
        <w:t xml:space="preserve">        perror("exec");</w:t>
      </w:r>
      <w:r>
        <w:rPr>
          <w:rFonts w:ascii="Courier New" w:hAnsi="Courier New"/>
          <w:sz w:val="16"/>
        </w:rPr>
        <w:br/>
        <w:t xml:space="preserve">        _exit(1);</w:t>
      </w:r>
      <w:r>
        <w:rPr>
          <w:rFonts w:ascii="Courier New" w:hAnsi="Courier New"/>
          <w:sz w:val="16"/>
        </w:rPr>
        <w:br/>
        <w:t xml:space="preserve">    } else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 xml:space="preserve">        printf("Parent PID: %d, Child PID: %d\n", getpid(), pid);</w:t>
      </w:r>
      <w:r>
        <w:rPr>
          <w:rFonts w:ascii="Courier New" w:hAnsi="Courier New"/>
          <w:sz w:val="16"/>
        </w:rPr>
        <w:br/>
        <w:t xml:space="preserve">        wait(NULL);</w:t>
      </w:r>
      <w:r>
        <w:rPr>
          <w:rFonts w:ascii="Courier New" w:hAnsi="Courier New"/>
          <w:sz w:val="16"/>
        </w:rPr>
        <w:br/>
        <w:t xml:space="preserve">        printf("Child process completed.\n");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 xml:space="preserve">    return 0;</w:t>
      </w:r>
      <w:r>
        <w:rPr>
          <w:rFonts w:ascii="Courier New" w:hAnsi="Courier New"/>
          <w:sz w:val="16"/>
        </w:rPr>
        <w:br/>
        <w:t>}</w:t>
      </w:r>
    </w:p>
    <w:p w14:paraId="3E431BC7" w14:textId="77777777" w:rsidR="00425C8F" w:rsidRDefault="00B83211">
      <w:r>
        <w:rPr>
          <w:b/>
          <w:sz w:val="26"/>
        </w:rPr>
        <w:t>Code - Program 2</w:t>
      </w:r>
    </w:p>
    <w:p w14:paraId="2F8D67F4" w14:textId="77777777" w:rsidR="00425C8F" w:rsidRDefault="00B83211">
      <w:pPr>
        <w:ind w:left="288"/>
      </w:pPr>
      <w:r>
        <w:rPr>
          <w:rFonts w:ascii="Courier New" w:hAnsi="Courier New"/>
          <w:sz w:val="16"/>
        </w:rPr>
        <w:t>#include &lt;stdio.h&gt;</w:t>
      </w:r>
      <w:r>
        <w:rPr>
          <w:rFonts w:ascii="Courier New" w:hAnsi="Courier New"/>
          <w:sz w:val="16"/>
        </w:rPr>
        <w:br/>
        <w:t>#include &lt;stdlib.h&gt;</w:t>
      </w:r>
      <w:r>
        <w:rPr>
          <w:rFonts w:ascii="Courier New" w:hAnsi="Courier New"/>
          <w:sz w:val="16"/>
        </w:rPr>
        <w:br/>
        <w:t>int main(void) {</w:t>
      </w:r>
      <w:r>
        <w:rPr>
          <w:rFonts w:ascii="Courier New" w:hAnsi="Courier New"/>
          <w:sz w:val="16"/>
        </w:rPr>
        <w:br/>
        <w:t xml:space="preserve">    const char *cmd[]={"uname -a","lscpu","lsblk","ps","top -b -n 1"};</w:t>
      </w:r>
      <w:r>
        <w:rPr>
          <w:rFonts w:ascii="Courier New" w:hAnsi="Courier New"/>
          <w:sz w:val="16"/>
        </w:rPr>
        <w:br/>
        <w:t xml:space="preserve">    for(int i=0;i&lt;5;i++){ printf("\n--- %s ---\n",cmd[i]); system(cmd[i]); }</w:t>
      </w:r>
      <w:r>
        <w:rPr>
          <w:rFonts w:ascii="Courier New" w:hAnsi="Courier New"/>
          <w:sz w:val="16"/>
        </w:rPr>
        <w:br/>
        <w:t xml:space="preserve">    return 0;</w:t>
      </w:r>
      <w:r>
        <w:rPr>
          <w:rFonts w:ascii="Courier New" w:hAnsi="Courier New"/>
          <w:sz w:val="16"/>
        </w:rPr>
        <w:br/>
        <w:t>}</w:t>
      </w:r>
    </w:p>
    <w:p w14:paraId="5ED9BA21" w14:textId="77777777" w:rsidR="00425C8F" w:rsidRDefault="00B83211">
      <w:r>
        <w:rPr>
          <w:b/>
          <w:sz w:val="26"/>
        </w:rPr>
        <w:t>OUTPUT</w:t>
      </w:r>
    </w:p>
    <w:p w14:paraId="08C100D1" w14:textId="4EA833E9" w:rsidR="00806C6F" w:rsidRDefault="00806C6F" w:rsidP="00806C6F">
      <w:r w:rsidRPr="00806C6F">
        <w:drawing>
          <wp:inline distT="0" distB="0" distL="0" distR="0" wp14:anchorId="25DC6137" wp14:editId="128A4038">
            <wp:extent cx="3520745" cy="1508891"/>
            <wp:effectExtent l="0" t="0" r="3810" b="0"/>
            <wp:docPr id="1146518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5182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1508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A6FD2" w14:textId="5E835285" w:rsidR="00806C6F" w:rsidRDefault="008F1745" w:rsidP="00806C6F">
      <w:r w:rsidRPr="008F1745">
        <w:lastRenderedPageBreak/>
        <w:drawing>
          <wp:inline distT="0" distB="0" distL="0" distR="0" wp14:anchorId="6F01B30C" wp14:editId="72FEB02A">
            <wp:extent cx="6492240" cy="3242310"/>
            <wp:effectExtent l="0" t="0" r="3810" b="0"/>
            <wp:docPr id="104976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765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24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DD8E1" w14:textId="1203D564" w:rsidR="00425C8F" w:rsidRDefault="00CD17B5" w:rsidP="00806C6F">
      <w:r w:rsidRPr="00CD17B5">
        <w:drawing>
          <wp:inline distT="0" distB="0" distL="0" distR="0" wp14:anchorId="381E226A" wp14:editId="156C36E2">
            <wp:extent cx="6492240" cy="4919980"/>
            <wp:effectExtent l="0" t="0" r="3810" b="0"/>
            <wp:docPr id="1458013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0135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91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5C8F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3938410">
    <w:abstractNumId w:val="8"/>
  </w:num>
  <w:num w:numId="2" w16cid:durableId="567769739">
    <w:abstractNumId w:val="6"/>
  </w:num>
  <w:num w:numId="3" w16cid:durableId="1867714940">
    <w:abstractNumId w:val="5"/>
  </w:num>
  <w:num w:numId="4" w16cid:durableId="2004777127">
    <w:abstractNumId w:val="4"/>
  </w:num>
  <w:num w:numId="5" w16cid:durableId="1011566794">
    <w:abstractNumId w:val="7"/>
  </w:num>
  <w:num w:numId="6" w16cid:durableId="852915341">
    <w:abstractNumId w:val="3"/>
  </w:num>
  <w:num w:numId="7" w16cid:durableId="1429693086">
    <w:abstractNumId w:val="2"/>
  </w:num>
  <w:num w:numId="8" w16cid:durableId="922222745">
    <w:abstractNumId w:val="1"/>
  </w:num>
  <w:num w:numId="9" w16cid:durableId="10746253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5C8F"/>
    <w:rsid w:val="00806C6F"/>
    <w:rsid w:val="00876E4F"/>
    <w:rsid w:val="008F1745"/>
    <w:rsid w:val="00AA1D8D"/>
    <w:rsid w:val="00B47730"/>
    <w:rsid w:val="00B83211"/>
    <w:rsid w:val="00CB0664"/>
    <w:rsid w:val="00CD17B5"/>
    <w:rsid w:val="00D54178"/>
    <w:rsid w:val="00E759E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7CA0365D-34A4-43D6-94B5-08F0CDEA7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687</Words>
  <Characters>3917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Apple Puvvada</cp:lastModifiedBy>
  <cp:revision>6</cp:revision>
  <dcterms:created xsi:type="dcterms:W3CDTF">2013-12-23T23:15:00Z</dcterms:created>
  <dcterms:modified xsi:type="dcterms:W3CDTF">2026-10-05T13:45:00Z</dcterms:modified>
  <cp:category/>
</cp:coreProperties>
</file>