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F183" w14:textId="77777777" w:rsidR="000B657F" w:rsidRDefault="007E4653">
      <w:pPr>
        <w:jc w:val="center"/>
      </w:pPr>
      <w:r>
        <w:rPr>
          <w:b/>
          <w:sz w:val="28"/>
        </w:rPr>
        <w:t>EXPERIMENT-5(Practical)</w:t>
      </w:r>
    </w:p>
    <w:p w14:paraId="760DD4CD" w14:textId="4D39395B" w:rsidR="000B657F" w:rsidRDefault="007E4653">
      <w:r>
        <w:rPr>
          <w:b/>
        </w:rPr>
        <w:t>Name:</w:t>
      </w:r>
      <w:r w:rsidR="002C433D">
        <w:rPr>
          <w:b/>
        </w:rPr>
        <w:t xml:space="preserve"> P .Sudha</w:t>
      </w:r>
    </w:p>
    <w:p w14:paraId="0BA9AEBE" w14:textId="19A72091" w:rsidR="000B657F" w:rsidRDefault="007E4653">
      <w:r>
        <w:rPr>
          <w:b/>
        </w:rPr>
        <w:t xml:space="preserve">Rollno: </w:t>
      </w:r>
      <w:r>
        <w:t>2520030</w:t>
      </w:r>
      <w:r w:rsidR="002C433D">
        <w:t>455</w:t>
      </w:r>
    </w:p>
    <w:p w14:paraId="07A162A7" w14:textId="77777777" w:rsidR="000B657F" w:rsidRDefault="007E4653">
      <w:r>
        <w:rPr>
          <w:b/>
        </w:rPr>
        <w:t xml:space="preserve">Section: </w:t>
      </w:r>
      <w:r>
        <w:t>8</w:t>
      </w:r>
    </w:p>
    <w:p w14:paraId="555259EA" w14:textId="77777777" w:rsidR="000B657F" w:rsidRDefault="007E4653">
      <w:r>
        <w:rPr>
          <w:b/>
        </w:rPr>
        <w:t xml:space="preserve">Experiment No.: </w:t>
      </w:r>
      <w:r>
        <w:t>5 (Practical)</w:t>
      </w:r>
    </w:p>
    <w:p w14:paraId="53503728" w14:textId="77777777" w:rsidR="000B657F" w:rsidRDefault="007E4653">
      <w:r>
        <w:rPr>
          <w:b/>
        </w:rPr>
        <w:t xml:space="preserve">Title: </w:t>
      </w:r>
      <w:r>
        <w:t>Inter-Process Communication Using Pipes</w:t>
      </w:r>
    </w:p>
    <w:p w14:paraId="4760C881" w14:textId="77777777" w:rsidR="000B657F" w:rsidRDefault="007E4653">
      <w:r>
        <w:rPr>
          <w:b/>
          <w:sz w:val="26"/>
        </w:rPr>
        <w:t>Aim</w:t>
      </w:r>
    </w:p>
    <w:p w14:paraId="66F8E7EF" w14:textId="77777777" w:rsidR="000B657F" w:rsidRDefault="007E4653">
      <w:r>
        <w:t>To implement producer-consumer communication using an anonymous pipe and execute ls -l | grep ".c" using fork(), pipe(), dup2() and exec().</w:t>
      </w:r>
    </w:p>
    <w:p w14:paraId="75E6AB51" w14:textId="77777777" w:rsidR="000B657F" w:rsidRDefault="007E4653">
      <w:r>
        <w:rPr>
          <w:b/>
          <w:sz w:val="26"/>
        </w:rPr>
        <w:t>Objective</w:t>
      </w:r>
    </w:p>
    <w:p w14:paraId="2D47270E" w14:textId="77777777" w:rsidR="000B657F" w:rsidRDefault="007E4653">
      <w:pPr>
        <w:pStyle w:val="ListBullet"/>
      </w:pPr>
      <w:r>
        <w:t>Create anonymous pipe.</w:t>
      </w:r>
    </w:p>
    <w:p w14:paraId="1DB21BD4" w14:textId="77777777" w:rsidR="000B657F" w:rsidRDefault="007E4653">
      <w:pPr>
        <w:pStyle w:val="ListBullet"/>
      </w:pPr>
      <w:r>
        <w:t>Parent produces data.</w:t>
      </w:r>
    </w:p>
    <w:p w14:paraId="54E26264" w14:textId="77777777" w:rsidR="000B657F" w:rsidRDefault="007E4653">
      <w:pPr>
        <w:pStyle w:val="ListBullet"/>
      </w:pPr>
      <w:r>
        <w:t>Child consumes data.</w:t>
      </w:r>
    </w:p>
    <w:p w14:paraId="0BE57005" w14:textId="77777777" w:rsidR="000B657F" w:rsidRDefault="007E4653">
      <w:pPr>
        <w:pStyle w:val="ListBullet"/>
      </w:pPr>
      <w:r>
        <w:t>Close unused ends.</w:t>
      </w:r>
    </w:p>
    <w:p w14:paraId="7C07338C" w14:textId="77777777" w:rsidR="000B657F" w:rsidRDefault="007E4653">
      <w:pPr>
        <w:pStyle w:val="ListBullet"/>
      </w:pPr>
      <w:r>
        <w:t>Implement a shell-style pipeline.</w:t>
      </w:r>
    </w:p>
    <w:p w14:paraId="3B5189DB" w14:textId="77777777" w:rsidR="000B657F" w:rsidRDefault="007E4653">
      <w:r>
        <w:rPr>
          <w:b/>
          <w:sz w:val="26"/>
        </w:rPr>
        <w:t>Theory</w:t>
      </w:r>
    </w:p>
    <w:p w14:paraId="4222641C" w14:textId="77777777" w:rsidR="000B657F" w:rsidRDefault="007E4653">
      <w:r>
        <w:t>An anonymous pipe is a kernel-managed unidirectional byte stream. dup2() can connect a pipe endpoint to standard input or output, allowing ordinary programs to communicate like a shell pipeline.</w:t>
      </w:r>
    </w:p>
    <w:p w14:paraId="3C675FF0" w14:textId="77777777" w:rsidR="000B657F" w:rsidRDefault="007E4653">
      <w:r>
        <w:rPr>
          <w:b/>
          <w:sz w:val="26"/>
        </w:rPr>
        <w:t>Algorithm</w:t>
      </w:r>
    </w:p>
    <w:p w14:paraId="64D844E4" w14:textId="77777777" w:rsidR="000B657F" w:rsidRDefault="007E4653">
      <w:pPr>
        <w:pStyle w:val="ListNumber"/>
      </w:pPr>
      <w:r>
        <w:t>Create pipe.</w:t>
      </w:r>
    </w:p>
    <w:p w14:paraId="57D7BC56" w14:textId="77777777" w:rsidR="000B657F" w:rsidRDefault="007E4653">
      <w:pPr>
        <w:pStyle w:val="ListNumber"/>
      </w:pPr>
      <w:r>
        <w:t>Fork producer/consumer.</w:t>
      </w:r>
    </w:p>
    <w:p w14:paraId="0A612376" w14:textId="77777777" w:rsidR="000B657F" w:rsidRDefault="007E4653">
      <w:pPr>
        <w:pStyle w:val="ListNumber"/>
      </w:pPr>
      <w:r>
        <w:t>Write/read data.</w:t>
      </w:r>
    </w:p>
    <w:p w14:paraId="4B9A0EC7" w14:textId="77777777" w:rsidR="000B657F" w:rsidRDefault="007E4653">
      <w:pPr>
        <w:pStyle w:val="ListNumber"/>
      </w:pPr>
      <w:r>
        <w:t>Close descriptors.</w:t>
      </w:r>
    </w:p>
    <w:p w14:paraId="7035C8DF" w14:textId="77777777" w:rsidR="000B657F" w:rsidRDefault="007E4653">
      <w:pPr>
        <w:pStyle w:val="ListNumber"/>
      </w:pPr>
      <w:r>
        <w:t>Wait for child.</w:t>
      </w:r>
    </w:p>
    <w:p w14:paraId="5A681862" w14:textId="77777777" w:rsidR="000B657F" w:rsidRDefault="007E4653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B657F" w14:paraId="371F31AB" w14:textId="77777777">
        <w:tc>
          <w:tcPr>
            <w:tcW w:w="5112" w:type="dxa"/>
          </w:tcPr>
          <w:p w14:paraId="667C4DBA" w14:textId="77777777" w:rsidR="000B657F" w:rsidRDefault="007E4653">
            <w:r>
              <w:t>pipe()</w:t>
            </w:r>
          </w:p>
        </w:tc>
        <w:tc>
          <w:tcPr>
            <w:tcW w:w="5112" w:type="dxa"/>
          </w:tcPr>
          <w:p w14:paraId="49BEC883" w14:textId="77777777" w:rsidR="000B657F" w:rsidRDefault="007E4653">
            <w:r>
              <w:t>Creates IPC channel.</w:t>
            </w:r>
          </w:p>
        </w:tc>
      </w:tr>
      <w:tr w:rsidR="000B657F" w14:paraId="0BC46347" w14:textId="77777777">
        <w:tc>
          <w:tcPr>
            <w:tcW w:w="5112" w:type="dxa"/>
          </w:tcPr>
          <w:p w14:paraId="42C12C10" w14:textId="77777777" w:rsidR="000B657F" w:rsidRDefault="007E4653">
            <w:r>
              <w:t>read()/write()</w:t>
            </w:r>
          </w:p>
        </w:tc>
        <w:tc>
          <w:tcPr>
            <w:tcW w:w="5112" w:type="dxa"/>
          </w:tcPr>
          <w:p w14:paraId="07C42B79" w14:textId="77777777" w:rsidR="000B657F" w:rsidRDefault="007E4653">
            <w:r>
              <w:t>Transfers bytes.</w:t>
            </w:r>
          </w:p>
        </w:tc>
      </w:tr>
      <w:tr w:rsidR="000B657F" w14:paraId="44337B56" w14:textId="77777777">
        <w:tc>
          <w:tcPr>
            <w:tcW w:w="5112" w:type="dxa"/>
          </w:tcPr>
          <w:p w14:paraId="0821559E" w14:textId="77777777" w:rsidR="000B657F" w:rsidRDefault="007E4653">
            <w:r>
              <w:t>dup2()</w:t>
            </w:r>
          </w:p>
        </w:tc>
        <w:tc>
          <w:tcPr>
            <w:tcW w:w="5112" w:type="dxa"/>
          </w:tcPr>
          <w:p w14:paraId="01DE3212" w14:textId="77777777" w:rsidR="000B657F" w:rsidRDefault="007E4653">
            <w:r>
              <w:t>Redirects descriptors.</w:t>
            </w:r>
          </w:p>
        </w:tc>
      </w:tr>
      <w:tr w:rsidR="000B657F" w14:paraId="4C2A2C03" w14:textId="77777777">
        <w:tc>
          <w:tcPr>
            <w:tcW w:w="5112" w:type="dxa"/>
          </w:tcPr>
          <w:p w14:paraId="060F5ED3" w14:textId="77777777" w:rsidR="000B657F" w:rsidRDefault="007E4653">
            <w:r>
              <w:t>execlp()</w:t>
            </w:r>
          </w:p>
        </w:tc>
        <w:tc>
          <w:tcPr>
            <w:tcW w:w="5112" w:type="dxa"/>
          </w:tcPr>
          <w:p w14:paraId="16B58132" w14:textId="77777777" w:rsidR="000B657F" w:rsidRDefault="007E4653">
            <w:r>
              <w:t>Executes programs.</w:t>
            </w:r>
          </w:p>
        </w:tc>
      </w:tr>
      <w:tr w:rsidR="000B657F" w14:paraId="7C767449" w14:textId="77777777">
        <w:tc>
          <w:tcPr>
            <w:tcW w:w="5112" w:type="dxa"/>
          </w:tcPr>
          <w:p w14:paraId="08E7488F" w14:textId="77777777" w:rsidR="000B657F" w:rsidRDefault="007E4653">
            <w:r>
              <w:t>waitpid()</w:t>
            </w:r>
          </w:p>
        </w:tc>
        <w:tc>
          <w:tcPr>
            <w:tcW w:w="5112" w:type="dxa"/>
          </w:tcPr>
          <w:p w14:paraId="2BD744C8" w14:textId="77777777" w:rsidR="000B657F" w:rsidRDefault="007E4653">
            <w:r>
              <w:t>Synchronizes.</w:t>
            </w:r>
          </w:p>
        </w:tc>
      </w:tr>
    </w:tbl>
    <w:p w14:paraId="6758073C" w14:textId="77777777" w:rsidR="000B657F" w:rsidRDefault="007E4653">
      <w:r>
        <w:rPr>
          <w:b/>
          <w:sz w:val="26"/>
        </w:rPr>
        <w:t>Sample Input</w:t>
      </w:r>
    </w:p>
    <w:p w14:paraId="371A663C" w14:textId="77777777" w:rsidR="000B657F" w:rsidRDefault="007E4653">
      <w:r>
        <w:t>./program1</w:t>
      </w:r>
    </w:p>
    <w:p w14:paraId="0AD0D2AF" w14:textId="77777777" w:rsidR="000B657F" w:rsidRDefault="007E4653">
      <w:r>
        <w:rPr>
          <w:b/>
          <w:sz w:val="26"/>
        </w:rPr>
        <w:t>Sample Output</w:t>
      </w:r>
    </w:p>
    <w:p w14:paraId="082F309C" w14:textId="77777777" w:rsidR="000B657F" w:rsidRDefault="007E4653">
      <w:r>
        <w:t>[Representative output; exact output depends on the Ubuntu system.]</w:t>
      </w:r>
    </w:p>
    <w:p w14:paraId="15688A85" w14:textId="77777777" w:rsidR="000B657F" w:rsidRDefault="007E4653">
      <w:r>
        <w:rPr>
          <w:b/>
          <w:sz w:val="26"/>
        </w:rPr>
        <w:lastRenderedPageBreak/>
        <w:t>Observation</w:t>
      </w:r>
    </w:p>
    <w:p w14:paraId="6696CC7B" w14:textId="77777777" w:rsidR="000B657F" w:rsidRDefault="007E4653">
      <w:pPr>
        <w:pStyle w:val="ListNumber"/>
      </w:pPr>
      <w:r>
        <w:t>Parent data is received by child.</w:t>
      </w:r>
    </w:p>
    <w:p w14:paraId="422F856B" w14:textId="77777777" w:rsidR="000B657F" w:rsidRDefault="007E4653">
      <w:pPr>
        <w:pStyle w:val="ListNumber"/>
      </w:pPr>
      <w:r>
        <w:t>Unused pipe ends are closed.</w:t>
      </w:r>
    </w:p>
    <w:p w14:paraId="341E2194" w14:textId="77777777" w:rsidR="000B657F" w:rsidRDefault="007E4653">
      <w:pPr>
        <w:pStyle w:val="ListNumber"/>
      </w:pPr>
      <w:r>
        <w:t>Pipeline processes run separately.</w:t>
      </w:r>
    </w:p>
    <w:p w14:paraId="02FAFE17" w14:textId="77777777" w:rsidR="000B657F" w:rsidRDefault="007E4653">
      <w:r>
        <w:rPr>
          <w:b/>
          <w:sz w:val="26"/>
        </w:rPr>
        <w:t>Result</w:t>
      </w:r>
    </w:p>
    <w:p w14:paraId="71F26B3B" w14:textId="77777777" w:rsidR="000B657F" w:rsidRDefault="007E4653">
      <w:r>
        <w:t>Anonymous-pipe communication was successfully demonstrated.</w:t>
      </w:r>
    </w:p>
    <w:p w14:paraId="7C089D16" w14:textId="77777777" w:rsidR="000B657F" w:rsidRDefault="007E4653">
      <w:r>
        <w:rPr>
          <w:b/>
          <w:sz w:val="26"/>
        </w:rPr>
        <w:t>Part 2: Second Practical Task</w:t>
      </w:r>
    </w:p>
    <w:p w14:paraId="717F4010" w14:textId="77777777" w:rsidR="000B657F" w:rsidRDefault="007E4653">
      <w:r>
        <w:rPr>
          <w:b/>
          <w:sz w:val="26"/>
        </w:rPr>
        <w:t>Title</w:t>
      </w:r>
    </w:p>
    <w:p w14:paraId="39C99562" w14:textId="77777777" w:rsidR="000B657F" w:rsidRDefault="007E4653">
      <w:r>
        <w:t>Execute ls -l | grep ".c" using Linux process and pipe system calls.</w:t>
      </w:r>
    </w:p>
    <w:p w14:paraId="057495EA" w14:textId="77777777" w:rsidR="000B657F" w:rsidRDefault="007E4653">
      <w:r>
        <w:rPr>
          <w:b/>
          <w:sz w:val="26"/>
        </w:rPr>
        <w:t>Aim</w:t>
      </w:r>
    </w:p>
    <w:p w14:paraId="64A7E628" w14:textId="77777777" w:rsidR="000B657F" w:rsidRDefault="007E4653">
      <w:r>
        <w:t>To connect ls output to grep input through a kernel pipe.</w:t>
      </w:r>
    </w:p>
    <w:p w14:paraId="1835768F" w14:textId="77777777" w:rsidR="000B657F" w:rsidRDefault="007E4653">
      <w:r>
        <w:rPr>
          <w:b/>
          <w:sz w:val="26"/>
        </w:rPr>
        <w:t>Theory</w:t>
      </w:r>
    </w:p>
    <w:p w14:paraId="56120040" w14:textId="77777777" w:rsidR="000B657F" w:rsidRDefault="007E4653">
      <w:r>
        <w:t>The shell implements pipelines by creating a pipe, forking processes, redirecting standard streams with dup2(), and executing each command.</w:t>
      </w:r>
    </w:p>
    <w:p w14:paraId="0BA068DA" w14:textId="77777777" w:rsidR="000B657F" w:rsidRDefault="007E4653">
      <w:r>
        <w:rPr>
          <w:b/>
          <w:sz w:val="26"/>
        </w:rPr>
        <w:t>Algorithm</w:t>
      </w:r>
    </w:p>
    <w:p w14:paraId="23E31F41" w14:textId="77777777" w:rsidR="000B657F" w:rsidRDefault="007E4653">
      <w:pPr>
        <w:pStyle w:val="ListNumber"/>
      </w:pPr>
      <w:r>
        <w:t>Create pipe.</w:t>
      </w:r>
    </w:p>
    <w:p w14:paraId="5B32D2F5" w14:textId="77777777" w:rsidR="000B657F" w:rsidRDefault="007E4653">
      <w:pPr>
        <w:pStyle w:val="ListNumber"/>
      </w:pPr>
      <w:r>
        <w:t>Fork ls.</w:t>
      </w:r>
    </w:p>
    <w:p w14:paraId="47D3F2BF" w14:textId="77777777" w:rsidR="000B657F" w:rsidRDefault="007E4653">
      <w:pPr>
        <w:pStyle w:val="ListNumber"/>
      </w:pPr>
      <w:r>
        <w:t>Redirect stdout.</w:t>
      </w:r>
    </w:p>
    <w:p w14:paraId="291458E3" w14:textId="77777777" w:rsidR="000B657F" w:rsidRDefault="007E4653">
      <w:pPr>
        <w:pStyle w:val="ListNumber"/>
      </w:pPr>
      <w:r>
        <w:t>Fork grep.</w:t>
      </w:r>
    </w:p>
    <w:p w14:paraId="0CA2CB98" w14:textId="77777777" w:rsidR="000B657F" w:rsidRDefault="007E4653">
      <w:pPr>
        <w:pStyle w:val="ListNumber"/>
      </w:pPr>
      <w:r>
        <w:t>Redirect stdin.</w:t>
      </w:r>
    </w:p>
    <w:p w14:paraId="5C693280" w14:textId="77777777" w:rsidR="000B657F" w:rsidRDefault="007E4653">
      <w:pPr>
        <w:pStyle w:val="ListNumber"/>
      </w:pPr>
      <w:r>
        <w:t>Close descriptors.</w:t>
      </w:r>
    </w:p>
    <w:p w14:paraId="4AC33FC0" w14:textId="77777777" w:rsidR="000B657F" w:rsidRDefault="007E4653">
      <w:pPr>
        <w:pStyle w:val="ListNumber"/>
      </w:pPr>
      <w:r>
        <w:t>Wait for both.</w:t>
      </w:r>
    </w:p>
    <w:p w14:paraId="3F718E21" w14:textId="77777777" w:rsidR="000B657F" w:rsidRDefault="007E4653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B657F" w14:paraId="73C7FFC6" w14:textId="77777777">
        <w:tc>
          <w:tcPr>
            <w:tcW w:w="5112" w:type="dxa"/>
          </w:tcPr>
          <w:p w14:paraId="0266589D" w14:textId="77777777" w:rsidR="000B657F" w:rsidRDefault="007E4653">
            <w:r>
              <w:t>pipe()</w:t>
            </w:r>
          </w:p>
        </w:tc>
        <w:tc>
          <w:tcPr>
            <w:tcW w:w="5112" w:type="dxa"/>
          </w:tcPr>
          <w:p w14:paraId="2B624399" w14:textId="77777777" w:rsidR="000B657F" w:rsidRDefault="007E4653">
            <w:r>
              <w:t>Creates pipe.</w:t>
            </w:r>
          </w:p>
        </w:tc>
      </w:tr>
      <w:tr w:rsidR="000B657F" w14:paraId="0D630D37" w14:textId="77777777">
        <w:tc>
          <w:tcPr>
            <w:tcW w:w="5112" w:type="dxa"/>
          </w:tcPr>
          <w:p w14:paraId="5AAC52CD" w14:textId="77777777" w:rsidR="000B657F" w:rsidRDefault="007E4653">
            <w:r>
              <w:t>dup2()</w:t>
            </w:r>
          </w:p>
        </w:tc>
        <w:tc>
          <w:tcPr>
            <w:tcW w:w="5112" w:type="dxa"/>
          </w:tcPr>
          <w:p w14:paraId="1FF176B0" w14:textId="77777777" w:rsidR="000B657F" w:rsidRDefault="007E4653">
            <w:r>
              <w:t>Connects streams.</w:t>
            </w:r>
          </w:p>
        </w:tc>
      </w:tr>
      <w:tr w:rsidR="000B657F" w14:paraId="1FACFDE6" w14:textId="77777777">
        <w:tc>
          <w:tcPr>
            <w:tcW w:w="5112" w:type="dxa"/>
          </w:tcPr>
          <w:p w14:paraId="2BFEB134" w14:textId="77777777" w:rsidR="000B657F" w:rsidRDefault="007E4653">
            <w:r>
              <w:t>execlp()</w:t>
            </w:r>
          </w:p>
        </w:tc>
        <w:tc>
          <w:tcPr>
            <w:tcW w:w="5112" w:type="dxa"/>
          </w:tcPr>
          <w:p w14:paraId="64E0D089" w14:textId="77777777" w:rsidR="000B657F" w:rsidRDefault="007E4653">
            <w:r>
              <w:t>Executes ls/grep.</w:t>
            </w:r>
          </w:p>
        </w:tc>
      </w:tr>
      <w:tr w:rsidR="000B657F" w14:paraId="21C734E7" w14:textId="77777777">
        <w:tc>
          <w:tcPr>
            <w:tcW w:w="5112" w:type="dxa"/>
          </w:tcPr>
          <w:p w14:paraId="4A952A22" w14:textId="77777777" w:rsidR="000B657F" w:rsidRDefault="007E4653">
            <w:r>
              <w:t>waitpid()</w:t>
            </w:r>
          </w:p>
        </w:tc>
        <w:tc>
          <w:tcPr>
            <w:tcW w:w="5112" w:type="dxa"/>
          </w:tcPr>
          <w:p w14:paraId="577E426D" w14:textId="77777777" w:rsidR="000B657F" w:rsidRDefault="007E4653">
            <w:r>
              <w:t>Waits for processes.</w:t>
            </w:r>
          </w:p>
        </w:tc>
      </w:tr>
    </w:tbl>
    <w:p w14:paraId="72454B92" w14:textId="77777777" w:rsidR="000B657F" w:rsidRDefault="007E4653">
      <w:r>
        <w:rPr>
          <w:b/>
          <w:sz w:val="26"/>
        </w:rPr>
        <w:t>Sample Input</w:t>
      </w:r>
    </w:p>
    <w:p w14:paraId="67710F15" w14:textId="77777777" w:rsidR="000B657F" w:rsidRDefault="007E4653">
      <w:r>
        <w:t>./program2</w:t>
      </w:r>
    </w:p>
    <w:p w14:paraId="775C79F5" w14:textId="77777777" w:rsidR="000B657F" w:rsidRDefault="007E4653">
      <w:r>
        <w:rPr>
          <w:b/>
          <w:sz w:val="26"/>
        </w:rPr>
        <w:t>Sample Output</w:t>
      </w:r>
    </w:p>
    <w:p w14:paraId="31BFAA56" w14:textId="77777777" w:rsidR="000B657F" w:rsidRDefault="007E4653">
      <w:r>
        <w:t>[Representative output; record actual output during execution.]</w:t>
      </w:r>
    </w:p>
    <w:p w14:paraId="20F66250" w14:textId="77777777" w:rsidR="000B657F" w:rsidRDefault="007E4653">
      <w:r>
        <w:rPr>
          <w:b/>
          <w:sz w:val="26"/>
        </w:rPr>
        <w:t>Observation</w:t>
      </w:r>
    </w:p>
    <w:p w14:paraId="27264BF7" w14:textId="77777777" w:rsidR="000B657F" w:rsidRDefault="007E4653">
      <w:pPr>
        <w:pStyle w:val="ListNumber"/>
      </w:pPr>
      <w:r>
        <w:t>ls writes into pipe.</w:t>
      </w:r>
    </w:p>
    <w:p w14:paraId="033CFF5A" w14:textId="77777777" w:rsidR="000B657F" w:rsidRDefault="007E4653">
      <w:pPr>
        <w:pStyle w:val="ListNumber"/>
      </w:pPr>
      <w:r>
        <w:lastRenderedPageBreak/>
        <w:t>grep reads from pipe.</w:t>
      </w:r>
    </w:p>
    <w:p w14:paraId="561CD126" w14:textId="77777777" w:rsidR="000B657F" w:rsidRDefault="007E4653">
      <w:pPr>
        <w:pStyle w:val="ListNumber"/>
      </w:pPr>
      <w:r>
        <w:t>Output contains matching .c entries.</w:t>
      </w:r>
    </w:p>
    <w:p w14:paraId="2A907427" w14:textId="77777777" w:rsidR="000B657F" w:rsidRDefault="007E4653">
      <w:r>
        <w:rPr>
          <w:b/>
          <w:sz w:val="26"/>
        </w:rPr>
        <w:t>Result</w:t>
      </w:r>
    </w:p>
    <w:p w14:paraId="02C4C261" w14:textId="77777777" w:rsidR="000B657F" w:rsidRDefault="007E4653">
      <w:r>
        <w:t>The second practical task was successfully demonstrated and the required behavior was observed.</w:t>
      </w:r>
    </w:p>
    <w:p w14:paraId="5161BE48" w14:textId="77777777" w:rsidR="000B657F" w:rsidRDefault="007E4653">
      <w:r>
        <w:rPr>
          <w:b/>
          <w:sz w:val="26"/>
        </w:rPr>
        <w:t>Part 2: Linux Commands Observation</w:t>
      </w:r>
    </w:p>
    <w:p w14:paraId="2DCDAF18" w14:textId="77777777" w:rsidR="000B657F" w:rsidRDefault="007E4653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B657F" w14:paraId="17E40FCE" w14:textId="77777777">
        <w:tc>
          <w:tcPr>
            <w:tcW w:w="5112" w:type="dxa"/>
          </w:tcPr>
          <w:p w14:paraId="46C2FB84" w14:textId="77777777" w:rsidR="000B657F" w:rsidRDefault="007E4653">
            <w:r>
              <w:t>uname -a</w:t>
            </w:r>
          </w:p>
        </w:tc>
        <w:tc>
          <w:tcPr>
            <w:tcW w:w="5112" w:type="dxa"/>
          </w:tcPr>
          <w:p w14:paraId="4137E1F3" w14:textId="77777777" w:rsidR="000B657F" w:rsidRDefault="007E4653">
            <w:r>
              <w:t>Displays kernel and OS information.</w:t>
            </w:r>
          </w:p>
        </w:tc>
      </w:tr>
      <w:tr w:rsidR="000B657F" w14:paraId="48A818EE" w14:textId="77777777">
        <w:tc>
          <w:tcPr>
            <w:tcW w:w="5112" w:type="dxa"/>
          </w:tcPr>
          <w:p w14:paraId="233F1439" w14:textId="77777777" w:rsidR="000B657F" w:rsidRDefault="007E4653">
            <w:r>
              <w:t>lscpu</w:t>
            </w:r>
          </w:p>
        </w:tc>
        <w:tc>
          <w:tcPr>
            <w:tcW w:w="5112" w:type="dxa"/>
          </w:tcPr>
          <w:p w14:paraId="45F7A600" w14:textId="77777777" w:rsidR="000B657F" w:rsidRDefault="007E4653">
            <w:r>
              <w:t>Displays CPU architecture, cores and threads.</w:t>
            </w:r>
          </w:p>
        </w:tc>
      </w:tr>
      <w:tr w:rsidR="000B657F" w14:paraId="7A78A298" w14:textId="77777777">
        <w:tc>
          <w:tcPr>
            <w:tcW w:w="5112" w:type="dxa"/>
          </w:tcPr>
          <w:p w14:paraId="73D12E83" w14:textId="77777777" w:rsidR="000B657F" w:rsidRDefault="007E4653">
            <w:r>
              <w:t>lsblk</w:t>
            </w:r>
          </w:p>
        </w:tc>
        <w:tc>
          <w:tcPr>
            <w:tcW w:w="5112" w:type="dxa"/>
          </w:tcPr>
          <w:p w14:paraId="3AF23F71" w14:textId="77777777" w:rsidR="000B657F" w:rsidRDefault="007E4653">
            <w:r>
              <w:t>Lists block storage devices and partitions.</w:t>
            </w:r>
          </w:p>
        </w:tc>
      </w:tr>
      <w:tr w:rsidR="000B657F" w14:paraId="44CD9DA7" w14:textId="77777777">
        <w:tc>
          <w:tcPr>
            <w:tcW w:w="5112" w:type="dxa"/>
          </w:tcPr>
          <w:p w14:paraId="0102AB8A" w14:textId="77777777" w:rsidR="000B657F" w:rsidRDefault="007E4653">
            <w:r>
              <w:t>ps</w:t>
            </w:r>
          </w:p>
        </w:tc>
        <w:tc>
          <w:tcPr>
            <w:tcW w:w="5112" w:type="dxa"/>
          </w:tcPr>
          <w:p w14:paraId="5E7B8C98" w14:textId="77777777" w:rsidR="000B657F" w:rsidRDefault="007E4653">
            <w:r>
              <w:t>Displays running processes and PIDs.</w:t>
            </w:r>
          </w:p>
        </w:tc>
      </w:tr>
      <w:tr w:rsidR="000B657F" w14:paraId="0202F65F" w14:textId="77777777">
        <w:tc>
          <w:tcPr>
            <w:tcW w:w="5112" w:type="dxa"/>
          </w:tcPr>
          <w:p w14:paraId="1F25ED55" w14:textId="77777777" w:rsidR="000B657F" w:rsidRDefault="007E4653">
            <w:r>
              <w:t>top</w:t>
            </w:r>
          </w:p>
        </w:tc>
        <w:tc>
          <w:tcPr>
            <w:tcW w:w="5112" w:type="dxa"/>
          </w:tcPr>
          <w:p w14:paraId="0D0E8B4E" w14:textId="77777777" w:rsidR="000B657F" w:rsidRDefault="007E4653">
            <w:r>
              <w:t>Monitors processes, CPU and memory in real time.</w:t>
            </w:r>
          </w:p>
        </w:tc>
      </w:tr>
    </w:tbl>
    <w:p w14:paraId="46B2557B" w14:textId="77777777" w:rsidR="000B657F" w:rsidRDefault="007E4653">
      <w:r>
        <w:rPr>
          <w:b/>
          <w:sz w:val="26"/>
        </w:rPr>
        <w:t>Hardware and OS Relationship</w:t>
      </w:r>
    </w:p>
    <w:p w14:paraId="428627A7" w14:textId="77777777" w:rsidR="000B657F" w:rsidRDefault="007E4653">
      <w:r>
        <w:t>CPU: The OS schedules processes and threads on CPU cores and controls processor access.</w:t>
      </w:r>
    </w:p>
    <w:p w14:paraId="2FAC0597" w14:textId="77777777" w:rsidR="000B657F" w:rsidRDefault="007E4653">
      <w:r>
        <w:t>Memory: The OS provides virtual address spaces and manages allocation, protection, paging, and reclamation.</w:t>
      </w:r>
    </w:p>
    <w:p w14:paraId="755F361D" w14:textId="77777777" w:rsidR="000B657F" w:rsidRDefault="007E4653">
      <w:r>
        <w:t>Storage: The OS provides file-system and block-device abstractions for disks and other storage.</w:t>
      </w:r>
    </w:p>
    <w:p w14:paraId="60ABE295" w14:textId="77777777" w:rsidR="000B657F" w:rsidRDefault="007E4653">
      <w:r>
        <w:t>Input/Output Devices: Device drivers and system calls provide controlled access to terminals, keyboards, displays, disks, and other devices.</w:t>
      </w:r>
    </w:p>
    <w:p w14:paraId="3D204545" w14:textId="77777777" w:rsidR="000B657F" w:rsidRDefault="007E4653">
      <w:r>
        <w:t>This is a two-process pipeline demonstration.</w:t>
      </w:r>
    </w:p>
    <w:p w14:paraId="1A0E4B6D" w14:textId="77777777" w:rsidR="000B657F" w:rsidRDefault="007E4653">
      <w:r>
        <w:rPr>
          <w:b/>
          <w:sz w:val="26"/>
        </w:rPr>
        <w:t>Conclusion</w:t>
      </w:r>
    </w:p>
    <w:p w14:paraId="31704288" w14:textId="77777777" w:rsidR="000B657F" w:rsidRDefault="007E4653">
      <w:r>
        <w:t>The practical successfully demonstrated the required operating-system concept using C and Linux tools. Actual values such as PIDs, addresses, timings, inode numbers, and system-call traces should be recorded from the student's Ubuntu system.</w:t>
      </w:r>
    </w:p>
    <w:p w14:paraId="3AB51C25" w14:textId="77777777" w:rsidR="000B657F" w:rsidRDefault="007E4653">
      <w:r>
        <w:rPr>
          <w:b/>
          <w:sz w:val="26"/>
        </w:rPr>
        <w:t>Code - Program 1</w:t>
      </w:r>
    </w:p>
    <w:p w14:paraId="51058EE2" w14:textId="77777777" w:rsidR="000B657F" w:rsidRDefault="007E4653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#include &lt;sys/wait.h&gt;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int p[2]; if(pipe(p)&lt;0)return 1; pid_t pid=fork(); if(pid&lt;0)return 1;</w:t>
      </w:r>
      <w:r>
        <w:rPr>
          <w:rFonts w:ascii="Courier New" w:hAnsi="Courier New"/>
          <w:sz w:val="16"/>
        </w:rPr>
        <w:br/>
        <w:t xml:space="preserve"> if(pid==0){close(p[1]);char b[100];ssize_t n=read(p[0],b,99);if(n&gt;0){b[n]='\0';printf("Child received: %s\n",b);}close(p[0]);}</w:t>
      </w:r>
      <w:r>
        <w:rPr>
          <w:rFonts w:ascii="Courier New" w:hAnsi="Courier New"/>
          <w:sz w:val="16"/>
        </w:rPr>
        <w:br/>
        <w:t xml:space="preserve"> else {close(p[0]);const char *m="Data generated by parent";write(p[1],m,strlen(m));close(p[1]);wait(NULL);}</w:t>
      </w:r>
      <w:r>
        <w:rPr>
          <w:rFonts w:ascii="Courier New" w:hAnsi="Courier New"/>
          <w:sz w:val="16"/>
        </w:rPr>
        <w:br/>
        <w:t xml:space="preserve"> return 0;</w:t>
      </w:r>
      <w:r>
        <w:rPr>
          <w:rFonts w:ascii="Courier New" w:hAnsi="Courier New"/>
          <w:sz w:val="16"/>
        </w:rPr>
        <w:br/>
        <w:t>}</w:t>
      </w:r>
    </w:p>
    <w:p w14:paraId="5D474CF7" w14:textId="77777777" w:rsidR="000B657F" w:rsidRDefault="007E4653">
      <w:r>
        <w:rPr>
          <w:b/>
          <w:sz w:val="26"/>
        </w:rPr>
        <w:t>Code - Program 2</w:t>
      </w:r>
    </w:p>
    <w:p w14:paraId="136089E8" w14:textId="77777777" w:rsidR="000B657F" w:rsidRDefault="007E4653">
      <w:pPr>
        <w:ind w:left="288"/>
      </w:pPr>
      <w:r>
        <w:rPr>
          <w:rFonts w:ascii="Courier New" w:hAnsi="Courier New"/>
          <w:sz w:val="16"/>
        </w:rPr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int p[2]; if(pipe(p)&lt;0)return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pid_t a=fork(); if(a==0){dup2(p[1],STDOUT_FILENO);close(p[0]);close(p[1]);execlp("ls","ls","-l",(char*)0);_exit(1);}</w:t>
      </w:r>
      <w:r>
        <w:rPr>
          <w:rFonts w:ascii="Courier New" w:hAnsi="Courier New"/>
          <w:sz w:val="16"/>
        </w:rPr>
        <w:br/>
        <w:t xml:space="preserve"> pid_t b=fork(); if(b==0){dup2(p[0],STDIN_FILENO);close(p[0]);close(p[1]);execlp("grep","grep",".c",(char*)0);_exit(1);}</w:t>
      </w:r>
      <w:r>
        <w:rPr>
          <w:rFonts w:ascii="Courier New" w:hAnsi="Courier New"/>
          <w:sz w:val="16"/>
        </w:rPr>
        <w:br/>
        <w:t xml:space="preserve"> close(p[0]);close(p[1]);waitpid(a,0,0);waitpid(b,0,0);return 0;</w:t>
      </w:r>
      <w:r>
        <w:rPr>
          <w:rFonts w:ascii="Courier New" w:hAnsi="Courier New"/>
          <w:sz w:val="16"/>
        </w:rPr>
        <w:br/>
        <w:t>}</w:t>
      </w:r>
    </w:p>
    <w:p w14:paraId="79974B84" w14:textId="77777777" w:rsidR="000B657F" w:rsidRDefault="007E4653">
      <w:r>
        <w:rPr>
          <w:b/>
          <w:sz w:val="26"/>
        </w:rPr>
        <w:t>OUTPUT</w:t>
      </w:r>
    </w:p>
    <w:p w14:paraId="3C38F6AC" w14:textId="25DE068E" w:rsidR="002C433D" w:rsidRDefault="00804422" w:rsidP="002C433D">
      <w:r w:rsidRPr="00804422">
        <w:drawing>
          <wp:inline distT="0" distB="0" distL="0" distR="0" wp14:anchorId="51AE4935" wp14:editId="263B4501">
            <wp:extent cx="3779848" cy="899238"/>
            <wp:effectExtent l="0" t="0" r="0" b="0"/>
            <wp:docPr id="174506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64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20EC" w14:textId="54D3A362" w:rsidR="000B657F" w:rsidRDefault="000B657F">
      <w:pPr>
        <w:ind w:left="288"/>
      </w:pPr>
    </w:p>
    <w:sectPr w:rsidR="000B657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313915">
    <w:abstractNumId w:val="8"/>
  </w:num>
  <w:num w:numId="2" w16cid:durableId="194001702">
    <w:abstractNumId w:val="6"/>
  </w:num>
  <w:num w:numId="3" w16cid:durableId="316617978">
    <w:abstractNumId w:val="5"/>
  </w:num>
  <w:num w:numId="4" w16cid:durableId="1100297840">
    <w:abstractNumId w:val="4"/>
  </w:num>
  <w:num w:numId="5" w16cid:durableId="2138059331">
    <w:abstractNumId w:val="7"/>
  </w:num>
  <w:num w:numId="6" w16cid:durableId="199318572">
    <w:abstractNumId w:val="3"/>
  </w:num>
  <w:num w:numId="7" w16cid:durableId="880937607">
    <w:abstractNumId w:val="2"/>
  </w:num>
  <w:num w:numId="8" w16cid:durableId="499350048">
    <w:abstractNumId w:val="1"/>
  </w:num>
  <w:num w:numId="9" w16cid:durableId="16567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57F"/>
    <w:rsid w:val="0015074B"/>
    <w:rsid w:val="0028079D"/>
    <w:rsid w:val="0029639D"/>
    <w:rsid w:val="002C433D"/>
    <w:rsid w:val="00326F90"/>
    <w:rsid w:val="007E4653"/>
    <w:rsid w:val="008044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BB5291A-39BB-45E7-B60D-93D5C4E5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2026-10-05T13:52:00Z</dcterms:modified>
  <cp:category/>
</cp:coreProperties>
</file>