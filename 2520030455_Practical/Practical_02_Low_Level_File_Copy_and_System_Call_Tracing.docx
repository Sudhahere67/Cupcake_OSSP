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F72B" w14:textId="77777777" w:rsidR="005A68E3" w:rsidRDefault="00C02DDF">
      <w:pPr>
        <w:jc w:val="center"/>
      </w:pPr>
      <w:r>
        <w:rPr>
          <w:b/>
          <w:sz w:val="28"/>
        </w:rPr>
        <w:t>EXPERIMENT-2(Practical)</w:t>
      </w:r>
    </w:p>
    <w:p w14:paraId="27A1EA5D" w14:textId="718EE476" w:rsidR="005A68E3" w:rsidRDefault="00C02DDF">
      <w:r>
        <w:rPr>
          <w:b/>
        </w:rPr>
        <w:t xml:space="preserve">Name: </w:t>
      </w:r>
      <w:r w:rsidR="00BB6237">
        <w:t>P. Sudha</w:t>
      </w:r>
    </w:p>
    <w:p w14:paraId="09A8BF0A" w14:textId="3EC661BC" w:rsidR="005A68E3" w:rsidRDefault="00C02DDF">
      <w:r>
        <w:rPr>
          <w:b/>
        </w:rPr>
        <w:t xml:space="preserve">Rollno: </w:t>
      </w:r>
      <w:r>
        <w:t>2520030</w:t>
      </w:r>
      <w:r w:rsidR="00BB6237">
        <w:t>455</w:t>
      </w:r>
    </w:p>
    <w:p w14:paraId="29B5A086" w14:textId="77777777" w:rsidR="005A68E3" w:rsidRDefault="00C02DDF">
      <w:r>
        <w:rPr>
          <w:b/>
        </w:rPr>
        <w:t xml:space="preserve">Section: </w:t>
      </w:r>
      <w:r>
        <w:t>8</w:t>
      </w:r>
    </w:p>
    <w:p w14:paraId="37DC0FDE" w14:textId="77777777" w:rsidR="005A68E3" w:rsidRDefault="00C02DDF">
      <w:r>
        <w:rPr>
          <w:b/>
        </w:rPr>
        <w:t xml:space="preserve">Experiment No.: </w:t>
      </w:r>
      <w:r>
        <w:t>2 (Practical)</w:t>
      </w:r>
    </w:p>
    <w:p w14:paraId="105993AA" w14:textId="77777777" w:rsidR="005A68E3" w:rsidRDefault="00C02DDF">
      <w:r>
        <w:rPr>
          <w:b/>
        </w:rPr>
        <w:t xml:space="preserve">Title: </w:t>
      </w:r>
      <w:r>
        <w:t>Low-Level File Copy and System Call Tracing</w:t>
      </w:r>
    </w:p>
    <w:p w14:paraId="57829655" w14:textId="77777777" w:rsidR="005A68E3" w:rsidRDefault="00C02DDF">
      <w:r>
        <w:rPr>
          <w:b/>
          <w:sz w:val="26"/>
        </w:rPr>
        <w:t>Aim</w:t>
      </w:r>
    </w:p>
    <w:p w14:paraId="47CE0FD9" w14:textId="77777777" w:rsidR="005A68E3" w:rsidRDefault="00C02DDF">
      <w:r>
        <w:t>To copy a file using open(), read(), write() and close(), and understand transitions between user space and kernel space.</w:t>
      </w:r>
    </w:p>
    <w:p w14:paraId="4742D0EC" w14:textId="77777777" w:rsidR="005A68E3" w:rsidRDefault="00C02DDF">
      <w:r>
        <w:rPr>
          <w:b/>
          <w:sz w:val="26"/>
        </w:rPr>
        <w:t>Objective</w:t>
      </w:r>
    </w:p>
    <w:p w14:paraId="6955C673" w14:textId="77777777" w:rsidR="005A68E3" w:rsidRDefault="00C02DDF">
      <w:pPr>
        <w:pStyle w:val="ListBullet"/>
      </w:pPr>
      <w:r>
        <w:t>Open source and destination files.</w:t>
      </w:r>
    </w:p>
    <w:p w14:paraId="1AAB0604" w14:textId="77777777" w:rsidR="005A68E3" w:rsidRDefault="00C02DDF">
      <w:pPr>
        <w:pStyle w:val="ListBullet"/>
      </w:pPr>
      <w:r>
        <w:t>Read through a buffer.</w:t>
      </w:r>
    </w:p>
    <w:p w14:paraId="2E1291EF" w14:textId="77777777" w:rsidR="005A68E3" w:rsidRDefault="00C02DDF">
      <w:pPr>
        <w:pStyle w:val="ListBullet"/>
      </w:pPr>
      <w:r>
        <w:t>Write copied bytes.</w:t>
      </w:r>
    </w:p>
    <w:p w14:paraId="1975466F" w14:textId="77777777" w:rsidR="005A68E3" w:rsidRDefault="00C02DDF">
      <w:pPr>
        <w:pStyle w:val="ListBullet"/>
      </w:pPr>
      <w:r>
        <w:t>Close descriptors.</w:t>
      </w:r>
    </w:p>
    <w:p w14:paraId="431BC42D" w14:textId="77777777" w:rsidR="005A68E3" w:rsidRDefault="00C02DDF">
      <w:pPr>
        <w:pStyle w:val="ListBullet"/>
      </w:pPr>
      <w:r>
        <w:t>Use strace on cat and identify kernel services.</w:t>
      </w:r>
    </w:p>
    <w:p w14:paraId="1B41C080" w14:textId="77777777" w:rsidR="005A68E3" w:rsidRDefault="00C02DDF">
      <w:r>
        <w:rPr>
          <w:b/>
          <w:sz w:val="26"/>
        </w:rPr>
        <w:t>Theory</w:t>
      </w:r>
    </w:p>
    <w:p w14:paraId="4482B349" w14:textId="77777777" w:rsidR="005A68E3" w:rsidRDefault="00C02DDF">
      <w:r>
        <w:t>System calls are the controlled interface between a user program and the Linux kernel. File I/O calls request services such as file lookup, data transfer and descriptor management from the kernel.</w:t>
      </w:r>
    </w:p>
    <w:p w14:paraId="6524C79E" w14:textId="77777777" w:rsidR="005A68E3" w:rsidRDefault="00C02DDF">
      <w:r>
        <w:rPr>
          <w:b/>
          <w:sz w:val="26"/>
        </w:rPr>
        <w:t>Algorithm</w:t>
      </w:r>
    </w:p>
    <w:p w14:paraId="4F0AD8E8" w14:textId="77777777" w:rsidR="005A68E3" w:rsidRDefault="00C02DDF">
      <w:pPr>
        <w:pStyle w:val="ListNumber"/>
      </w:pPr>
      <w:r>
        <w:t>Validate arguments.</w:t>
      </w:r>
    </w:p>
    <w:p w14:paraId="6E301452" w14:textId="77777777" w:rsidR="005A68E3" w:rsidRDefault="00C02DDF">
      <w:pPr>
        <w:pStyle w:val="ListNumber"/>
      </w:pPr>
      <w:r>
        <w:t>Open source and destination.</w:t>
      </w:r>
    </w:p>
    <w:p w14:paraId="4588780A" w14:textId="77777777" w:rsidR="005A68E3" w:rsidRDefault="00C02DDF">
      <w:pPr>
        <w:pStyle w:val="ListNumber"/>
      </w:pPr>
      <w:r>
        <w:t>Read blocks.</w:t>
      </w:r>
    </w:p>
    <w:p w14:paraId="1F71E0FD" w14:textId="77777777" w:rsidR="005A68E3" w:rsidRDefault="00C02DDF">
      <w:pPr>
        <w:pStyle w:val="ListNumber"/>
      </w:pPr>
      <w:r>
        <w:t>Write blocks.</w:t>
      </w:r>
    </w:p>
    <w:p w14:paraId="6ED11D14" w14:textId="77777777" w:rsidR="005A68E3" w:rsidRDefault="00C02DDF">
      <w:pPr>
        <w:pStyle w:val="ListNumber"/>
      </w:pPr>
      <w:r>
        <w:t>Close files.</w:t>
      </w:r>
    </w:p>
    <w:p w14:paraId="675579EE" w14:textId="77777777" w:rsidR="005A68E3" w:rsidRDefault="00C02DDF">
      <w:pPr>
        <w:pStyle w:val="ListNumber"/>
      </w:pPr>
      <w:r>
        <w:t>Report completion.</w:t>
      </w:r>
    </w:p>
    <w:p w14:paraId="55338E6E" w14:textId="77777777" w:rsidR="005A68E3" w:rsidRDefault="00C02DDF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A68E3" w14:paraId="6F7A1B48" w14:textId="77777777">
        <w:tc>
          <w:tcPr>
            <w:tcW w:w="5112" w:type="dxa"/>
          </w:tcPr>
          <w:p w14:paraId="35EBEC2D" w14:textId="77777777" w:rsidR="005A68E3" w:rsidRDefault="00C02DDF">
            <w:r>
              <w:t>open()</w:t>
            </w:r>
          </w:p>
        </w:tc>
        <w:tc>
          <w:tcPr>
            <w:tcW w:w="5112" w:type="dxa"/>
          </w:tcPr>
          <w:p w14:paraId="36D04880" w14:textId="77777777" w:rsidR="005A68E3" w:rsidRDefault="00C02DDF">
            <w:r>
              <w:t>Opens file.</w:t>
            </w:r>
          </w:p>
        </w:tc>
      </w:tr>
      <w:tr w:rsidR="005A68E3" w14:paraId="4647FC31" w14:textId="77777777">
        <w:tc>
          <w:tcPr>
            <w:tcW w:w="5112" w:type="dxa"/>
          </w:tcPr>
          <w:p w14:paraId="3A758F9E" w14:textId="77777777" w:rsidR="005A68E3" w:rsidRDefault="00C02DDF">
            <w:r>
              <w:t>read()</w:t>
            </w:r>
          </w:p>
        </w:tc>
        <w:tc>
          <w:tcPr>
            <w:tcW w:w="5112" w:type="dxa"/>
          </w:tcPr>
          <w:p w14:paraId="4B1380FB" w14:textId="77777777" w:rsidR="005A68E3" w:rsidRDefault="00C02DDF">
            <w:r>
              <w:t>Reads bytes.</w:t>
            </w:r>
          </w:p>
        </w:tc>
      </w:tr>
      <w:tr w:rsidR="005A68E3" w14:paraId="34155CB6" w14:textId="77777777">
        <w:tc>
          <w:tcPr>
            <w:tcW w:w="5112" w:type="dxa"/>
          </w:tcPr>
          <w:p w14:paraId="52A2C9ED" w14:textId="77777777" w:rsidR="005A68E3" w:rsidRDefault="00C02DDF">
            <w:r>
              <w:t>write()</w:t>
            </w:r>
          </w:p>
        </w:tc>
        <w:tc>
          <w:tcPr>
            <w:tcW w:w="5112" w:type="dxa"/>
          </w:tcPr>
          <w:p w14:paraId="4A29790A" w14:textId="77777777" w:rsidR="005A68E3" w:rsidRDefault="00C02DDF">
            <w:r>
              <w:t>Writes bytes.</w:t>
            </w:r>
          </w:p>
        </w:tc>
      </w:tr>
      <w:tr w:rsidR="005A68E3" w14:paraId="4C44D27D" w14:textId="77777777">
        <w:tc>
          <w:tcPr>
            <w:tcW w:w="5112" w:type="dxa"/>
          </w:tcPr>
          <w:p w14:paraId="3292710F" w14:textId="77777777" w:rsidR="005A68E3" w:rsidRDefault="00C02DDF">
            <w:r>
              <w:t>close()</w:t>
            </w:r>
          </w:p>
        </w:tc>
        <w:tc>
          <w:tcPr>
            <w:tcW w:w="5112" w:type="dxa"/>
          </w:tcPr>
          <w:p w14:paraId="3708161B" w14:textId="77777777" w:rsidR="005A68E3" w:rsidRDefault="00C02DDF">
            <w:r>
              <w:t>Releases descriptor.</w:t>
            </w:r>
          </w:p>
        </w:tc>
      </w:tr>
    </w:tbl>
    <w:p w14:paraId="074BE699" w14:textId="77777777" w:rsidR="005A68E3" w:rsidRDefault="00C02DDF">
      <w:r>
        <w:rPr>
          <w:b/>
          <w:sz w:val="26"/>
        </w:rPr>
        <w:t>Sample Input</w:t>
      </w:r>
    </w:p>
    <w:p w14:paraId="05DA1F40" w14:textId="77777777" w:rsidR="005A68E3" w:rsidRDefault="00C02DDF">
      <w:r>
        <w:t>./program1 source.txt copy.txt</w:t>
      </w:r>
    </w:p>
    <w:p w14:paraId="1BED9F69" w14:textId="77777777" w:rsidR="005A68E3" w:rsidRDefault="00C02DDF">
      <w:r>
        <w:rPr>
          <w:b/>
          <w:sz w:val="26"/>
        </w:rPr>
        <w:t>Sample Output</w:t>
      </w:r>
    </w:p>
    <w:p w14:paraId="06094BBA" w14:textId="77777777" w:rsidR="005A68E3" w:rsidRDefault="00C02DDF">
      <w:r>
        <w:t>[Representative output; exact output depends on the Ubuntu system.]</w:t>
      </w:r>
    </w:p>
    <w:p w14:paraId="2DAAC41C" w14:textId="77777777" w:rsidR="005A68E3" w:rsidRDefault="00C02DDF">
      <w:r>
        <w:rPr>
          <w:b/>
          <w:sz w:val="26"/>
        </w:rPr>
        <w:lastRenderedPageBreak/>
        <w:t>Observation</w:t>
      </w:r>
    </w:p>
    <w:p w14:paraId="0B324017" w14:textId="77777777" w:rsidR="005A68E3" w:rsidRDefault="00C02DDF">
      <w:pPr>
        <w:pStyle w:val="ListNumber"/>
      </w:pPr>
      <w:r>
        <w:t>Destination matches source contents.</w:t>
      </w:r>
    </w:p>
    <w:p w14:paraId="21D164A2" w14:textId="77777777" w:rsidR="005A68E3" w:rsidRDefault="00C02DDF">
      <w:pPr>
        <w:pStyle w:val="ListNumber"/>
      </w:pPr>
      <w:r>
        <w:t>I/O calls cross the user/kernel boundary.</w:t>
      </w:r>
    </w:p>
    <w:p w14:paraId="790E701E" w14:textId="77777777" w:rsidR="005A68E3" w:rsidRDefault="00C02DDF">
      <w:r>
        <w:rPr>
          <w:b/>
          <w:sz w:val="26"/>
        </w:rPr>
        <w:t>Result</w:t>
      </w:r>
    </w:p>
    <w:p w14:paraId="39F023DD" w14:textId="77777777" w:rsidR="005A68E3" w:rsidRDefault="00C02DDF">
      <w:r>
        <w:t>The low-level file copy utility was successfully implemented.</w:t>
      </w:r>
    </w:p>
    <w:p w14:paraId="4C9C9D97" w14:textId="77777777" w:rsidR="005A68E3" w:rsidRDefault="00C02DDF">
      <w:r>
        <w:rPr>
          <w:b/>
          <w:sz w:val="26"/>
        </w:rPr>
        <w:t>Part 2: Second Practical Task</w:t>
      </w:r>
    </w:p>
    <w:p w14:paraId="2F568E8F" w14:textId="77777777" w:rsidR="005A68E3" w:rsidRDefault="00C02DDF">
      <w:r>
        <w:rPr>
          <w:b/>
          <w:sz w:val="26"/>
        </w:rPr>
        <w:t>Title</w:t>
      </w:r>
    </w:p>
    <w:p w14:paraId="26A7E296" w14:textId="77777777" w:rsidR="005A68E3" w:rsidRDefault="00C02DDF">
      <w:r>
        <w:t>Trace all system calls generated by cat sample.txt using strace.</w:t>
      </w:r>
    </w:p>
    <w:p w14:paraId="11AC57C8" w14:textId="77777777" w:rsidR="005A68E3" w:rsidRDefault="00C02DDF">
      <w:r>
        <w:rPr>
          <w:b/>
          <w:sz w:val="26"/>
        </w:rPr>
        <w:t>Aim</w:t>
      </w:r>
    </w:p>
    <w:p w14:paraId="1BB04B7B" w14:textId="77777777" w:rsidR="005A68E3" w:rsidRDefault="00C02DDF">
      <w:r>
        <w:t>To analyze the sequence of system calls and kernel services involved in cat.</w:t>
      </w:r>
    </w:p>
    <w:p w14:paraId="554C6D86" w14:textId="77777777" w:rsidR="005A68E3" w:rsidRDefault="00C02DDF">
      <w:r>
        <w:rPr>
          <w:b/>
          <w:sz w:val="26"/>
        </w:rPr>
        <w:t>Theory</w:t>
      </w:r>
    </w:p>
    <w:p w14:paraId="70127E3A" w14:textId="77777777" w:rsidR="005A68E3" w:rsidRDefault="00C02DDF">
      <w:r>
        <w:t>strace records system calls and signals. A typical cat run involves loading the program, opening the file, reading data, writing to standard output and closing descriptors.</w:t>
      </w:r>
    </w:p>
    <w:p w14:paraId="10815B07" w14:textId="77777777" w:rsidR="005A68E3" w:rsidRDefault="00C02DDF">
      <w:r>
        <w:rPr>
          <w:b/>
          <w:sz w:val="26"/>
        </w:rPr>
        <w:t>Algorithm</w:t>
      </w:r>
    </w:p>
    <w:p w14:paraId="4D8DDB02" w14:textId="77777777" w:rsidR="005A68E3" w:rsidRDefault="00C02DDF">
      <w:pPr>
        <w:pStyle w:val="ListNumber"/>
      </w:pPr>
      <w:r>
        <w:t>Create sample.txt.</w:t>
      </w:r>
    </w:p>
    <w:p w14:paraId="5617AFCC" w14:textId="77777777" w:rsidR="005A68E3" w:rsidRDefault="00C02DDF">
      <w:pPr>
        <w:pStyle w:val="ListNumber"/>
      </w:pPr>
      <w:r>
        <w:t>Run strace -o trace.txt cat sample.txt.</w:t>
      </w:r>
    </w:p>
    <w:p w14:paraId="65BFF74E" w14:textId="77777777" w:rsidR="005A68E3" w:rsidRDefault="00C02DDF">
      <w:pPr>
        <w:pStyle w:val="ListNumber"/>
      </w:pPr>
      <w:r>
        <w:t>Open trace.txt.</w:t>
      </w:r>
    </w:p>
    <w:p w14:paraId="107F4F25" w14:textId="77777777" w:rsidR="005A68E3" w:rsidRDefault="00C02DDF">
      <w:pPr>
        <w:pStyle w:val="ListNumber"/>
      </w:pPr>
      <w:r>
        <w:t>Identify execve, openat, read, write and close.</w:t>
      </w:r>
    </w:p>
    <w:p w14:paraId="7F0BEFD1" w14:textId="77777777" w:rsidR="005A68E3" w:rsidRDefault="00C02DDF">
      <w:pPr>
        <w:pStyle w:val="ListNumber"/>
      </w:pPr>
      <w:r>
        <w:t>Explain each call.</w:t>
      </w:r>
    </w:p>
    <w:p w14:paraId="07FC19AB" w14:textId="77777777" w:rsidR="005A68E3" w:rsidRDefault="00C02DDF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A68E3" w14:paraId="053FA228" w14:textId="77777777">
        <w:tc>
          <w:tcPr>
            <w:tcW w:w="5112" w:type="dxa"/>
          </w:tcPr>
          <w:p w14:paraId="6D716898" w14:textId="77777777" w:rsidR="005A68E3" w:rsidRDefault="00C02DDF">
            <w:r>
              <w:t>strace</w:t>
            </w:r>
          </w:p>
        </w:tc>
        <w:tc>
          <w:tcPr>
            <w:tcW w:w="5112" w:type="dxa"/>
          </w:tcPr>
          <w:p w14:paraId="32C68741" w14:textId="77777777" w:rsidR="005A68E3" w:rsidRDefault="00C02DDF">
            <w:r>
              <w:t>Traces system calls.</w:t>
            </w:r>
          </w:p>
        </w:tc>
      </w:tr>
      <w:tr w:rsidR="005A68E3" w14:paraId="6FC0C721" w14:textId="77777777">
        <w:tc>
          <w:tcPr>
            <w:tcW w:w="5112" w:type="dxa"/>
          </w:tcPr>
          <w:p w14:paraId="753C8E54" w14:textId="77777777" w:rsidR="005A68E3" w:rsidRDefault="00C02DDF">
            <w:r>
              <w:t>cat</w:t>
            </w:r>
          </w:p>
        </w:tc>
        <w:tc>
          <w:tcPr>
            <w:tcW w:w="5112" w:type="dxa"/>
          </w:tcPr>
          <w:p w14:paraId="2F2D1664" w14:textId="77777777" w:rsidR="005A68E3" w:rsidRDefault="00C02DDF">
            <w:r>
              <w:t>Reads file and writes output.</w:t>
            </w:r>
          </w:p>
        </w:tc>
      </w:tr>
      <w:tr w:rsidR="005A68E3" w14:paraId="50457528" w14:textId="77777777">
        <w:tc>
          <w:tcPr>
            <w:tcW w:w="5112" w:type="dxa"/>
          </w:tcPr>
          <w:p w14:paraId="51A41DCB" w14:textId="77777777" w:rsidR="005A68E3" w:rsidRDefault="00C02DDF">
            <w:r>
              <w:t>grep</w:t>
            </w:r>
          </w:p>
        </w:tc>
        <w:tc>
          <w:tcPr>
            <w:tcW w:w="5112" w:type="dxa"/>
          </w:tcPr>
          <w:p w14:paraId="2017E8AA" w14:textId="77777777" w:rsidR="005A68E3" w:rsidRDefault="00C02DDF">
            <w:r>
              <w:t>Filters trace lines.</w:t>
            </w:r>
          </w:p>
        </w:tc>
      </w:tr>
    </w:tbl>
    <w:p w14:paraId="13AC709A" w14:textId="77777777" w:rsidR="005A68E3" w:rsidRDefault="00C02DDF">
      <w:r>
        <w:rPr>
          <w:b/>
          <w:sz w:val="26"/>
        </w:rPr>
        <w:t>Sample Input</w:t>
      </w:r>
    </w:p>
    <w:p w14:paraId="59687B17" w14:textId="77777777" w:rsidR="005A68E3" w:rsidRDefault="00C02DDF">
      <w:r>
        <w:t>strace -o trace.txt cat sample.txt</w:t>
      </w:r>
    </w:p>
    <w:p w14:paraId="18471592" w14:textId="77777777" w:rsidR="005A68E3" w:rsidRDefault="00C02DDF">
      <w:r>
        <w:rPr>
          <w:b/>
          <w:sz w:val="26"/>
        </w:rPr>
        <w:t>Sample Output</w:t>
      </w:r>
    </w:p>
    <w:p w14:paraId="7A13514F" w14:textId="77777777" w:rsidR="005A68E3" w:rsidRDefault="00C02DDF">
      <w:r>
        <w:t>[Representative output; record actual output during execution.]</w:t>
      </w:r>
    </w:p>
    <w:p w14:paraId="52234AA5" w14:textId="77777777" w:rsidR="005A68E3" w:rsidRDefault="00C02DDF">
      <w:r>
        <w:rPr>
          <w:b/>
          <w:sz w:val="26"/>
        </w:rPr>
        <w:t>Observation</w:t>
      </w:r>
    </w:p>
    <w:p w14:paraId="2EF37B07" w14:textId="77777777" w:rsidR="005A68E3" w:rsidRDefault="00C02DDF">
      <w:pPr>
        <w:pStyle w:val="ListNumber"/>
      </w:pPr>
      <w:r>
        <w:t>execve loads cat.</w:t>
      </w:r>
    </w:p>
    <w:p w14:paraId="4DC38246" w14:textId="77777777" w:rsidR="005A68E3" w:rsidRDefault="00C02DDF">
      <w:pPr>
        <w:pStyle w:val="ListNumber"/>
      </w:pPr>
      <w:r>
        <w:t>openat opens the file.</w:t>
      </w:r>
    </w:p>
    <w:p w14:paraId="6069A340" w14:textId="77777777" w:rsidR="005A68E3" w:rsidRDefault="00C02DDF">
      <w:pPr>
        <w:pStyle w:val="ListNumber"/>
      </w:pPr>
      <w:r>
        <w:t>read obtains data.</w:t>
      </w:r>
    </w:p>
    <w:p w14:paraId="4FA8B6B3" w14:textId="77777777" w:rsidR="005A68E3" w:rsidRDefault="00C02DDF">
      <w:pPr>
        <w:pStyle w:val="ListNumber"/>
      </w:pPr>
      <w:r>
        <w:t>write sends output.</w:t>
      </w:r>
    </w:p>
    <w:p w14:paraId="1675D2D0" w14:textId="77777777" w:rsidR="005A68E3" w:rsidRDefault="00C02DDF">
      <w:pPr>
        <w:pStyle w:val="ListNumber"/>
      </w:pPr>
      <w:r>
        <w:t>close releases descriptors.</w:t>
      </w:r>
    </w:p>
    <w:p w14:paraId="41252A9D" w14:textId="77777777" w:rsidR="005A68E3" w:rsidRDefault="00C02DDF">
      <w:r>
        <w:rPr>
          <w:b/>
          <w:sz w:val="26"/>
        </w:rPr>
        <w:lastRenderedPageBreak/>
        <w:t>Result</w:t>
      </w:r>
    </w:p>
    <w:p w14:paraId="49E09397" w14:textId="77777777" w:rsidR="005A68E3" w:rsidRDefault="00C02DDF">
      <w:r>
        <w:t>The second practical task was successfully demonstrated and the required behavior was observed.</w:t>
      </w:r>
    </w:p>
    <w:p w14:paraId="478AD76E" w14:textId="77777777" w:rsidR="005A68E3" w:rsidRDefault="00C02DDF">
      <w:r>
        <w:rPr>
          <w:b/>
          <w:sz w:val="26"/>
        </w:rPr>
        <w:t>Part 2: Linux Commands Observation</w:t>
      </w:r>
    </w:p>
    <w:p w14:paraId="34776D0E" w14:textId="77777777" w:rsidR="005A68E3" w:rsidRDefault="00C02DDF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A68E3" w14:paraId="1CB1ED78" w14:textId="77777777">
        <w:tc>
          <w:tcPr>
            <w:tcW w:w="5112" w:type="dxa"/>
          </w:tcPr>
          <w:p w14:paraId="649F809C" w14:textId="77777777" w:rsidR="005A68E3" w:rsidRDefault="00C02DDF">
            <w:r>
              <w:t>uname -a</w:t>
            </w:r>
          </w:p>
        </w:tc>
        <w:tc>
          <w:tcPr>
            <w:tcW w:w="5112" w:type="dxa"/>
          </w:tcPr>
          <w:p w14:paraId="5615C84C" w14:textId="77777777" w:rsidR="005A68E3" w:rsidRDefault="00C02DDF">
            <w:r>
              <w:t>Displays kernel and OS information.</w:t>
            </w:r>
          </w:p>
        </w:tc>
      </w:tr>
      <w:tr w:rsidR="005A68E3" w14:paraId="4397148B" w14:textId="77777777">
        <w:tc>
          <w:tcPr>
            <w:tcW w:w="5112" w:type="dxa"/>
          </w:tcPr>
          <w:p w14:paraId="70EFD09C" w14:textId="77777777" w:rsidR="005A68E3" w:rsidRDefault="00C02DDF">
            <w:r>
              <w:t>lscpu</w:t>
            </w:r>
          </w:p>
        </w:tc>
        <w:tc>
          <w:tcPr>
            <w:tcW w:w="5112" w:type="dxa"/>
          </w:tcPr>
          <w:p w14:paraId="3B22DD78" w14:textId="77777777" w:rsidR="005A68E3" w:rsidRDefault="00C02DDF">
            <w:r>
              <w:t>Displays CPU architecture, cores and threads.</w:t>
            </w:r>
          </w:p>
        </w:tc>
      </w:tr>
      <w:tr w:rsidR="005A68E3" w14:paraId="4E0B3101" w14:textId="77777777">
        <w:tc>
          <w:tcPr>
            <w:tcW w:w="5112" w:type="dxa"/>
          </w:tcPr>
          <w:p w14:paraId="15FBEB12" w14:textId="77777777" w:rsidR="005A68E3" w:rsidRDefault="00C02DDF">
            <w:r>
              <w:t>lsblk</w:t>
            </w:r>
          </w:p>
        </w:tc>
        <w:tc>
          <w:tcPr>
            <w:tcW w:w="5112" w:type="dxa"/>
          </w:tcPr>
          <w:p w14:paraId="7C75CB75" w14:textId="77777777" w:rsidR="005A68E3" w:rsidRDefault="00C02DDF">
            <w:r>
              <w:t>Lists block storage devices and partitions.</w:t>
            </w:r>
          </w:p>
        </w:tc>
      </w:tr>
      <w:tr w:rsidR="005A68E3" w14:paraId="5B471CB2" w14:textId="77777777">
        <w:tc>
          <w:tcPr>
            <w:tcW w:w="5112" w:type="dxa"/>
          </w:tcPr>
          <w:p w14:paraId="1E63C39D" w14:textId="77777777" w:rsidR="005A68E3" w:rsidRDefault="00C02DDF">
            <w:r>
              <w:t>ps</w:t>
            </w:r>
          </w:p>
        </w:tc>
        <w:tc>
          <w:tcPr>
            <w:tcW w:w="5112" w:type="dxa"/>
          </w:tcPr>
          <w:p w14:paraId="7454261D" w14:textId="77777777" w:rsidR="005A68E3" w:rsidRDefault="00C02DDF">
            <w:r>
              <w:t>Displays running processes and PIDs.</w:t>
            </w:r>
          </w:p>
        </w:tc>
      </w:tr>
      <w:tr w:rsidR="005A68E3" w14:paraId="32F01403" w14:textId="77777777">
        <w:tc>
          <w:tcPr>
            <w:tcW w:w="5112" w:type="dxa"/>
          </w:tcPr>
          <w:p w14:paraId="5224C3BC" w14:textId="77777777" w:rsidR="005A68E3" w:rsidRDefault="00C02DDF">
            <w:r>
              <w:t>top</w:t>
            </w:r>
          </w:p>
        </w:tc>
        <w:tc>
          <w:tcPr>
            <w:tcW w:w="5112" w:type="dxa"/>
          </w:tcPr>
          <w:p w14:paraId="6775F2CA" w14:textId="77777777" w:rsidR="005A68E3" w:rsidRDefault="00C02DDF">
            <w:r>
              <w:t>Monitors processes, CPU and memory in real time.</w:t>
            </w:r>
          </w:p>
        </w:tc>
      </w:tr>
    </w:tbl>
    <w:p w14:paraId="3F3C8EC2" w14:textId="77777777" w:rsidR="005A68E3" w:rsidRDefault="00C02DDF">
      <w:r>
        <w:rPr>
          <w:b/>
          <w:sz w:val="26"/>
        </w:rPr>
        <w:t>Hardware and OS Relationship</w:t>
      </w:r>
    </w:p>
    <w:p w14:paraId="113D6FE3" w14:textId="77777777" w:rsidR="005A68E3" w:rsidRDefault="00C02DDF">
      <w:r>
        <w:t>CPU: The OS schedules processes and threads on CPU cores and controls processor access.</w:t>
      </w:r>
    </w:p>
    <w:p w14:paraId="7CFA0EE9" w14:textId="77777777" w:rsidR="005A68E3" w:rsidRDefault="00C02DDF">
      <w:r>
        <w:t>Memory: The OS provides virtual address spaces and manages allocation, protection, paging, and reclamation.</w:t>
      </w:r>
    </w:p>
    <w:p w14:paraId="201AEA5F" w14:textId="77777777" w:rsidR="005A68E3" w:rsidRDefault="00C02DDF">
      <w:r>
        <w:t>Storage: The OS provides file-system and block-device abstractions for disks and other storage.</w:t>
      </w:r>
    </w:p>
    <w:p w14:paraId="439DFD60" w14:textId="77777777" w:rsidR="005A68E3" w:rsidRDefault="00C02DDF">
      <w:r>
        <w:t>Input/Output Devices: Device drivers and system calls provide controlled access to terminals, keyboards, displays, disks, and other devices.</w:t>
      </w:r>
    </w:p>
    <w:p w14:paraId="1F0E34ED" w14:textId="77777777" w:rsidR="005A68E3" w:rsidRDefault="00C02DDF">
      <w:r>
        <w:t>Exact traces vary by Linux version and architecture.</w:t>
      </w:r>
    </w:p>
    <w:p w14:paraId="7F1134E5" w14:textId="77777777" w:rsidR="005A68E3" w:rsidRDefault="00C02DDF">
      <w:r>
        <w:rPr>
          <w:b/>
          <w:sz w:val="26"/>
        </w:rPr>
        <w:t>Conclusion</w:t>
      </w:r>
    </w:p>
    <w:p w14:paraId="52273C5C" w14:textId="77777777" w:rsidR="005A68E3" w:rsidRDefault="00C02DDF">
      <w:r>
        <w:t>The practical successfully demonstrated the required operating-system concept using C and Linux tools. Actual values such as PIDs, addresses, timings, inode numbers, and system-call traces should be recorded from the student's Ubuntu system.</w:t>
      </w:r>
    </w:p>
    <w:p w14:paraId="46438956" w14:textId="77777777" w:rsidR="005A68E3" w:rsidRDefault="00C02DDF">
      <w:r>
        <w:rPr>
          <w:b/>
          <w:sz w:val="26"/>
        </w:rPr>
        <w:t>Code - Program 1</w:t>
      </w:r>
    </w:p>
    <w:p w14:paraId="27F88202" w14:textId="77777777" w:rsidR="005A68E3" w:rsidRDefault="00C02DDF">
      <w:pPr>
        <w:ind w:left="288"/>
      </w:pPr>
      <w:r>
        <w:rPr>
          <w:rFonts w:ascii="Courier New" w:hAnsi="Courier New"/>
          <w:sz w:val="16"/>
        </w:rPr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&lt;stdio.h&gt;</w:t>
      </w:r>
      <w:r>
        <w:rPr>
          <w:rFonts w:ascii="Courier New" w:hAnsi="Courier New"/>
          <w:sz w:val="16"/>
        </w:rPr>
        <w:br/>
        <w:t>int main(int argc,char *argv[]){</w:t>
      </w:r>
      <w:r>
        <w:rPr>
          <w:rFonts w:ascii="Courier New" w:hAnsi="Courier New"/>
          <w:sz w:val="16"/>
        </w:rPr>
        <w:br/>
        <w:t xml:space="preserve">    if(argc!=3){printf("Usage: %s source destination\n",argv[0]);return 1;}</w:t>
      </w:r>
      <w:r>
        <w:rPr>
          <w:rFonts w:ascii="Courier New" w:hAnsi="Courier New"/>
          <w:sz w:val="16"/>
        </w:rPr>
        <w:br/>
        <w:t xml:space="preserve">    int in=open(argv[1],O_RDONLY), out=open(argv[2],O_WRONLY|O_CREAT|O_TRUNC,0644);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if(in&lt;0||out&lt;0){perror("open");return 1;}</w:t>
      </w:r>
      <w:r>
        <w:rPr>
          <w:rFonts w:ascii="Courier New" w:hAnsi="Courier New"/>
          <w:sz w:val="16"/>
        </w:rPr>
        <w:br/>
        <w:t xml:space="preserve">    char b[4096]; ssize_t n;</w:t>
      </w:r>
      <w:r>
        <w:rPr>
          <w:rFonts w:ascii="Courier New" w:hAnsi="Courier New"/>
          <w:sz w:val="16"/>
        </w:rPr>
        <w:br/>
        <w:t xml:space="preserve">    while((n=read(in,b,sizeof(b)))&gt;0){</w:t>
      </w:r>
      <w:r>
        <w:rPr>
          <w:rFonts w:ascii="Courier New" w:hAnsi="Courier New"/>
          <w:sz w:val="16"/>
        </w:rPr>
        <w:br/>
        <w:t xml:space="preserve">        ssize_t done=0; while(done&lt;n){ssize_t w=write(out,b+done,n-done); if(w&lt;0){perror("write");return 1;} done+=w;}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if(n&lt;0)perror("read"); close(in); close(out);</w:t>
      </w:r>
      <w:r>
        <w:rPr>
          <w:rFonts w:ascii="Courier New" w:hAnsi="Courier New"/>
          <w:sz w:val="16"/>
        </w:rPr>
        <w:br/>
        <w:t xml:space="preserve">    printf("File copied successfully.\n"); return n&lt;0;</w:t>
      </w:r>
      <w:r>
        <w:rPr>
          <w:rFonts w:ascii="Courier New" w:hAnsi="Courier New"/>
          <w:sz w:val="16"/>
        </w:rPr>
        <w:br/>
        <w:t>}</w:t>
      </w:r>
    </w:p>
    <w:p w14:paraId="03A0516F" w14:textId="77777777" w:rsidR="005A68E3" w:rsidRDefault="00C02DDF">
      <w:r>
        <w:rPr>
          <w:b/>
          <w:sz w:val="26"/>
        </w:rPr>
        <w:t>Code - Program 2</w:t>
      </w:r>
    </w:p>
    <w:p w14:paraId="3860C679" w14:textId="77777777" w:rsidR="005A68E3" w:rsidRDefault="00C02DDF">
      <w:pPr>
        <w:ind w:left="288"/>
      </w:pPr>
      <w:r>
        <w:rPr>
          <w:rFonts w:ascii="Courier New" w:hAnsi="Courier New"/>
          <w:sz w:val="16"/>
        </w:rPr>
        <w:t>/*</w:t>
      </w:r>
      <w:r>
        <w:rPr>
          <w:rFonts w:ascii="Courier New" w:hAnsi="Courier New"/>
          <w:sz w:val="16"/>
        </w:rPr>
        <w:br/>
        <w:t>Run:</w:t>
      </w:r>
      <w:r>
        <w:rPr>
          <w:rFonts w:ascii="Courier New" w:hAnsi="Courier New"/>
          <w:sz w:val="16"/>
        </w:rPr>
        <w:br/>
        <w:t xml:space="preserve">  printf "Hello Linux\n" &gt; sample.txt</w:t>
      </w:r>
      <w:r>
        <w:rPr>
          <w:rFonts w:ascii="Courier New" w:hAnsi="Courier New"/>
          <w:sz w:val="16"/>
        </w:rPr>
        <w:br/>
        <w:t xml:space="preserve">  strace -o trace.txt cat sample.txt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Inspect:</w:t>
      </w:r>
      <w:r>
        <w:rPr>
          <w:rFonts w:ascii="Courier New" w:hAnsi="Courier New"/>
          <w:sz w:val="16"/>
        </w:rPr>
        <w:br/>
        <w:t xml:space="preserve">  grep -E "execve|openat|read|write|close" trace.txt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int main(void){printf("Use strace -o trace.txt cat sample.txt\n");return 0;}</w:t>
      </w:r>
    </w:p>
    <w:p w14:paraId="73AADDCE" w14:textId="77777777" w:rsidR="005A68E3" w:rsidRDefault="00C02DDF">
      <w:r>
        <w:rPr>
          <w:b/>
          <w:sz w:val="26"/>
        </w:rPr>
        <w:t>OUTPUT</w:t>
      </w:r>
    </w:p>
    <w:p w14:paraId="7D0C1D78" w14:textId="51B5EADE" w:rsidR="00BB6237" w:rsidRDefault="00BB6237" w:rsidP="00BB6237"/>
    <w:p w14:paraId="000B8366" w14:textId="1F2E6A2E" w:rsidR="005A68E3" w:rsidRDefault="00CF6A60">
      <w:pPr>
        <w:ind w:left="288"/>
      </w:pPr>
      <w:r w:rsidRPr="00CF6A60">
        <w:drawing>
          <wp:inline distT="0" distB="0" distL="0" distR="0" wp14:anchorId="52AC328A" wp14:editId="305E6409">
            <wp:extent cx="6492240" cy="2078355"/>
            <wp:effectExtent l="0" t="0" r="3810" b="0"/>
            <wp:docPr id="177426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64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8E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959031">
    <w:abstractNumId w:val="8"/>
  </w:num>
  <w:num w:numId="2" w16cid:durableId="1996957810">
    <w:abstractNumId w:val="6"/>
  </w:num>
  <w:num w:numId="3" w16cid:durableId="922838658">
    <w:abstractNumId w:val="5"/>
  </w:num>
  <w:num w:numId="4" w16cid:durableId="2063483102">
    <w:abstractNumId w:val="4"/>
  </w:num>
  <w:num w:numId="5" w16cid:durableId="500585566">
    <w:abstractNumId w:val="7"/>
  </w:num>
  <w:num w:numId="6" w16cid:durableId="1516725405">
    <w:abstractNumId w:val="3"/>
  </w:num>
  <w:num w:numId="7" w16cid:durableId="1741829004">
    <w:abstractNumId w:val="2"/>
  </w:num>
  <w:num w:numId="8" w16cid:durableId="161969015">
    <w:abstractNumId w:val="1"/>
  </w:num>
  <w:num w:numId="9" w16cid:durableId="30967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8E3"/>
    <w:rsid w:val="0081773C"/>
    <w:rsid w:val="00AA1D8D"/>
    <w:rsid w:val="00B47730"/>
    <w:rsid w:val="00BB6237"/>
    <w:rsid w:val="00C02DDF"/>
    <w:rsid w:val="00CB0664"/>
    <w:rsid w:val="00CF6A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1EA966-4561-44F9-888C-1EA3F708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2026-10-05T13:48:00Z</dcterms:modified>
  <cp:category/>
</cp:coreProperties>
</file>