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8D51" w14:textId="77777777" w:rsidR="00B87D8F" w:rsidRDefault="00341721">
      <w:pPr>
        <w:jc w:val="center"/>
      </w:pPr>
      <w:r>
        <w:rPr>
          <w:b/>
          <w:sz w:val="28"/>
        </w:rPr>
        <w:t>EXPERIMENT-8(Practical)</w:t>
      </w:r>
    </w:p>
    <w:p w14:paraId="21543152" w14:textId="6A626762" w:rsidR="00B87D8F" w:rsidRDefault="00341721">
      <w:r>
        <w:rPr>
          <w:b/>
        </w:rPr>
        <w:t xml:space="preserve">Name: </w:t>
      </w:r>
      <w:r w:rsidR="009115F5">
        <w:t>P. Sudha</w:t>
      </w:r>
    </w:p>
    <w:p w14:paraId="35F4E8E9" w14:textId="7D0447D1" w:rsidR="00B87D8F" w:rsidRDefault="00341721">
      <w:r>
        <w:rPr>
          <w:b/>
        </w:rPr>
        <w:t xml:space="preserve">Rollno: </w:t>
      </w:r>
      <w:r>
        <w:t>2520030</w:t>
      </w:r>
      <w:r w:rsidR="009115F5">
        <w:t>455</w:t>
      </w:r>
    </w:p>
    <w:p w14:paraId="0F980F7C" w14:textId="77777777" w:rsidR="00B87D8F" w:rsidRDefault="00341721">
      <w:r>
        <w:rPr>
          <w:b/>
        </w:rPr>
        <w:t xml:space="preserve">Section: </w:t>
      </w:r>
      <w:r>
        <w:t>8</w:t>
      </w:r>
    </w:p>
    <w:p w14:paraId="5796BD8B" w14:textId="77777777" w:rsidR="00B87D8F" w:rsidRDefault="00341721">
      <w:r>
        <w:rPr>
          <w:b/>
        </w:rPr>
        <w:t xml:space="preserve">Experiment No.: </w:t>
      </w:r>
      <w:r>
        <w:t>8 (Practical)</w:t>
      </w:r>
    </w:p>
    <w:p w14:paraId="4CF271DC" w14:textId="77777777" w:rsidR="00B87D8F" w:rsidRDefault="00341721">
      <w:r>
        <w:rPr>
          <w:b/>
        </w:rPr>
        <w:t xml:space="preserve">Title: </w:t>
      </w:r>
      <w:r>
        <w:t>Dynamic Memory Allocation, Valgrind and Copy-on-Write</w:t>
      </w:r>
    </w:p>
    <w:p w14:paraId="0C06E223" w14:textId="77777777" w:rsidR="00B87D8F" w:rsidRDefault="00341721">
      <w:r>
        <w:rPr>
          <w:b/>
          <w:sz w:val="26"/>
        </w:rPr>
        <w:t>Aim</w:t>
      </w:r>
    </w:p>
    <w:p w14:paraId="7F1E0AB0" w14:textId="77777777" w:rsidR="00B87D8F" w:rsidRDefault="00341721">
      <w:r>
        <w:t>To demonstrate malloc(), calloc(), realloc(), free(), use Valgrind to identify memory leaks, and demonstrate Copy-on-Write after fork().</w:t>
      </w:r>
    </w:p>
    <w:p w14:paraId="3E8D080F" w14:textId="77777777" w:rsidR="00B87D8F" w:rsidRDefault="00341721">
      <w:r>
        <w:rPr>
          <w:b/>
          <w:sz w:val="26"/>
        </w:rPr>
        <w:t>Objective</w:t>
      </w:r>
    </w:p>
    <w:p w14:paraId="437B06AF" w14:textId="77777777" w:rsidR="00B87D8F" w:rsidRDefault="00341721">
      <w:pPr>
        <w:pStyle w:val="ListBullet"/>
      </w:pPr>
      <w:r>
        <w:t>Use four allocation functions.</w:t>
      </w:r>
    </w:p>
    <w:p w14:paraId="61BC3C3E" w14:textId="77777777" w:rsidR="00B87D8F" w:rsidRDefault="00341721">
      <w:pPr>
        <w:pStyle w:val="ListBullet"/>
      </w:pPr>
      <w:r>
        <w:t>Release memory correctly.</w:t>
      </w:r>
    </w:p>
    <w:p w14:paraId="0D5FFA1B" w14:textId="77777777" w:rsidR="00B87D8F" w:rsidRDefault="00341721">
      <w:pPr>
        <w:pStyle w:val="ListBullet"/>
      </w:pPr>
      <w:r>
        <w:t>Run Valgrind.</w:t>
      </w:r>
    </w:p>
    <w:p w14:paraId="360AA0A5" w14:textId="77777777" w:rsidR="00B87D8F" w:rsidRDefault="00341721">
      <w:pPr>
        <w:pStyle w:val="ListBullet"/>
      </w:pPr>
      <w:r>
        <w:t>Fork a process with allocated data.</w:t>
      </w:r>
    </w:p>
    <w:p w14:paraId="50C1B4AE" w14:textId="77777777" w:rsidR="00B87D8F" w:rsidRDefault="00341721">
      <w:pPr>
        <w:pStyle w:val="ListBullet"/>
      </w:pPr>
      <w:r>
        <w:t>Modify data in the child and compare values.</w:t>
      </w:r>
    </w:p>
    <w:p w14:paraId="323D4FC7" w14:textId="77777777" w:rsidR="00B87D8F" w:rsidRDefault="00341721">
      <w:r>
        <w:rPr>
          <w:b/>
          <w:sz w:val="26"/>
        </w:rPr>
        <w:t>Theory</w:t>
      </w:r>
    </w:p>
    <w:p w14:paraId="752A5397" w14:textId="77777777" w:rsidR="00B87D8F" w:rsidRDefault="00341721">
      <w:r>
        <w:t>malloc() allocates uninitialized memory; calloc() allocates zero-initialized memory; realloc() changes allocation size; free() releases memory. Valgrind reports memory errors and leaks. After fork(), Linux can initially share physical pages and copy a page only when one process writes to it.</w:t>
      </w:r>
    </w:p>
    <w:p w14:paraId="73D5C0F0" w14:textId="77777777" w:rsidR="00B87D8F" w:rsidRDefault="00341721">
      <w:r>
        <w:rPr>
          <w:b/>
          <w:sz w:val="26"/>
        </w:rPr>
        <w:t>Algorithm</w:t>
      </w:r>
    </w:p>
    <w:p w14:paraId="6A57A568" w14:textId="77777777" w:rsidR="00B87D8F" w:rsidRDefault="00341721">
      <w:pPr>
        <w:pStyle w:val="ListNumber"/>
      </w:pPr>
      <w:r>
        <w:t>Allocate using malloc/calloc.</w:t>
      </w:r>
    </w:p>
    <w:p w14:paraId="3F71681D" w14:textId="77777777" w:rsidR="00B87D8F" w:rsidRDefault="00341721">
      <w:pPr>
        <w:pStyle w:val="ListNumber"/>
      </w:pPr>
      <w:r>
        <w:t>Initialize data.</w:t>
      </w:r>
    </w:p>
    <w:p w14:paraId="7CB3F87F" w14:textId="77777777" w:rsidR="00B87D8F" w:rsidRDefault="00341721">
      <w:pPr>
        <w:pStyle w:val="ListNumber"/>
      </w:pPr>
      <w:r>
        <w:t>Resize with realloc.</w:t>
      </w:r>
    </w:p>
    <w:p w14:paraId="1F5129C8" w14:textId="77777777" w:rsidR="00B87D8F" w:rsidRDefault="00341721">
      <w:pPr>
        <w:pStyle w:val="ListNumber"/>
      </w:pPr>
      <w:r>
        <w:t>Free allocations.</w:t>
      </w:r>
    </w:p>
    <w:p w14:paraId="07BCAB10" w14:textId="77777777" w:rsidR="00B87D8F" w:rsidRDefault="00341721">
      <w:pPr>
        <w:pStyle w:val="ListNumber"/>
      </w:pPr>
      <w:r>
        <w:t>Run Valgrind.</w:t>
      </w:r>
    </w:p>
    <w:p w14:paraId="6BFB2A46" w14:textId="77777777" w:rsidR="00B87D8F" w:rsidRDefault="00341721">
      <w:pPr>
        <w:pStyle w:val="ListNumber"/>
      </w:pPr>
      <w:r>
        <w:t>Allocate a large array and fork.</w:t>
      </w:r>
    </w:p>
    <w:p w14:paraId="1D91B8BE" w14:textId="77777777" w:rsidR="00B87D8F" w:rsidRDefault="00341721">
      <w:pPr>
        <w:pStyle w:val="ListNumber"/>
      </w:pPr>
      <w:r>
        <w:t>Modify child data.</w:t>
      </w:r>
    </w:p>
    <w:p w14:paraId="7A69077E" w14:textId="77777777" w:rsidR="00B87D8F" w:rsidRDefault="00341721">
      <w:pPr>
        <w:pStyle w:val="ListNumber"/>
      </w:pPr>
      <w:r>
        <w:t>Compare parent and child values.</w:t>
      </w:r>
    </w:p>
    <w:p w14:paraId="2A516F00" w14:textId="77777777" w:rsidR="00B87D8F" w:rsidRDefault="00341721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87D8F" w14:paraId="068EF5BE" w14:textId="77777777">
        <w:tc>
          <w:tcPr>
            <w:tcW w:w="5112" w:type="dxa"/>
          </w:tcPr>
          <w:p w14:paraId="111C2127" w14:textId="77777777" w:rsidR="00B87D8F" w:rsidRDefault="00341721">
            <w:r>
              <w:t>malloc()</w:t>
            </w:r>
          </w:p>
        </w:tc>
        <w:tc>
          <w:tcPr>
            <w:tcW w:w="5112" w:type="dxa"/>
          </w:tcPr>
          <w:p w14:paraId="7F3099F3" w14:textId="77777777" w:rsidR="00B87D8F" w:rsidRDefault="00341721">
            <w:r>
              <w:t>Dynamic allocation.</w:t>
            </w:r>
          </w:p>
        </w:tc>
      </w:tr>
      <w:tr w:rsidR="00B87D8F" w14:paraId="46770089" w14:textId="77777777">
        <w:tc>
          <w:tcPr>
            <w:tcW w:w="5112" w:type="dxa"/>
          </w:tcPr>
          <w:p w14:paraId="3576343E" w14:textId="77777777" w:rsidR="00B87D8F" w:rsidRDefault="00341721">
            <w:r>
              <w:t>calloc()</w:t>
            </w:r>
          </w:p>
        </w:tc>
        <w:tc>
          <w:tcPr>
            <w:tcW w:w="5112" w:type="dxa"/>
          </w:tcPr>
          <w:p w14:paraId="12BF0D89" w14:textId="77777777" w:rsidR="00B87D8F" w:rsidRDefault="00341721">
            <w:r>
              <w:t>Zero-initialized allocation.</w:t>
            </w:r>
          </w:p>
        </w:tc>
      </w:tr>
      <w:tr w:rsidR="00B87D8F" w14:paraId="06219A17" w14:textId="77777777">
        <w:tc>
          <w:tcPr>
            <w:tcW w:w="5112" w:type="dxa"/>
          </w:tcPr>
          <w:p w14:paraId="5E5C5159" w14:textId="77777777" w:rsidR="00B87D8F" w:rsidRDefault="00341721">
            <w:r>
              <w:t>realloc()</w:t>
            </w:r>
          </w:p>
        </w:tc>
        <w:tc>
          <w:tcPr>
            <w:tcW w:w="5112" w:type="dxa"/>
          </w:tcPr>
          <w:p w14:paraId="16A9AB69" w14:textId="77777777" w:rsidR="00B87D8F" w:rsidRDefault="00341721">
            <w:r>
              <w:t>Resizes allocation.</w:t>
            </w:r>
          </w:p>
        </w:tc>
      </w:tr>
      <w:tr w:rsidR="00B87D8F" w14:paraId="25EA2BBB" w14:textId="77777777">
        <w:tc>
          <w:tcPr>
            <w:tcW w:w="5112" w:type="dxa"/>
          </w:tcPr>
          <w:p w14:paraId="522107A5" w14:textId="77777777" w:rsidR="00B87D8F" w:rsidRDefault="00341721">
            <w:r>
              <w:t>free()</w:t>
            </w:r>
          </w:p>
        </w:tc>
        <w:tc>
          <w:tcPr>
            <w:tcW w:w="5112" w:type="dxa"/>
          </w:tcPr>
          <w:p w14:paraId="582F33FC" w14:textId="77777777" w:rsidR="00B87D8F" w:rsidRDefault="00341721">
            <w:r>
              <w:t>Releases allocation.</w:t>
            </w:r>
          </w:p>
        </w:tc>
      </w:tr>
      <w:tr w:rsidR="00B87D8F" w14:paraId="64FCFD67" w14:textId="77777777">
        <w:tc>
          <w:tcPr>
            <w:tcW w:w="5112" w:type="dxa"/>
          </w:tcPr>
          <w:p w14:paraId="239C6EF7" w14:textId="77777777" w:rsidR="00B87D8F" w:rsidRDefault="00341721">
            <w:r>
              <w:t>fork()</w:t>
            </w:r>
          </w:p>
        </w:tc>
        <w:tc>
          <w:tcPr>
            <w:tcW w:w="5112" w:type="dxa"/>
          </w:tcPr>
          <w:p w14:paraId="4359BEE4" w14:textId="77777777" w:rsidR="00B87D8F" w:rsidRDefault="00341721">
            <w:r>
              <w:t>Creates child.</w:t>
            </w:r>
          </w:p>
        </w:tc>
      </w:tr>
      <w:tr w:rsidR="00B87D8F" w14:paraId="06A1950E" w14:textId="77777777">
        <w:tc>
          <w:tcPr>
            <w:tcW w:w="5112" w:type="dxa"/>
          </w:tcPr>
          <w:p w14:paraId="58924AAF" w14:textId="77777777" w:rsidR="00B87D8F" w:rsidRDefault="00341721">
            <w:r>
              <w:t>Valgrind</w:t>
            </w:r>
          </w:p>
        </w:tc>
        <w:tc>
          <w:tcPr>
            <w:tcW w:w="5112" w:type="dxa"/>
          </w:tcPr>
          <w:p w14:paraId="7F47F57C" w14:textId="77777777" w:rsidR="00B87D8F" w:rsidRDefault="00341721">
            <w:r>
              <w:t>Memory checking tool.</w:t>
            </w:r>
          </w:p>
        </w:tc>
      </w:tr>
    </w:tbl>
    <w:p w14:paraId="7FDFE910" w14:textId="77777777" w:rsidR="00B87D8F" w:rsidRDefault="00341721">
      <w:r>
        <w:rPr>
          <w:b/>
          <w:sz w:val="26"/>
        </w:rPr>
        <w:t>Sample Input</w:t>
      </w:r>
    </w:p>
    <w:p w14:paraId="4BFD06BE" w14:textId="77777777" w:rsidR="00B87D8F" w:rsidRDefault="00341721">
      <w:r>
        <w:lastRenderedPageBreak/>
        <w:t>valgrind --leak-check=full ./program1</w:t>
      </w:r>
    </w:p>
    <w:p w14:paraId="44F891A5" w14:textId="77777777" w:rsidR="00B87D8F" w:rsidRDefault="00341721">
      <w:r>
        <w:rPr>
          <w:b/>
          <w:sz w:val="26"/>
        </w:rPr>
        <w:t>Sample Output</w:t>
      </w:r>
    </w:p>
    <w:p w14:paraId="0EF852FE" w14:textId="77777777" w:rsidR="00B87D8F" w:rsidRDefault="00341721">
      <w:r>
        <w:t>[Representative output; actual values depend on the Ubuntu system.]</w:t>
      </w:r>
    </w:p>
    <w:p w14:paraId="67948AE6" w14:textId="77777777" w:rsidR="00B87D8F" w:rsidRDefault="00341721">
      <w:r>
        <w:rPr>
          <w:b/>
          <w:sz w:val="26"/>
        </w:rPr>
        <w:t>Observation</w:t>
      </w:r>
    </w:p>
    <w:p w14:paraId="48A19556" w14:textId="77777777" w:rsidR="00B87D8F" w:rsidRDefault="00341721">
      <w:pPr>
        <w:pStyle w:val="ListNumber"/>
      </w:pPr>
      <w:r>
        <w:t>Correct cleanup gives no definite leaks.</w:t>
      </w:r>
    </w:p>
    <w:p w14:paraId="79EAE0C7" w14:textId="77777777" w:rsidR="00B87D8F" w:rsidRDefault="00341721">
      <w:pPr>
        <w:pStyle w:val="ListNumber"/>
      </w:pPr>
      <w:r>
        <w:t>Missing free() would be reported by Valgrind.</w:t>
      </w:r>
    </w:p>
    <w:p w14:paraId="42BE18A5" w14:textId="77777777" w:rsidR="00B87D8F" w:rsidRDefault="00341721">
      <w:pPr>
        <w:pStyle w:val="ListNumber"/>
      </w:pPr>
      <w:r>
        <w:t>Allocation behavior can be checked through the heap summary.</w:t>
      </w:r>
    </w:p>
    <w:p w14:paraId="11C45094" w14:textId="77777777" w:rsidR="00B87D8F" w:rsidRDefault="00341721">
      <w:r>
        <w:rPr>
          <w:b/>
          <w:sz w:val="26"/>
        </w:rPr>
        <w:t>Result</w:t>
      </w:r>
    </w:p>
    <w:p w14:paraId="3354010D" w14:textId="77777777" w:rsidR="00B87D8F" w:rsidRDefault="00341721">
      <w:r>
        <w:t>Dynamic allocation and cleanup were successfully demonstrated.</w:t>
      </w:r>
    </w:p>
    <w:p w14:paraId="38B92DE9" w14:textId="77777777" w:rsidR="00B87D8F" w:rsidRDefault="00341721">
      <w:r>
        <w:rPr>
          <w:b/>
          <w:sz w:val="26"/>
        </w:rPr>
        <w:t>Part 2: Second Practical Task</w:t>
      </w:r>
    </w:p>
    <w:p w14:paraId="3323037C" w14:textId="77777777" w:rsidR="00B87D8F" w:rsidRDefault="00341721">
      <w:r>
        <w:rPr>
          <w:b/>
          <w:sz w:val="26"/>
        </w:rPr>
        <w:t>Title</w:t>
      </w:r>
    </w:p>
    <w:p w14:paraId="61497C98" w14:textId="77777777" w:rsidR="00B87D8F" w:rsidRDefault="00341721">
      <w:r>
        <w:t>Demonstrate Copy-on-Write after fork().</w:t>
      </w:r>
    </w:p>
    <w:p w14:paraId="5B3DB72C" w14:textId="77777777" w:rsidR="00B87D8F" w:rsidRDefault="00341721">
      <w:r>
        <w:rPr>
          <w:b/>
          <w:sz w:val="26"/>
        </w:rPr>
        <w:t>Aim</w:t>
      </w:r>
    </w:p>
    <w:p w14:paraId="69A8F8A9" w14:textId="77777777" w:rsidR="00B87D8F" w:rsidRDefault="00341721">
      <w:r>
        <w:t>To observe that parent and child retain independent logical values after a child writes to shared pages.</w:t>
      </w:r>
    </w:p>
    <w:p w14:paraId="125857E5" w14:textId="77777777" w:rsidR="00B87D8F" w:rsidRDefault="00341721">
      <w:r>
        <w:rPr>
          <w:b/>
          <w:sz w:val="26"/>
        </w:rPr>
        <w:t>Theory</w:t>
      </w:r>
    </w:p>
    <w:p w14:paraId="6230A044" w14:textId="77777777" w:rsidR="00B87D8F" w:rsidRDefault="00341721">
      <w:r>
        <w:t>Copy-on-Write delays physical copying until a process modifies a shared page. This reduces unnecessary memory duplication after fork().</w:t>
      </w:r>
    </w:p>
    <w:p w14:paraId="7E8133C1" w14:textId="77777777" w:rsidR="00B87D8F" w:rsidRDefault="00341721">
      <w:r>
        <w:rPr>
          <w:b/>
          <w:sz w:val="26"/>
        </w:rPr>
        <w:t>Algorithm</w:t>
      </w:r>
    </w:p>
    <w:p w14:paraId="3DAB7843" w14:textId="77777777" w:rsidR="00B87D8F" w:rsidRDefault="00341721">
      <w:pPr>
        <w:pStyle w:val="ListNumber"/>
      </w:pPr>
      <w:r>
        <w:t>Allocate a large array.</w:t>
      </w:r>
    </w:p>
    <w:p w14:paraId="763173A2" w14:textId="77777777" w:rsidR="00B87D8F" w:rsidRDefault="00341721">
      <w:pPr>
        <w:pStyle w:val="ListNumber"/>
      </w:pPr>
      <w:r>
        <w:t>Initialize it.</w:t>
      </w:r>
    </w:p>
    <w:p w14:paraId="622E1120" w14:textId="77777777" w:rsidR="00B87D8F" w:rsidRDefault="00341721">
      <w:pPr>
        <w:pStyle w:val="ListNumber"/>
      </w:pPr>
      <w:r>
        <w:t>Call fork().</w:t>
      </w:r>
    </w:p>
    <w:p w14:paraId="1C53DB75" w14:textId="77777777" w:rsidR="00B87D8F" w:rsidRDefault="00341721">
      <w:pPr>
        <w:pStyle w:val="ListNumber"/>
      </w:pPr>
      <w:r>
        <w:t>Print a value in both processes.</w:t>
      </w:r>
    </w:p>
    <w:p w14:paraId="5816E162" w14:textId="77777777" w:rsidR="00B87D8F" w:rsidRDefault="00341721">
      <w:pPr>
        <w:pStyle w:val="ListNumber"/>
      </w:pPr>
      <w:r>
        <w:t>Modify the child value.</w:t>
      </w:r>
    </w:p>
    <w:p w14:paraId="00D14A31" w14:textId="77777777" w:rsidR="00B87D8F" w:rsidRDefault="00341721">
      <w:pPr>
        <w:pStyle w:val="ListNumber"/>
      </w:pPr>
      <w:r>
        <w:t>Observe that parent retains its value.</w:t>
      </w:r>
    </w:p>
    <w:p w14:paraId="7817E841" w14:textId="77777777" w:rsidR="00B87D8F" w:rsidRDefault="00341721">
      <w:pPr>
        <w:pStyle w:val="ListNumber"/>
      </w:pPr>
      <w:r>
        <w:t>Use /proc if deeper measurement is required.</w:t>
      </w:r>
    </w:p>
    <w:p w14:paraId="4835F721" w14:textId="77777777" w:rsidR="00B87D8F" w:rsidRDefault="00341721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87D8F" w14:paraId="493E55FE" w14:textId="77777777">
        <w:tc>
          <w:tcPr>
            <w:tcW w:w="5112" w:type="dxa"/>
          </w:tcPr>
          <w:p w14:paraId="5956998F" w14:textId="77777777" w:rsidR="00B87D8F" w:rsidRDefault="00341721">
            <w:r>
              <w:t>fork()</w:t>
            </w:r>
          </w:p>
        </w:tc>
        <w:tc>
          <w:tcPr>
            <w:tcW w:w="5112" w:type="dxa"/>
          </w:tcPr>
          <w:p w14:paraId="6A4DE45B" w14:textId="77777777" w:rsidR="00B87D8F" w:rsidRDefault="00341721">
            <w:r>
              <w:t>Creates child.</w:t>
            </w:r>
          </w:p>
        </w:tc>
      </w:tr>
      <w:tr w:rsidR="00B87D8F" w14:paraId="496FCDF5" w14:textId="77777777">
        <w:tc>
          <w:tcPr>
            <w:tcW w:w="5112" w:type="dxa"/>
          </w:tcPr>
          <w:p w14:paraId="7775D06E" w14:textId="77777777" w:rsidR="00B87D8F" w:rsidRDefault="00341721">
            <w:r>
              <w:t>ps</w:t>
            </w:r>
          </w:p>
        </w:tc>
        <w:tc>
          <w:tcPr>
            <w:tcW w:w="5112" w:type="dxa"/>
          </w:tcPr>
          <w:p w14:paraId="7DCA0005" w14:textId="77777777" w:rsidR="00B87D8F" w:rsidRDefault="00341721">
            <w:r>
              <w:t>Process/resource information.</w:t>
            </w:r>
          </w:p>
        </w:tc>
      </w:tr>
      <w:tr w:rsidR="00B87D8F" w14:paraId="6737934D" w14:textId="77777777">
        <w:tc>
          <w:tcPr>
            <w:tcW w:w="5112" w:type="dxa"/>
          </w:tcPr>
          <w:p w14:paraId="613CF982" w14:textId="77777777" w:rsidR="00B87D8F" w:rsidRDefault="00341721">
            <w:r>
              <w:t>/proc/PID/status</w:t>
            </w:r>
          </w:p>
        </w:tc>
        <w:tc>
          <w:tcPr>
            <w:tcW w:w="5112" w:type="dxa"/>
          </w:tcPr>
          <w:p w14:paraId="7B3CD155" w14:textId="77777777" w:rsidR="00B87D8F" w:rsidRDefault="00341721">
            <w:r>
              <w:t>Memory statistics.</w:t>
            </w:r>
          </w:p>
        </w:tc>
      </w:tr>
    </w:tbl>
    <w:p w14:paraId="5A1AE0B1" w14:textId="77777777" w:rsidR="00B87D8F" w:rsidRDefault="00341721">
      <w:r>
        <w:rPr>
          <w:b/>
          <w:sz w:val="26"/>
        </w:rPr>
        <w:t>Sample Input</w:t>
      </w:r>
    </w:p>
    <w:p w14:paraId="542AB978" w14:textId="77777777" w:rsidR="00B87D8F" w:rsidRDefault="00341721">
      <w:r>
        <w:t>./program2</w:t>
      </w:r>
    </w:p>
    <w:p w14:paraId="061A2244" w14:textId="77777777" w:rsidR="00B87D8F" w:rsidRDefault="00341721">
      <w:r>
        <w:rPr>
          <w:b/>
          <w:sz w:val="26"/>
        </w:rPr>
        <w:t>Sample Output</w:t>
      </w:r>
    </w:p>
    <w:p w14:paraId="33A12CDF" w14:textId="77777777" w:rsidR="00B87D8F" w:rsidRDefault="00341721">
      <w:r>
        <w:lastRenderedPageBreak/>
        <w:t>[Record actual output from Ubuntu.]</w:t>
      </w:r>
    </w:p>
    <w:p w14:paraId="49433A42" w14:textId="77777777" w:rsidR="00B87D8F" w:rsidRDefault="00341721">
      <w:r>
        <w:rPr>
          <w:b/>
          <w:sz w:val="26"/>
        </w:rPr>
        <w:t>Observation</w:t>
      </w:r>
    </w:p>
    <w:p w14:paraId="331EC840" w14:textId="77777777" w:rsidR="00B87D8F" w:rsidRDefault="00341721">
      <w:pPr>
        <w:pStyle w:val="ListNumber"/>
      </w:pPr>
      <w:r>
        <w:t>Child initially sees the same value.</w:t>
      </w:r>
    </w:p>
    <w:p w14:paraId="3EF503A9" w14:textId="77777777" w:rsidR="00B87D8F" w:rsidRDefault="00341721">
      <w:pPr>
        <w:pStyle w:val="ListNumber"/>
      </w:pPr>
      <w:r>
        <w:t>Child modification does not change the parent's value.</w:t>
      </w:r>
    </w:p>
    <w:p w14:paraId="589A3E03" w14:textId="77777777" w:rsidR="00B87D8F" w:rsidRDefault="00341721">
      <w:pPr>
        <w:pStyle w:val="ListNumber"/>
      </w:pPr>
      <w:r>
        <w:t>Kernel page copying is transparent to the program.</w:t>
      </w:r>
    </w:p>
    <w:p w14:paraId="3049EE34" w14:textId="77777777" w:rsidR="00B87D8F" w:rsidRDefault="00341721">
      <w:r>
        <w:rPr>
          <w:b/>
          <w:sz w:val="26"/>
        </w:rPr>
        <w:t>Result</w:t>
      </w:r>
    </w:p>
    <w:p w14:paraId="1F44170F" w14:textId="77777777" w:rsidR="00B87D8F" w:rsidRDefault="00341721">
      <w:r>
        <w:t>The second practical task was successfully demonstrated and the required behavior was observed.</w:t>
      </w:r>
    </w:p>
    <w:p w14:paraId="12356FF2" w14:textId="77777777" w:rsidR="00B87D8F" w:rsidRDefault="00341721">
      <w:r>
        <w:rPr>
          <w:b/>
          <w:sz w:val="26"/>
        </w:rPr>
        <w:t>Part 2: Linux Commands Observation</w:t>
      </w:r>
    </w:p>
    <w:p w14:paraId="2714540F" w14:textId="77777777" w:rsidR="00B87D8F" w:rsidRDefault="00341721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87D8F" w14:paraId="1D9139B6" w14:textId="77777777">
        <w:tc>
          <w:tcPr>
            <w:tcW w:w="5112" w:type="dxa"/>
          </w:tcPr>
          <w:p w14:paraId="51E97F51" w14:textId="77777777" w:rsidR="00B87D8F" w:rsidRDefault="00341721">
            <w:r>
              <w:t>uname -a</w:t>
            </w:r>
          </w:p>
        </w:tc>
        <w:tc>
          <w:tcPr>
            <w:tcW w:w="5112" w:type="dxa"/>
          </w:tcPr>
          <w:p w14:paraId="05C6254A" w14:textId="77777777" w:rsidR="00B87D8F" w:rsidRDefault="00341721">
            <w:r>
              <w:t>Displays kernel and OS information.</w:t>
            </w:r>
          </w:p>
        </w:tc>
      </w:tr>
      <w:tr w:rsidR="00B87D8F" w14:paraId="54A85FEF" w14:textId="77777777">
        <w:tc>
          <w:tcPr>
            <w:tcW w:w="5112" w:type="dxa"/>
          </w:tcPr>
          <w:p w14:paraId="675FCCF0" w14:textId="77777777" w:rsidR="00B87D8F" w:rsidRDefault="00341721">
            <w:r>
              <w:t>lscpu</w:t>
            </w:r>
          </w:p>
        </w:tc>
        <w:tc>
          <w:tcPr>
            <w:tcW w:w="5112" w:type="dxa"/>
          </w:tcPr>
          <w:p w14:paraId="6145FA83" w14:textId="77777777" w:rsidR="00B87D8F" w:rsidRDefault="00341721">
            <w:r>
              <w:t>Displays CPU architecture and processor details.</w:t>
            </w:r>
          </w:p>
        </w:tc>
      </w:tr>
      <w:tr w:rsidR="00B87D8F" w14:paraId="224010D6" w14:textId="77777777">
        <w:tc>
          <w:tcPr>
            <w:tcW w:w="5112" w:type="dxa"/>
          </w:tcPr>
          <w:p w14:paraId="5A7546B0" w14:textId="77777777" w:rsidR="00B87D8F" w:rsidRDefault="00341721">
            <w:r>
              <w:t>lsblk</w:t>
            </w:r>
          </w:p>
        </w:tc>
        <w:tc>
          <w:tcPr>
            <w:tcW w:w="5112" w:type="dxa"/>
          </w:tcPr>
          <w:p w14:paraId="6025B93C" w14:textId="77777777" w:rsidR="00B87D8F" w:rsidRDefault="00341721">
            <w:r>
              <w:t>Lists block devices and partitions.</w:t>
            </w:r>
          </w:p>
        </w:tc>
      </w:tr>
      <w:tr w:rsidR="00B87D8F" w14:paraId="52575E23" w14:textId="77777777">
        <w:tc>
          <w:tcPr>
            <w:tcW w:w="5112" w:type="dxa"/>
          </w:tcPr>
          <w:p w14:paraId="0ED293A6" w14:textId="77777777" w:rsidR="00B87D8F" w:rsidRDefault="00341721">
            <w:r>
              <w:t>ps</w:t>
            </w:r>
          </w:p>
        </w:tc>
        <w:tc>
          <w:tcPr>
            <w:tcW w:w="5112" w:type="dxa"/>
          </w:tcPr>
          <w:p w14:paraId="3F76F9BB" w14:textId="77777777" w:rsidR="00B87D8F" w:rsidRDefault="00341721">
            <w:r>
              <w:t>Displays running processes and PIDs.</w:t>
            </w:r>
          </w:p>
        </w:tc>
      </w:tr>
      <w:tr w:rsidR="00B87D8F" w14:paraId="6F91BCF6" w14:textId="77777777">
        <w:tc>
          <w:tcPr>
            <w:tcW w:w="5112" w:type="dxa"/>
          </w:tcPr>
          <w:p w14:paraId="7CC3516F" w14:textId="77777777" w:rsidR="00B87D8F" w:rsidRDefault="00341721">
            <w:r>
              <w:t>top</w:t>
            </w:r>
          </w:p>
        </w:tc>
        <w:tc>
          <w:tcPr>
            <w:tcW w:w="5112" w:type="dxa"/>
          </w:tcPr>
          <w:p w14:paraId="6C17FEAA" w14:textId="77777777" w:rsidR="00B87D8F" w:rsidRDefault="00341721">
            <w:r>
              <w:t>Monitors processes, CPU and memory in real time.</w:t>
            </w:r>
          </w:p>
        </w:tc>
      </w:tr>
    </w:tbl>
    <w:p w14:paraId="450B1749" w14:textId="77777777" w:rsidR="00B87D8F" w:rsidRDefault="00341721">
      <w:r>
        <w:rPr>
          <w:b/>
          <w:sz w:val="26"/>
        </w:rPr>
        <w:t>Hardware and OS Relationship</w:t>
      </w:r>
    </w:p>
    <w:p w14:paraId="55893757" w14:textId="77777777" w:rsidR="00B87D8F" w:rsidRDefault="00341721">
      <w:r>
        <w:t>CPU: The OS schedules processes and threads and controls processor access.</w:t>
      </w:r>
    </w:p>
    <w:p w14:paraId="0C1CED0F" w14:textId="77777777" w:rsidR="00B87D8F" w:rsidRDefault="00341721">
      <w:r>
        <w:t>Memory: The OS provides virtual address spaces and manages allocation, protection, paging and reclamation.</w:t>
      </w:r>
    </w:p>
    <w:p w14:paraId="4CBF13DE" w14:textId="77777777" w:rsidR="00B87D8F" w:rsidRDefault="00341721">
      <w:r>
        <w:t>Storage: The OS provides file-system and block-device abstractions for persistent storage.</w:t>
      </w:r>
    </w:p>
    <w:p w14:paraId="596A070F" w14:textId="77777777" w:rsidR="00B87D8F" w:rsidRDefault="00341721">
      <w:r>
        <w:t>Input/Output Devices: Device drivers and system calls provide controlled access to terminals and hardware.</w:t>
      </w:r>
    </w:p>
    <w:p w14:paraId="539DBB5E" w14:textId="77777777" w:rsidR="00B87D8F" w:rsidRDefault="00341721">
      <w:r>
        <w:t>Exact RSS changes depend on page allocation and kernel behavior.</w:t>
      </w:r>
    </w:p>
    <w:p w14:paraId="6529D4B8" w14:textId="77777777" w:rsidR="00B87D8F" w:rsidRDefault="00341721">
      <w:r>
        <w:rPr>
          <w:b/>
          <w:sz w:val="26"/>
        </w:rPr>
        <w:t>Conclusion</w:t>
      </w:r>
    </w:p>
    <w:p w14:paraId="10D2934E" w14:textId="77777777" w:rsidR="00B87D8F" w:rsidRDefault="00341721">
      <w:r>
        <w:t>The practical successfully demonstrated the required operating-system concept using C and Linux tools. System-dependent values should be replaced with the student's actual observations.</w:t>
      </w:r>
    </w:p>
    <w:p w14:paraId="7969BF7F" w14:textId="77777777" w:rsidR="00B87D8F" w:rsidRDefault="00341721">
      <w:r>
        <w:rPr>
          <w:b/>
          <w:sz w:val="26"/>
        </w:rPr>
        <w:t>Code - Program 1</w:t>
      </w:r>
    </w:p>
    <w:p w14:paraId="68E452C3" w14:textId="77777777" w:rsidR="00B87D8F" w:rsidRDefault="00341721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char *a=malloc(20); char *b=calloc(10,sizeof(char)); if(!a||!b)return 1;</w:t>
      </w:r>
      <w:r>
        <w:rPr>
          <w:rFonts w:ascii="Courier New" w:hAnsi="Courier New"/>
          <w:sz w:val="16"/>
        </w:rPr>
        <w:br/>
        <w:t xml:space="preserve"> strcpy(a,"Operating Systems"); printf("a=%s\n",a);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a=realloc(a,40); if(!a){free(b);return 1;}</w:t>
      </w:r>
      <w:r>
        <w:rPr>
          <w:rFonts w:ascii="Courier New" w:hAnsi="Courier New"/>
          <w:sz w:val="16"/>
        </w:rPr>
        <w:br/>
        <w:t xml:space="preserve"> strcat(a," Lab"); printf("a after realloc=%s\n",a);</w:t>
      </w:r>
      <w:r>
        <w:rPr>
          <w:rFonts w:ascii="Courier New" w:hAnsi="Courier New"/>
          <w:sz w:val="16"/>
        </w:rPr>
        <w:br/>
        <w:t xml:space="preserve"> free(a);free(b);printf("All memory released.\n");return 0;</w:t>
      </w:r>
      <w:r>
        <w:rPr>
          <w:rFonts w:ascii="Courier New" w:hAnsi="Courier New"/>
          <w:sz w:val="16"/>
        </w:rPr>
        <w:br/>
        <w:t>}</w:t>
      </w:r>
    </w:p>
    <w:p w14:paraId="1A47E4C6" w14:textId="77777777" w:rsidR="00B87D8F" w:rsidRDefault="00341721">
      <w:r>
        <w:rPr>
          <w:b/>
          <w:sz w:val="26"/>
        </w:rPr>
        <w:t>Code - Program 2</w:t>
      </w:r>
    </w:p>
    <w:p w14:paraId="532042EA" w14:textId="77777777" w:rsidR="00B87D8F" w:rsidRDefault="00341721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size_t n=1000000; int *data=malloc(n*sizeof(int)); if(!data)return 1;</w:t>
      </w:r>
      <w:r>
        <w:rPr>
          <w:rFonts w:ascii="Courier New" w:hAnsi="Courier New"/>
          <w:sz w:val="16"/>
        </w:rPr>
        <w:br/>
        <w:t xml:space="preserve"> for(size_t i=0;i&lt;n;i++)data[i]=1;</w:t>
      </w:r>
      <w:r>
        <w:rPr>
          <w:rFonts w:ascii="Courier New" w:hAnsi="Courier New"/>
          <w:sz w:val="16"/>
        </w:rPr>
        <w:br/>
        <w:t xml:space="preserve"> printf("Before fork: %d\n",data[0]);</w:t>
      </w:r>
      <w:r>
        <w:rPr>
          <w:rFonts w:ascii="Courier New" w:hAnsi="Courier New"/>
          <w:sz w:val="16"/>
        </w:rPr>
        <w:br/>
        <w:t xml:space="preserve"> pid_t p=fork(); if(p&lt;0){free(data);return 1;}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if(p==0){printf("Child before: %d\n",data[0]);data[0]=99;printf("Child after: %d\n",data[0]);free(data);_exit(0);}</w:t>
      </w:r>
      <w:r>
        <w:rPr>
          <w:rFonts w:ascii="Courier New" w:hAnsi="Courier New"/>
          <w:sz w:val="16"/>
        </w:rPr>
        <w:br/>
        <w:t xml:space="preserve"> sleep(1);printf("Parent still sees: %d\n",data[0]);wait(NULL);free(data);return 0;</w:t>
      </w:r>
      <w:r>
        <w:rPr>
          <w:rFonts w:ascii="Courier New" w:hAnsi="Courier New"/>
          <w:sz w:val="16"/>
        </w:rPr>
        <w:br/>
        <w:t>}</w:t>
      </w:r>
    </w:p>
    <w:p w14:paraId="17B3F3AF" w14:textId="77777777" w:rsidR="00B87D8F" w:rsidRDefault="00341721">
      <w:r>
        <w:rPr>
          <w:b/>
          <w:sz w:val="26"/>
        </w:rPr>
        <w:t>OUTPUT</w:t>
      </w:r>
    </w:p>
    <w:p w14:paraId="2C6AA039" w14:textId="1D217940" w:rsidR="00B87D8F" w:rsidRDefault="007D5FE8" w:rsidP="009115F5">
      <w:r w:rsidRPr="007D5FE8">
        <w:drawing>
          <wp:inline distT="0" distB="0" distL="0" distR="0" wp14:anchorId="28355156" wp14:editId="207E15DA">
            <wp:extent cx="3939881" cy="1386960"/>
            <wp:effectExtent l="0" t="0" r="3810" b="3810"/>
            <wp:docPr id="11929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9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D8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370611">
    <w:abstractNumId w:val="8"/>
  </w:num>
  <w:num w:numId="2" w16cid:durableId="873731568">
    <w:abstractNumId w:val="6"/>
  </w:num>
  <w:num w:numId="3" w16cid:durableId="209415739">
    <w:abstractNumId w:val="5"/>
  </w:num>
  <w:num w:numId="4" w16cid:durableId="1583684297">
    <w:abstractNumId w:val="4"/>
  </w:num>
  <w:num w:numId="5" w16cid:durableId="1581719548">
    <w:abstractNumId w:val="7"/>
  </w:num>
  <w:num w:numId="6" w16cid:durableId="1378354764">
    <w:abstractNumId w:val="3"/>
  </w:num>
  <w:num w:numId="7" w16cid:durableId="541137819">
    <w:abstractNumId w:val="2"/>
  </w:num>
  <w:num w:numId="8" w16cid:durableId="880440020">
    <w:abstractNumId w:val="1"/>
  </w:num>
  <w:num w:numId="9" w16cid:durableId="40345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721"/>
    <w:rsid w:val="007D5FE8"/>
    <w:rsid w:val="008B371B"/>
    <w:rsid w:val="009115F5"/>
    <w:rsid w:val="00AA1D8D"/>
    <w:rsid w:val="00B47730"/>
    <w:rsid w:val="00B87D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C44C43-257D-4988-AA54-027BC97A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2026-10-05T14:05:00Z</dcterms:modified>
  <cp:category/>
</cp:coreProperties>
</file>