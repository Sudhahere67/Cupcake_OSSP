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17EE" w14:textId="77777777" w:rsidR="00587C40" w:rsidRDefault="00912B2C">
      <w:pPr>
        <w:jc w:val="center"/>
      </w:pPr>
      <w:r>
        <w:rPr>
          <w:b/>
          <w:sz w:val="28"/>
        </w:rPr>
        <w:t>EXPERIMENT-11(Practical)</w:t>
      </w:r>
    </w:p>
    <w:p w14:paraId="074FA9F4" w14:textId="1973E35F" w:rsidR="00587C40" w:rsidRDefault="00912B2C">
      <w:r>
        <w:rPr>
          <w:b/>
        </w:rPr>
        <w:t xml:space="preserve">Name: </w:t>
      </w:r>
      <w:r w:rsidR="00304044">
        <w:t>P. Sudha</w:t>
      </w:r>
    </w:p>
    <w:p w14:paraId="1637BABA" w14:textId="365413D3" w:rsidR="00587C40" w:rsidRDefault="00912B2C">
      <w:r>
        <w:rPr>
          <w:b/>
        </w:rPr>
        <w:t xml:space="preserve">Rollno: </w:t>
      </w:r>
      <w:r>
        <w:t>2520030</w:t>
      </w:r>
      <w:r w:rsidR="00304044">
        <w:t>455</w:t>
      </w:r>
    </w:p>
    <w:p w14:paraId="7303372D" w14:textId="77777777" w:rsidR="00587C40" w:rsidRDefault="00912B2C">
      <w:r>
        <w:rPr>
          <w:b/>
        </w:rPr>
        <w:t xml:space="preserve">Section: </w:t>
      </w:r>
      <w:r>
        <w:t>8</w:t>
      </w:r>
    </w:p>
    <w:p w14:paraId="5D68AFBC" w14:textId="77777777" w:rsidR="00587C40" w:rsidRDefault="00912B2C">
      <w:r>
        <w:rPr>
          <w:b/>
        </w:rPr>
        <w:t xml:space="preserve">Experiment No.: </w:t>
      </w:r>
      <w:r>
        <w:t>11 (Practical)</w:t>
      </w:r>
    </w:p>
    <w:p w14:paraId="142A98D7" w14:textId="77777777" w:rsidR="00587C40" w:rsidRDefault="00912B2C">
      <w:r>
        <w:rPr>
          <w:b/>
        </w:rPr>
        <w:t xml:space="preserve">Title: </w:t>
      </w:r>
      <w:r>
        <w:t>POSIX Threads, Race Conditions and Mutex Synchronization</w:t>
      </w:r>
    </w:p>
    <w:p w14:paraId="413625E7" w14:textId="77777777" w:rsidR="00587C40" w:rsidRDefault="00912B2C">
      <w:r>
        <w:rPr>
          <w:b/>
          <w:sz w:val="26"/>
        </w:rPr>
        <w:t>Aim</w:t>
      </w:r>
    </w:p>
    <w:p w14:paraId="5558F8CA" w14:textId="77777777" w:rsidR="00587C40" w:rsidRDefault="00912B2C">
      <w:r>
        <w:t>To create a multithreaded counter using POSIX threads, demonstrate a race condition, and fix it using mutex synchronization.</w:t>
      </w:r>
    </w:p>
    <w:p w14:paraId="514D5079" w14:textId="77777777" w:rsidR="00587C40" w:rsidRDefault="00912B2C">
      <w:r>
        <w:rPr>
          <w:b/>
          <w:sz w:val="26"/>
        </w:rPr>
        <w:t>Objective</w:t>
      </w:r>
    </w:p>
    <w:p w14:paraId="1E150BCC" w14:textId="77777777" w:rsidR="00587C40" w:rsidRDefault="00912B2C">
      <w:pPr>
        <w:pStyle w:val="ListBullet"/>
      </w:pPr>
      <w:r>
        <w:t>Create multiple threads.</w:t>
      </w:r>
    </w:p>
    <w:p w14:paraId="287262C8" w14:textId="77777777" w:rsidR="00587C40" w:rsidRDefault="00912B2C">
      <w:pPr>
        <w:pStyle w:val="ListBullet"/>
      </w:pPr>
      <w:r>
        <w:t>Update a shared counter.</w:t>
      </w:r>
    </w:p>
    <w:p w14:paraId="47446C0C" w14:textId="77777777" w:rsidR="00587C40" w:rsidRDefault="00912B2C">
      <w:pPr>
        <w:pStyle w:val="ListBullet"/>
      </w:pPr>
      <w:r>
        <w:t>Observe race-condition results.</w:t>
      </w:r>
    </w:p>
    <w:p w14:paraId="26F1D696" w14:textId="77777777" w:rsidR="00587C40" w:rsidRDefault="00912B2C">
      <w:pPr>
        <w:pStyle w:val="ListBullet"/>
      </w:pPr>
      <w:r>
        <w:t>Protect the counter with a mutex.</w:t>
      </w:r>
    </w:p>
    <w:p w14:paraId="26C2043F" w14:textId="77777777" w:rsidR="00587C40" w:rsidRDefault="00912B2C">
      <w:pPr>
        <w:pStyle w:val="ListBullet"/>
      </w:pPr>
      <w:r>
        <w:t>Compare outputs.</w:t>
      </w:r>
    </w:p>
    <w:p w14:paraId="7C29B0DC" w14:textId="77777777" w:rsidR="00587C40" w:rsidRDefault="00912B2C">
      <w:r>
        <w:rPr>
          <w:b/>
          <w:sz w:val="26"/>
        </w:rPr>
        <w:t>Theory</w:t>
      </w:r>
    </w:p>
    <w:p w14:paraId="6672EF2A" w14:textId="77777777" w:rsidR="00587C40" w:rsidRDefault="00912B2C">
      <w:r>
        <w:t>Threads share a process address space, so unsynchronized access to shared data can race. counter++ is a read-modify-write sequence. A mutex provides mutual exclusion for the critical section.</w:t>
      </w:r>
    </w:p>
    <w:p w14:paraId="624E1937" w14:textId="77777777" w:rsidR="00587C40" w:rsidRDefault="00912B2C">
      <w:r>
        <w:rPr>
          <w:b/>
          <w:sz w:val="26"/>
        </w:rPr>
        <w:t>Algorithm</w:t>
      </w:r>
    </w:p>
    <w:p w14:paraId="692A2F97" w14:textId="77777777" w:rsidR="00587C40" w:rsidRDefault="00912B2C">
      <w:pPr>
        <w:pStyle w:val="ListNumber"/>
      </w:pPr>
      <w:r>
        <w:t>Initialize counter.</w:t>
      </w:r>
    </w:p>
    <w:p w14:paraId="1270A12E" w14:textId="77777777" w:rsidR="00587C40" w:rsidRDefault="00912B2C">
      <w:pPr>
        <w:pStyle w:val="ListNumber"/>
      </w:pPr>
      <w:r>
        <w:t>Create four threads.</w:t>
      </w:r>
    </w:p>
    <w:p w14:paraId="05E415B7" w14:textId="77777777" w:rsidR="00587C40" w:rsidRDefault="00912B2C">
      <w:pPr>
        <w:pStyle w:val="ListNumber"/>
      </w:pPr>
      <w:r>
        <w:t>Increment concurrently.</w:t>
      </w:r>
    </w:p>
    <w:p w14:paraId="1A21C335" w14:textId="77777777" w:rsidR="00587C40" w:rsidRDefault="00912B2C">
      <w:pPr>
        <w:pStyle w:val="ListNumber"/>
      </w:pPr>
      <w:r>
        <w:t>Join threads.</w:t>
      </w:r>
    </w:p>
    <w:p w14:paraId="1C4A84CC" w14:textId="77777777" w:rsidR="00587C40" w:rsidRDefault="00912B2C">
      <w:pPr>
        <w:pStyle w:val="ListNumber"/>
      </w:pPr>
      <w:r>
        <w:t>Compare expected and actual.</w:t>
      </w:r>
    </w:p>
    <w:p w14:paraId="71D556F4" w14:textId="77777777" w:rsidR="00587C40" w:rsidRDefault="00912B2C">
      <w:pPr>
        <w:pStyle w:val="ListNumber"/>
      </w:pPr>
      <w:r>
        <w:t>Run mutex version.</w:t>
      </w:r>
    </w:p>
    <w:p w14:paraId="2075CE78" w14:textId="77777777" w:rsidR="00587C40" w:rsidRDefault="00912B2C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87C40" w14:paraId="6A2A4896" w14:textId="77777777">
        <w:tc>
          <w:tcPr>
            <w:tcW w:w="5112" w:type="dxa"/>
          </w:tcPr>
          <w:p w14:paraId="627EA6EF" w14:textId="77777777" w:rsidR="00587C40" w:rsidRDefault="00912B2C">
            <w:r>
              <w:t>pthread_create()</w:t>
            </w:r>
          </w:p>
        </w:tc>
        <w:tc>
          <w:tcPr>
            <w:tcW w:w="5112" w:type="dxa"/>
          </w:tcPr>
          <w:p w14:paraId="2FD71AC2" w14:textId="77777777" w:rsidR="00587C40" w:rsidRDefault="00912B2C">
            <w:r>
              <w:t>Creates thread.</w:t>
            </w:r>
          </w:p>
        </w:tc>
      </w:tr>
      <w:tr w:rsidR="00587C40" w14:paraId="4F008074" w14:textId="77777777">
        <w:tc>
          <w:tcPr>
            <w:tcW w:w="5112" w:type="dxa"/>
          </w:tcPr>
          <w:p w14:paraId="732F8099" w14:textId="77777777" w:rsidR="00587C40" w:rsidRDefault="00912B2C">
            <w:r>
              <w:t>pthread_join()</w:t>
            </w:r>
          </w:p>
        </w:tc>
        <w:tc>
          <w:tcPr>
            <w:tcW w:w="5112" w:type="dxa"/>
          </w:tcPr>
          <w:p w14:paraId="0065732F" w14:textId="77777777" w:rsidR="00587C40" w:rsidRDefault="00912B2C">
            <w:r>
              <w:t>Waits for thread.</w:t>
            </w:r>
          </w:p>
        </w:tc>
      </w:tr>
      <w:tr w:rsidR="00587C40" w14:paraId="1A9F98BD" w14:textId="77777777">
        <w:tc>
          <w:tcPr>
            <w:tcW w:w="5112" w:type="dxa"/>
          </w:tcPr>
          <w:p w14:paraId="614CCCB0" w14:textId="77777777" w:rsidR="00587C40" w:rsidRDefault="00912B2C">
            <w:r>
              <w:t>pthread_mutex_lock()</w:t>
            </w:r>
          </w:p>
        </w:tc>
        <w:tc>
          <w:tcPr>
            <w:tcW w:w="5112" w:type="dxa"/>
          </w:tcPr>
          <w:p w14:paraId="5A556F67" w14:textId="77777777" w:rsidR="00587C40" w:rsidRDefault="00912B2C">
            <w:r>
              <w:t>Enters critical section.</w:t>
            </w:r>
          </w:p>
        </w:tc>
      </w:tr>
      <w:tr w:rsidR="00587C40" w14:paraId="54C21F82" w14:textId="77777777">
        <w:tc>
          <w:tcPr>
            <w:tcW w:w="5112" w:type="dxa"/>
          </w:tcPr>
          <w:p w14:paraId="77B347B9" w14:textId="77777777" w:rsidR="00587C40" w:rsidRDefault="00912B2C">
            <w:r>
              <w:t>pthread_mutex_unlock()</w:t>
            </w:r>
          </w:p>
        </w:tc>
        <w:tc>
          <w:tcPr>
            <w:tcW w:w="5112" w:type="dxa"/>
          </w:tcPr>
          <w:p w14:paraId="33D385D6" w14:textId="77777777" w:rsidR="00587C40" w:rsidRDefault="00912B2C">
            <w:r>
              <w:t>Leaves critical section.</w:t>
            </w:r>
          </w:p>
        </w:tc>
      </w:tr>
    </w:tbl>
    <w:p w14:paraId="363FA3FB" w14:textId="77777777" w:rsidR="00587C40" w:rsidRDefault="00912B2C">
      <w:r>
        <w:rPr>
          <w:b/>
          <w:sz w:val="26"/>
        </w:rPr>
        <w:t>Sample Input</w:t>
      </w:r>
    </w:p>
    <w:p w14:paraId="4282A149" w14:textId="77777777" w:rsidR="00587C40" w:rsidRDefault="00912B2C">
      <w:r>
        <w:t>gcc program1.c -o program1 -pthread; ./program1</w:t>
      </w:r>
    </w:p>
    <w:p w14:paraId="287243D7" w14:textId="77777777" w:rsidR="00587C40" w:rsidRDefault="00912B2C">
      <w:r>
        <w:rPr>
          <w:b/>
          <w:sz w:val="26"/>
        </w:rPr>
        <w:t>Sample Output</w:t>
      </w:r>
    </w:p>
    <w:p w14:paraId="42A14C2C" w14:textId="77777777" w:rsidR="00587C40" w:rsidRDefault="00912B2C">
      <w:r>
        <w:t>[Representative output; actual values depend on the Ubuntu system.]</w:t>
      </w:r>
    </w:p>
    <w:p w14:paraId="40F40F3F" w14:textId="77777777" w:rsidR="00587C40" w:rsidRDefault="00912B2C">
      <w:r>
        <w:rPr>
          <w:b/>
          <w:sz w:val="26"/>
        </w:rPr>
        <w:lastRenderedPageBreak/>
        <w:t>Observation</w:t>
      </w:r>
    </w:p>
    <w:p w14:paraId="6DF9C6DD" w14:textId="77777777" w:rsidR="00587C40" w:rsidRDefault="00912B2C">
      <w:pPr>
        <w:pStyle w:val="ListNumber"/>
      </w:pPr>
      <w:r>
        <w:t>Unsynchronized result can be smaller than expected.</w:t>
      </w:r>
    </w:p>
    <w:p w14:paraId="224F0A77" w14:textId="77777777" w:rsidR="00587C40" w:rsidRDefault="00912B2C">
      <w:pPr>
        <w:pStyle w:val="ListNumber"/>
      </w:pPr>
      <w:r>
        <w:t>Result is timing-dependent.</w:t>
      </w:r>
    </w:p>
    <w:p w14:paraId="4D514C93" w14:textId="77777777" w:rsidR="00587C40" w:rsidRDefault="00912B2C">
      <w:pPr>
        <w:pStyle w:val="ListNumber"/>
      </w:pPr>
      <w:r>
        <w:t>Multiple runs can produce different values.</w:t>
      </w:r>
    </w:p>
    <w:p w14:paraId="42F378F8" w14:textId="77777777" w:rsidR="00587C40" w:rsidRDefault="00912B2C">
      <w:r>
        <w:rPr>
          <w:b/>
          <w:sz w:val="26"/>
        </w:rPr>
        <w:t>Result</w:t>
      </w:r>
    </w:p>
    <w:p w14:paraId="1174AC92" w14:textId="77777777" w:rsidR="00587C40" w:rsidRDefault="00912B2C">
      <w:r>
        <w:t>Race-condition behavior was successfully demonstrated.</w:t>
      </w:r>
    </w:p>
    <w:p w14:paraId="440D14C9" w14:textId="77777777" w:rsidR="00587C40" w:rsidRDefault="00912B2C">
      <w:r>
        <w:rPr>
          <w:b/>
          <w:sz w:val="26"/>
        </w:rPr>
        <w:t>Part 2: Second Practical Task</w:t>
      </w:r>
    </w:p>
    <w:p w14:paraId="44E34241" w14:textId="77777777" w:rsidR="00587C40" w:rsidRDefault="00912B2C">
      <w:r>
        <w:rPr>
          <w:b/>
          <w:sz w:val="26"/>
        </w:rPr>
        <w:t>Title</w:t>
      </w:r>
    </w:p>
    <w:p w14:paraId="5D718C48" w14:textId="77777777" w:rsidR="00587C40" w:rsidRDefault="00912B2C">
      <w:r>
        <w:t>Protect the counter with mutex locks and compare outputs.</w:t>
      </w:r>
    </w:p>
    <w:p w14:paraId="681F89BC" w14:textId="77777777" w:rsidR="00587C40" w:rsidRDefault="00912B2C">
      <w:r>
        <w:rPr>
          <w:b/>
          <w:sz w:val="26"/>
        </w:rPr>
        <w:t>Aim</w:t>
      </w:r>
    </w:p>
    <w:p w14:paraId="1CF3DA80" w14:textId="77777777" w:rsidR="00587C40" w:rsidRDefault="00912B2C">
      <w:r>
        <w:t>To synchronize updates to a shared variable and analyze synchronization overhead/correctness.</w:t>
      </w:r>
    </w:p>
    <w:p w14:paraId="521214E0" w14:textId="77777777" w:rsidR="00587C40" w:rsidRDefault="00912B2C">
      <w:r>
        <w:rPr>
          <w:b/>
          <w:sz w:val="26"/>
        </w:rPr>
        <w:t>Theory</w:t>
      </w:r>
    </w:p>
    <w:p w14:paraId="1AB7ADF1" w14:textId="77777777" w:rsidR="00587C40" w:rsidRDefault="00912B2C">
      <w:r>
        <w:t>A mutex serializes the critical section. Only one thread can update the shared counter at a time, producing a deterministic correct final count.</w:t>
      </w:r>
    </w:p>
    <w:p w14:paraId="1398C4DB" w14:textId="77777777" w:rsidR="00587C40" w:rsidRDefault="00912B2C">
      <w:r>
        <w:rPr>
          <w:b/>
          <w:sz w:val="26"/>
        </w:rPr>
        <w:t>Algorithm</w:t>
      </w:r>
    </w:p>
    <w:p w14:paraId="66C4B1EA" w14:textId="77777777" w:rsidR="00587C40" w:rsidRDefault="00912B2C">
      <w:pPr>
        <w:pStyle w:val="ListNumber"/>
      </w:pPr>
      <w:r>
        <w:t>Initialize mutex.</w:t>
      </w:r>
    </w:p>
    <w:p w14:paraId="22EA4C3B" w14:textId="77777777" w:rsidR="00587C40" w:rsidRDefault="00912B2C">
      <w:pPr>
        <w:pStyle w:val="ListNumber"/>
      </w:pPr>
      <w:r>
        <w:t>Lock before increment.</w:t>
      </w:r>
    </w:p>
    <w:p w14:paraId="117B2E55" w14:textId="77777777" w:rsidR="00587C40" w:rsidRDefault="00912B2C">
      <w:pPr>
        <w:pStyle w:val="ListNumber"/>
      </w:pPr>
      <w:r>
        <w:t>Increment.</w:t>
      </w:r>
    </w:p>
    <w:p w14:paraId="3DAD1D83" w14:textId="77777777" w:rsidR="00587C40" w:rsidRDefault="00912B2C">
      <w:pPr>
        <w:pStyle w:val="ListNumber"/>
      </w:pPr>
      <w:r>
        <w:t>Unlock.</w:t>
      </w:r>
    </w:p>
    <w:p w14:paraId="355211FE" w14:textId="77777777" w:rsidR="00587C40" w:rsidRDefault="00912B2C">
      <w:pPr>
        <w:pStyle w:val="ListNumber"/>
      </w:pPr>
      <w:r>
        <w:t>Join threads.</w:t>
      </w:r>
    </w:p>
    <w:p w14:paraId="28890A3A" w14:textId="77777777" w:rsidR="00587C40" w:rsidRDefault="00912B2C">
      <w:pPr>
        <w:pStyle w:val="ListNumber"/>
      </w:pPr>
      <w:r>
        <w:t>Destroy mutex.</w:t>
      </w:r>
    </w:p>
    <w:p w14:paraId="2C5A1B74" w14:textId="77777777" w:rsidR="00587C40" w:rsidRDefault="00912B2C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87C40" w14:paraId="169C24E9" w14:textId="77777777">
        <w:tc>
          <w:tcPr>
            <w:tcW w:w="5112" w:type="dxa"/>
          </w:tcPr>
          <w:p w14:paraId="17DBF674" w14:textId="77777777" w:rsidR="00587C40" w:rsidRDefault="00912B2C">
            <w:r>
              <w:t>pthread_mutex_lock()</w:t>
            </w:r>
          </w:p>
        </w:tc>
        <w:tc>
          <w:tcPr>
            <w:tcW w:w="5112" w:type="dxa"/>
          </w:tcPr>
          <w:p w14:paraId="6C8A744A" w14:textId="77777777" w:rsidR="00587C40" w:rsidRDefault="00912B2C">
            <w:r>
              <w:t>Acquires lock.</w:t>
            </w:r>
          </w:p>
        </w:tc>
      </w:tr>
      <w:tr w:rsidR="00587C40" w14:paraId="2E8F410E" w14:textId="77777777">
        <w:tc>
          <w:tcPr>
            <w:tcW w:w="5112" w:type="dxa"/>
          </w:tcPr>
          <w:p w14:paraId="7F40B304" w14:textId="77777777" w:rsidR="00587C40" w:rsidRDefault="00912B2C">
            <w:r>
              <w:t>pthread_mutex_unlock()</w:t>
            </w:r>
          </w:p>
        </w:tc>
        <w:tc>
          <w:tcPr>
            <w:tcW w:w="5112" w:type="dxa"/>
          </w:tcPr>
          <w:p w14:paraId="70209F61" w14:textId="77777777" w:rsidR="00587C40" w:rsidRDefault="00912B2C">
            <w:r>
              <w:t>Releases lock.</w:t>
            </w:r>
          </w:p>
        </w:tc>
      </w:tr>
      <w:tr w:rsidR="00587C40" w14:paraId="78CBCCE0" w14:textId="77777777">
        <w:tc>
          <w:tcPr>
            <w:tcW w:w="5112" w:type="dxa"/>
          </w:tcPr>
          <w:p w14:paraId="48BF7074" w14:textId="77777777" w:rsidR="00587C40" w:rsidRDefault="00912B2C">
            <w:r>
              <w:t>pthread_mutex_destroy()</w:t>
            </w:r>
          </w:p>
        </w:tc>
        <w:tc>
          <w:tcPr>
            <w:tcW w:w="5112" w:type="dxa"/>
          </w:tcPr>
          <w:p w14:paraId="7349FF15" w14:textId="77777777" w:rsidR="00587C40" w:rsidRDefault="00912B2C">
            <w:r>
              <w:t>Destroys lock.</w:t>
            </w:r>
          </w:p>
        </w:tc>
      </w:tr>
    </w:tbl>
    <w:p w14:paraId="3D7F9E24" w14:textId="77777777" w:rsidR="00587C40" w:rsidRDefault="00912B2C">
      <w:r>
        <w:rPr>
          <w:b/>
          <w:sz w:val="26"/>
        </w:rPr>
        <w:t>Sample Input</w:t>
      </w:r>
    </w:p>
    <w:p w14:paraId="63E2B327" w14:textId="77777777" w:rsidR="00587C40" w:rsidRDefault="00912B2C">
      <w:r>
        <w:t>gcc program2.c -o program2 -pthread; ./program2</w:t>
      </w:r>
    </w:p>
    <w:p w14:paraId="0AFFC479" w14:textId="77777777" w:rsidR="00587C40" w:rsidRDefault="00912B2C">
      <w:r>
        <w:rPr>
          <w:b/>
          <w:sz w:val="26"/>
        </w:rPr>
        <w:t>Sample Output</w:t>
      </w:r>
    </w:p>
    <w:p w14:paraId="11211F9D" w14:textId="77777777" w:rsidR="00587C40" w:rsidRDefault="00912B2C">
      <w:r>
        <w:t>[Record actual output from Ubuntu.]</w:t>
      </w:r>
    </w:p>
    <w:p w14:paraId="3EC692B7" w14:textId="77777777" w:rsidR="00587C40" w:rsidRDefault="00912B2C">
      <w:r>
        <w:rPr>
          <w:b/>
          <w:sz w:val="26"/>
        </w:rPr>
        <w:t>Observation</w:t>
      </w:r>
    </w:p>
    <w:p w14:paraId="62F757A9" w14:textId="77777777" w:rsidR="00587C40" w:rsidRDefault="00912B2C">
      <w:pPr>
        <w:pStyle w:val="ListNumber"/>
      </w:pPr>
      <w:r>
        <w:t>The synchronized count reaches the expected value.</w:t>
      </w:r>
    </w:p>
    <w:p w14:paraId="45EADEC9" w14:textId="77777777" w:rsidR="00587C40" w:rsidRDefault="00912B2C">
      <w:pPr>
        <w:pStyle w:val="ListNumber"/>
      </w:pPr>
      <w:r>
        <w:t>Locking adds overhead but ensures correctness.</w:t>
      </w:r>
    </w:p>
    <w:p w14:paraId="5E71B08A" w14:textId="77777777" w:rsidR="00587C40" w:rsidRDefault="00912B2C">
      <w:pPr>
        <w:pStyle w:val="ListNumber"/>
      </w:pPr>
      <w:r>
        <w:t>Keeping critical sections small improves concurrency.</w:t>
      </w:r>
    </w:p>
    <w:p w14:paraId="4A8E9113" w14:textId="77777777" w:rsidR="00587C40" w:rsidRDefault="00912B2C">
      <w:r>
        <w:rPr>
          <w:b/>
          <w:sz w:val="26"/>
        </w:rPr>
        <w:lastRenderedPageBreak/>
        <w:t>Result</w:t>
      </w:r>
    </w:p>
    <w:p w14:paraId="5A6051CE" w14:textId="77777777" w:rsidR="00587C40" w:rsidRDefault="00912B2C">
      <w:r>
        <w:t>The second practical task was successfully demonstrated and the required behavior was observed.</w:t>
      </w:r>
    </w:p>
    <w:p w14:paraId="3C2F25C0" w14:textId="77777777" w:rsidR="00587C40" w:rsidRDefault="00912B2C">
      <w:r>
        <w:rPr>
          <w:b/>
          <w:sz w:val="26"/>
        </w:rPr>
        <w:t>Part 2: Linux Commands Observation</w:t>
      </w:r>
    </w:p>
    <w:p w14:paraId="77C80F63" w14:textId="77777777" w:rsidR="00587C40" w:rsidRDefault="00912B2C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87C40" w14:paraId="05C1430D" w14:textId="77777777">
        <w:tc>
          <w:tcPr>
            <w:tcW w:w="5112" w:type="dxa"/>
          </w:tcPr>
          <w:p w14:paraId="51034499" w14:textId="77777777" w:rsidR="00587C40" w:rsidRDefault="00912B2C">
            <w:r>
              <w:t>uname -a</w:t>
            </w:r>
          </w:p>
        </w:tc>
        <w:tc>
          <w:tcPr>
            <w:tcW w:w="5112" w:type="dxa"/>
          </w:tcPr>
          <w:p w14:paraId="056B7056" w14:textId="77777777" w:rsidR="00587C40" w:rsidRDefault="00912B2C">
            <w:r>
              <w:t>Displays kernel and OS information.</w:t>
            </w:r>
          </w:p>
        </w:tc>
      </w:tr>
      <w:tr w:rsidR="00587C40" w14:paraId="3A400342" w14:textId="77777777">
        <w:tc>
          <w:tcPr>
            <w:tcW w:w="5112" w:type="dxa"/>
          </w:tcPr>
          <w:p w14:paraId="6235F8DA" w14:textId="77777777" w:rsidR="00587C40" w:rsidRDefault="00912B2C">
            <w:r>
              <w:t>lscpu</w:t>
            </w:r>
          </w:p>
        </w:tc>
        <w:tc>
          <w:tcPr>
            <w:tcW w:w="5112" w:type="dxa"/>
          </w:tcPr>
          <w:p w14:paraId="4B98A6B3" w14:textId="77777777" w:rsidR="00587C40" w:rsidRDefault="00912B2C">
            <w:r>
              <w:t>Displays CPU architecture and processor details.</w:t>
            </w:r>
          </w:p>
        </w:tc>
      </w:tr>
      <w:tr w:rsidR="00587C40" w14:paraId="13C7A8A6" w14:textId="77777777">
        <w:tc>
          <w:tcPr>
            <w:tcW w:w="5112" w:type="dxa"/>
          </w:tcPr>
          <w:p w14:paraId="44C9D9D6" w14:textId="77777777" w:rsidR="00587C40" w:rsidRDefault="00912B2C">
            <w:r>
              <w:t>lsblk</w:t>
            </w:r>
          </w:p>
        </w:tc>
        <w:tc>
          <w:tcPr>
            <w:tcW w:w="5112" w:type="dxa"/>
          </w:tcPr>
          <w:p w14:paraId="0EB6BEF0" w14:textId="77777777" w:rsidR="00587C40" w:rsidRDefault="00912B2C">
            <w:r>
              <w:t>Lists block devices and partitions.</w:t>
            </w:r>
          </w:p>
        </w:tc>
      </w:tr>
      <w:tr w:rsidR="00587C40" w14:paraId="6E50F95F" w14:textId="77777777">
        <w:tc>
          <w:tcPr>
            <w:tcW w:w="5112" w:type="dxa"/>
          </w:tcPr>
          <w:p w14:paraId="6D9DA944" w14:textId="77777777" w:rsidR="00587C40" w:rsidRDefault="00912B2C">
            <w:r>
              <w:t>ps</w:t>
            </w:r>
          </w:p>
        </w:tc>
        <w:tc>
          <w:tcPr>
            <w:tcW w:w="5112" w:type="dxa"/>
          </w:tcPr>
          <w:p w14:paraId="5473820C" w14:textId="77777777" w:rsidR="00587C40" w:rsidRDefault="00912B2C">
            <w:r>
              <w:t>Displays running processes and PIDs.</w:t>
            </w:r>
          </w:p>
        </w:tc>
      </w:tr>
      <w:tr w:rsidR="00587C40" w14:paraId="2F217878" w14:textId="77777777">
        <w:tc>
          <w:tcPr>
            <w:tcW w:w="5112" w:type="dxa"/>
          </w:tcPr>
          <w:p w14:paraId="337BAABF" w14:textId="77777777" w:rsidR="00587C40" w:rsidRDefault="00912B2C">
            <w:r>
              <w:t>top</w:t>
            </w:r>
          </w:p>
        </w:tc>
        <w:tc>
          <w:tcPr>
            <w:tcW w:w="5112" w:type="dxa"/>
          </w:tcPr>
          <w:p w14:paraId="2A523755" w14:textId="77777777" w:rsidR="00587C40" w:rsidRDefault="00912B2C">
            <w:r>
              <w:t>Monitors processes, CPU and memory in real time.</w:t>
            </w:r>
          </w:p>
        </w:tc>
      </w:tr>
    </w:tbl>
    <w:p w14:paraId="32175D19" w14:textId="77777777" w:rsidR="00587C40" w:rsidRDefault="00912B2C">
      <w:r>
        <w:rPr>
          <w:b/>
          <w:sz w:val="26"/>
        </w:rPr>
        <w:t>Hardware and OS Relationship</w:t>
      </w:r>
    </w:p>
    <w:p w14:paraId="455B6930" w14:textId="77777777" w:rsidR="00587C40" w:rsidRDefault="00912B2C">
      <w:r>
        <w:t>CPU: The OS schedules processes and threads and controls processor access.</w:t>
      </w:r>
    </w:p>
    <w:p w14:paraId="5EDF3FDC" w14:textId="77777777" w:rsidR="00587C40" w:rsidRDefault="00912B2C">
      <w:r>
        <w:t>Memory: The OS provides virtual address spaces and manages allocation, protection, paging and reclamation.</w:t>
      </w:r>
    </w:p>
    <w:p w14:paraId="35A1CA91" w14:textId="77777777" w:rsidR="00587C40" w:rsidRDefault="00912B2C">
      <w:r>
        <w:t>Storage: The OS provides file-system and block-device abstractions for persistent storage.</w:t>
      </w:r>
    </w:p>
    <w:p w14:paraId="1AE4E8E1" w14:textId="77777777" w:rsidR="00587C40" w:rsidRDefault="00912B2C">
      <w:r>
        <w:t>Input/Output Devices: Device drivers and system calls provide controlled access to terminals and hardware.</w:t>
      </w:r>
    </w:p>
    <w:p w14:paraId="5AC6CF29" w14:textId="77777777" w:rsidR="00587C40" w:rsidRDefault="00912B2C">
      <w:r>
        <w:t>Run both versions several times to observe the difference.</w:t>
      </w:r>
    </w:p>
    <w:p w14:paraId="1806466B" w14:textId="77777777" w:rsidR="00587C40" w:rsidRDefault="00912B2C">
      <w:r>
        <w:rPr>
          <w:b/>
          <w:sz w:val="26"/>
        </w:rPr>
        <w:t>Conclusion</w:t>
      </w:r>
    </w:p>
    <w:p w14:paraId="43C82746" w14:textId="77777777" w:rsidR="00587C40" w:rsidRDefault="00912B2C">
      <w:r>
        <w:t>The practical successfully demonstrated the required operating-system concept using C and Linux tools. System-dependent values should be replaced with the student's actual observations.</w:t>
      </w:r>
    </w:p>
    <w:p w14:paraId="70978F4E" w14:textId="77777777" w:rsidR="00587C40" w:rsidRDefault="00912B2C">
      <w:r>
        <w:rPr>
          <w:b/>
          <w:sz w:val="26"/>
        </w:rPr>
        <w:t>Code - Program 1</w:t>
      </w:r>
    </w:p>
    <w:p w14:paraId="01618C3D" w14:textId="77777777" w:rsidR="00587C40" w:rsidRDefault="00912B2C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&lt;pthread.h&gt;</w:t>
      </w:r>
      <w:r>
        <w:rPr>
          <w:rFonts w:ascii="Courier New" w:hAnsi="Courier New"/>
          <w:sz w:val="16"/>
        </w:rPr>
        <w:br/>
        <w:t>#define THREADS 4</w:t>
      </w:r>
      <w:r>
        <w:rPr>
          <w:rFonts w:ascii="Courier New" w:hAnsi="Courier New"/>
          <w:sz w:val="16"/>
        </w:rPr>
        <w:br/>
        <w:t>#define ITERATIONS 100000</w:t>
      </w:r>
      <w:r>
        <w:rPr>
          <w:rFonts w:ascii="Courier New" w:hAnsi="Courier New"/>
          <w:sz w:val="16"/>
        </w:rPr>
        <w:br/>
        <w:t>long counter=0;</w:t>
      </w:r>
      <w:r>
        <w:rPr>
          <w:rFonts w:ascii="Courier New" w:hAnsi="Courier New"/>
          <w:sz w:val="16"/>
        </w:rPr>
        <w:br/>
        <w:t>void *worker(void *x){for(int i=0;i&lt;ITERATIONS;i++)counter++;return NULL;}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pthread_t t[THREADS];</w:t>
      </w:r>
      <w:r>
        <w:rPr>
          <w:rFonts w:ascii="Courier New" w:hAnsi="Courier New"/>
          <w:sz w:val="16"/>
        </w:rPr>
        <w:br/>
        <w:t xml:space="preserve"> for(int i=0;i&lt;THREADS;i++)pthread_create(&amp;t[i],NULL,worker,NULL);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for(int i=0;i&lt;THREADS;i++)pthread_join(t[i],NULL);</w:t>
      </w:r>
      <w:r>
        <w:rPr>
          <w:rFonts w:ascii="Courier New" w:hAnsi="Courier New"/>
          <w:sz w:val="16"/>
        </w:rPr>
        <w:br/>
        <w:t xml:space="preserve"> printf("Expected=%d\nActual=%ld\n",THREADS*ITERATIONS,counter);return 0;</w:t>
      </w:r>
      <w:r>
        <w:rPr>
          <w:rFonts w:ascii="Courier New" w:hAnsi="Courier New"/>
          <w:sz w:val="16"/>
        </w:rPr>
        <w:br/>
        <w:t>}</w:t>
      </w:r>
    </w:p>
    <w:p w14:paraId="164DBF07" w14:textId="77777777" w:rsidR="00587C40" w:rsidRDefault="00912B2C">
      <w:r>
        <w:rPr>
          <w:b/>
          <w:sz w:val="26"/>
        </w:rPr>
        <w:t>Code - Program 2</w:t>
      </w:r>
    </w:p>
    <w:p w14:paraId="3FA6323B" w14:textId="77777777" w:rsidR="00587C40" w:rsidRDefault="00912B2C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&lt;pthread.h&gt;</w:t>
      </w:r>
      <w:r>
        <w:rPr>
          <w:rFonts w:ascii="Courier New" w:hAnsi="Courier New"/>
          <w:sz w:val="16"/>
        </w:rPr>
        <w:br/>
        <w:t>#define THREADS 4</w:t>
      </w:r>
      <w:r>
        <w:rPr>
          <w:rFonts w:ascii="Courier New" w:hAnsi="Courier New"/>
          <w:sz w:val="16"/>
        </w:rPr>
        <w:br/>
        <w:t>#define ITERATIONS 100000</w:t>
      </w:r>
      <w:r>
        <w:rPr>
          <w:rFonts w:ascii="Courier New" w:hAnsi="Courier New"/>
          <w:sz w:val="16"/>
        </w:rPr>
        <w:br/>
        <w:t>long counter=0;pthread_mutex_t lock=PTHREAD_MUTEX_INITIALIZER;</w:t>
      </w:r>
      <w:r>
        <w:rPr>
          <w:rFonts w:ascii="Courier New" w:hAnsi="Courier New"/>
          <w:sz w:val="16"/>
        </w:rPr>
        <w:br/>
        <w:t>void *worker(void *x){for(int i=0;i&lt;ITERATIONS;i++){pthread_mutex_lock(&amp;lock);counter++;pthread_mutex_unlock(&amp;lock);}return NULL;}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pthread_t t[THREADS];for(int i=0;i&lt;THREADS;i++)pthread_create(&amp;t[i],NULL,worker,NULL);</w:t>
      </w:r>
      <w:r>
        <w:rPr>
          <w:rFonts w:ascii="Courier New" w:hAnsi="Courier New"/>
          <w:sz w:val="16"/>
        </w:rPr>
        <w:br/>
        <w:t xml:space="preserve"> for(int i=0;i&lt;THREADS;i++)pthread_join(t[i],NULL);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printf("Expected=%d\nActual=%ld\n",THREADS*ITERATIONS,counter);pthread_mutex_destroy(&amp;lock);return 0;</w:t>
      </w:r>
      <w:r>
        <w:rPr>
          <w:rFonts w:ascii="Courier New" w:hAnsi="Courier New"/>
          <w:sz w:val="16"/>
        </w:rPr>
        <w:br/>
        <w:t>}</w:t>
      </w:r>
    </w:p>
    <w:p w14:paraId="246AF0CB" w14:textId="2011E44D" w:rsidR="00304044" w:rsidRDefault="00912B2C" w:rsidP="00304044">
      <w:r>
        <w:rPr>
          <w:b/>
          <w:sz w:val="26"/>
        </w:rPr>
        <w:t>OUTPUT</w:t>
      </w:r>
    </w:p>
    <w:p w14:paraId="1D74F03E" w14:textId="48905239" w:rsidR="00587C40" w:rsidRDefault="006714B9">
      <w:pPr>
        <w:ind w:left="288"/>
      </w:pPr>
      <w:r w:rsidRPr="006714B9">
        <w:drawing>
          <wp:inline distT="0" distB="0" distL="0" distR="0" wp14:anchorId="63AF3417" wp14:editId="536E38F6">
            <wp:extent cx="4054191" cy="1104996"/>
            <wp:effectExtent l="0" t="0" r="3810" b="0"/>
            <wp:docPr id="19499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74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C4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814407">
    <w:abstractNumId w:val="8"/>
  </w:num>
  <w:num w:numId="2" w16cid:durableId="1488478389">
    <w:abstractNumId w:val="6"/>
  </w:num>
  <w:num w:numId="3" w16cid:durableId="1214733138">
    <w:abstractNumId w:val="5"/>
  </w:num>
  <w:num w:numId="4" w16cid:durableId="422798634">
    <w:abstractNumId w:val="4"/>
  </w:num>
  <w:num w:numId="5" w16cid:durableId="1973246519">
    <w:abstractNumId w:val="7"/>
  </w:num>
  <w:num w:numId="6" w16cid:durableId="277369225">
    <w:abstractNumId w:val="3"/>
  </w:num>
  <w:num w:numId="7" w16cid:durableId="402215077">
    <w:abstractNumId w:val="2"/>
  </w:num>
  <w:num w:numId="8" w16cid:durableId="1559438961">
    <w:abstractNumId w:val="1"/>
  </w:num>
  <w:num w:numId="9" w16cid:durableId="47772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34F"/>
    <w:rsid w:val="0015074B"/>
    <w:rsid w:val="0029639D"/>
    <w:rsid w:val="00304044"/>
    <w:rsid w:val="00326F90"/>
    <w:rsid w:val="00587C40"/>
    <w:rsid w:val="006714B9"/>
    <w:rsid w:val="00912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4DCB90-3C9A-4FA3-AFD9-15CE4927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2026-10-05T15:36:00Z</dcterms:modified>
  <cp:category/>
</cp:coreProperties>
</file>