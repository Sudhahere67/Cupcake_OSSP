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83C5" w14:textId="77777777" w:rsidR="002576CB" w:rsidRDefault="00542005">
      <w:pPr>
        <w:jc w:val="center"/>
      </w:pPr>
      <w:r>
        <w:rPr>
          <w:b/>
          <w:sz w:val="28"/>
        </w:rPr>
        <w:t>EXPERIMENT-9(Practical)</w:t>
      </w:r>
    </w:p>
    <w:p w14:paraId="65D7D270" w14:textId="648B7EF1" w:rsidR="002576CB" w:rsidRDefault="00542005">
      <w:r>
        <w:rPr>
          <w:b/>
        </w:rPr>
        <w:t xml:space="preserve">Name: </w:t>
      </w:r>
      <w:r w:rsidR="0072674B">
        <w:t>P. Sudha</w:t>
      </w:r>
    </w:p>
    <w:p w14:paraId="23B10388" w14:textId="25B19779" w:rsidR="002576CB" w:rsidRDefault="00542005">
      <w:r>
        <w:rPr>
          <w:b/>
        </w:rPr>
        <w:t xml:space="preserve">Rollno: </w:t>
      </w:r>
      <w:r>
        <w:t>2520030</w:t>
      </w:r>
      <w:r w:rsidR="0072674B">
        <w:t>455</w:t>
      </w:r>
    </w:p>
    <w:p w14:paraId="58E14103" w14:textId="77777777" w:rsidR="002576CB" w:rsidRDefault="00542005">
      <w:r>
        <w:rPr>
          <w:b/>
        </w:rPr>
        <w:t xml:space="preserve">Section: </w:t>
      </w:r>
      <w:r>
        <w:t>8</w:t>
      </w:r>
    </w:p>
    <w:p w14:paraId="5487EA4D" w14:textId="77777777" w:rsidR="002576CB" w:rsidRDefault="00542005">
      <w:r>
        <w:rPr>
          <w:b/>
        </w:rPr>
        <w:t xml:space="preserve">Experiment No.: </w:t>
      </w:r>
      <w:r>
        <w:t>9 (Practical)</w:t>
      </w:r>
    </w:p>
    <w:p w14:paraId="7D34807C" w14:textId="77777777" w:rsidR="002576CB" w:rsidRDefault="00542005">
      <w:r>
        <w:rPr>
          <w:b/>
        </w:rPr>
        <w:t xml:space="preserve">Title: </w:t>
      </w:r>
      <w:r>
        <w:t>Low-Level File I/O and I/O Redirection</w:t>
      </w:r>
    </w:p>
    <w:p w14:paraId="62320031" w14:textId="77777777" w:rsidR="002576CB" w:rsidRDefault="00542005">
      <w:r>
        <w:rPr>
          <w:b/>
          <w:sz w:val="26"/>
        </w:rPr>
        <w:t>Aim</w:t>
      </w:r>
    </w:p>
    <w:p w14:paraId="333E4E6A" w14:textId="77777777" w:rsidR="002576CB" w:rsidRDefault="00542005">
      <w:r>
        <w:t>To implement a low-level file-copy utility using open(), read(), write(), lseek(), close(), and demonstrate I/O redirection using dup2().</w:t>
      </w:r>
    </w:p>
    <w:p w14:paraId="78530096" w14:textId="77777777" w:rsidR="002576CB" w:rsidRDefault="00542005">
      <w:r>
        <w:rPr>
          <w:b/>
          <w:sz w:val="26"/>
        </w:rPr>
        <w:t>Objective</w:t>
      </w:r>
    </w:p>
    <w:p w14:paraId="234A70A8" w14:textId="77777777" w:rsidR="002576CB" w:rsidRDefault="00542005">
      <w:pPr>
        <w:pStyle w:val="ListBullet"/>
      </w:pPr>
      <w:r>
        <w:t>Copy files with descriptors.</w:t>
      </w:r>
    </w:p>
    <w:p w14:paraId="79D0A1BD" w14:textId="77777777" w:rsidR="002576CB" w:rsidRDefault="00542005">
      <w:pPr>
        <w:pStyle w:val="ListBullet"/>
      </w:pPr>
      <w:r>
        <w:t>Demonstrate lseek().</w:t>
      </w:r>
    </w:p>
    <w:p w14:paraId="53D9BF27" w14:textId="77777777" w:rsidR="002576CB" w:rsidRDefault="00542005">
      <w:pPr>
        <w:pStyle w:val="ListBullet"/>
      </w:pPr>
      <w:r>
        <w:t>Compare low-level and standard I/O conceptually.</w:t>
      </w:r>
    </w:p>
    <w:p w14:paraId="63871FCB" w14:textId="77777777" w:rsidR="002576CB" w:rsidRDefault="00542005">
      <w:pPr>
        <w:pStyle w:val="ListBullet"/>
      </w:pPr>
      <w:r>
        <w:t>Redirect stdin/stdout with dup2().</w:t>
      </w:r>
    </w:p>
    <w:p w14:paraId="51DBACC6" w14:textId="77777777" w:rsidR="002576CB" w:rsidRDefault="00542005">
      <w:pPr>
        <w:pStyle w:val="ListBullet"/>
      </w:pPr>
      <w:r>
        <w:t>Explain how shells implement redirection.</w:t>
      </w:r>
    </w:p>
    <w:p w14:paraId="738015B2" w14:textId="77777777" w:rsidR="002576CB" w:rsidRDefault="00542005">
      <w:r>
        <w:rPr>
          <w:b/>
          <w:sz w:val="26"/>
        </w:rPr>
        <w:t>Theory</w:t>
      </w:r>
    </w:p>
    <w:p w14:paraId="13CD51D7" w14:textId="77777777" w:rsidR="002576CB" w:rsidRDefault="00542005">
      <w:r>
        <w:t>Low-level I/O uses file descriptors and system calls. Standard I/O such as fopen/fread/fwrite adds user-space buffering. dup2() makes a chosen descriptor refer to the same open file description as another descriptor, enabling redirection.</w:t>
      </w:r>
    </w:p>
    <w:p w14:paraId="46C96877" w14:textId="77777777" w:rsidR="002576CB" w:rsidRDefault="00542005">
      <w:r>
        <w:rPr>
          <w:b/>
          <w:sz w:val="26"/>
        </w:rPr>
        <w:t>Algorithm</w:t>
      </w:r>
    </w:p>
    <w:p w14:paraId="37B98262" w14:textId="77777777" w:rsidR="002576CB" w:rsidRDefault="00542005">
      <w:pPr>
        <w:pStyle w:val="ListNumber"/>
      </w:pPr>
      <w:r>
        <w:t>Open files.</w:t>
      </w:r>
    </w:p>
    <w:p w14:paraId="62CBCBAE" w14:textId="77777777" w:rsidR="002576CB" w:rsidRDefault="00542005">
      <w:pPr>
        <w:pStyle w:val="ListNumber"/>
      </w:pPr>
      <w:r>
        <w:t>Read/write blocks.</w:t>
      </w:r>
    </w:p>
    <w:p w14:paraId="3F51C97F" w14:textId="77777777" w:rsidR="002576CB" w:rsidRDefault="00542005">
      <w:pPr>
        <w:pStyle w:val="ListNumber"/>
      </w:pPr>
      <w:r>
        <w:t>Track bytes.</w:t>
      </w:r>
    </w:p>
    <w:p w14:paraId="3FABED92" w14:textId="77777777" w:rsidR="002576CB" w:rsidRDefault="00542005">
      <w:pPr>
        <w:pStyle w:val="ListNumber"/>
      </w:pPr>
      <w:r>
        <w:t>Demonstrate lseek.</w:t>
      </w:r>
    </w:p>
    <w:p w14:paraId="41C5CB1D" w14:textId="77777777" w:rsidR="002576CB" w:rsidRDefault="00542005">
      <w:pPr>
        <w:pStyle w:val="ListNumber"/>
      </w:pPr>
      <w:r>
        <w:t>Close files.</w:t>
      </w:r>
    </w:p>
    <w:p w14:paraId="5C0DDF8A" w14:textId="77777777" w:rsidR="002576CB" w:rsidRDefault="00542005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576CB" w14:paraId="68336237" w14:textId="77777777">
        <w:tc>
          <w:tcPr>
            <w:tcW w:w="5112" w:type="dxa"/>
          </w:tcPr>
          <w:p w14:paraId="1B45A054" w14:textId="77777777" w:rsidR="002576CB" w:rsidRDefault="00542005">
            <w:r>
              <w:t>open()</w:t>
            </w:r>
          </w:p>
        </w:tc>
        <w:tc>
          <w:tcPr>
            <w:tcW w:w="5112" w:type="dxa"/>
          </w:tcPr>
          <w:p w14:paraId="59247F45" w14:textId="77777777" w:rsidR="002576CB" w:rsidRDefault="00542005">
            <w:r>
              <w:t>Opens descriptor.</w:t>
            </w:r>
          </w:p>
        </w:tc>
      </w:tr>
      <w:tr w:rsidR="002576CB" w14:paraId="76E2F5DB" w14:textId="77777777">
        <w:tc>
          <w:tcPr>
            <w:tcW w:w="5112" w:type="dxa"/>
          </w:tcPr>
          <w:p w14:paraId="164BC441" w14:textId="77777777" w:rsidR="002576CB" w:rsidRDefault="00542005">
            <w:r>
              <w:t>read()/write()</w:t>
            </w:r>
          </w:p>
        </w:tc>
        <w:tc>
          <w:tcPr>
            <w:tcW w:w="5112" w:type="dxa"/>
          </w:tcPr>
          <w:p w14:paraId="73B4B725" w14:textId="77777777" w:rsidR="002576CB" w:rsidRDefault="00542005">
            <w:r>
              <w:t>Transfers bytes.</w:t>
            </w:r>
          </w:p>
        </w:tc>
      </w:tr>
      <w:tr w:rsidR="002576CB" w14:paraId="474F613D" w14:textId="77777777">
        <w:tc>
          <w:tcPr>
            <w:tcW w:w="5112" w:type="dxa"/>
          </w:tcPr>
          <w:p w14:paraId="7BFED6A7" w14:textId="77777777" w:rsidR="002576CB" w:rsidRDefault="00542005">
            <w:r>
              <w:t>lseek()</w:t>
            </w:r>
          </w:p>
        </w:tc>
        <w:tc>
          <w:tcPr>
            <w:tcW w:w="5112" w:type="dxa"/>
          </w:tcPr>
          <w:p w14:paraId="7A7DCDDC" w14:textId="77777777" w:rsidR="002576CB" w:rsidRDefault="00542005">
            <w:r>
              <w:t>Changes file offset.</w:t>
            </w:r>
          </w:p>
        </w:tc>
      </w:tr>
      <w:tr w:rsidR="002576CB" w14:paraId="3B8F7021" w14:textId="77777777">
        <w:tc>
          <w:tcPr>
            <w:tcW w:w="5112" w:type="dxa"/>
          </w:tcPr>
          <w:p w14:paraId="4B5245CA" w14:textId="77777777" w:rsidR="002576CB" w:rsidRDefault="00542005">
            <w:r>
              <w:t>close()</w:t>
            </w:r>
          </w:p>
        </w:tc>
        <w:tc>
          <w:tcPr>
            <w:tcW w:w="5112" w:type="dxa"/>
          </w:tcPr>
          <w:p w14:paraId="2E4C2E0D" w14:textId="77777777" w:rsidR="002576CB" w:rsidRDefault="00542005">
            <w:r>
              <w:t>Releases descriptor.</w:t>
            </w:r>
          </w:p>
        </w:tc>
      </w:tr>
    </w:tbl>
    <w:p w14:paraId="08CD7FCD" w14:textId="77777777" w:rsidR="002576CB" w:rsidRDefault="00542005">
      <w:r>
        <w:rPr>
          <w:b/>
          <w:sz w:val="26"/>
        </w:rPr>
        <w:t>Sample Input</w:t>
      </w:r>
    </w:p>
    <w:p w14:paraId="4EAC9ED5" w14:textId="77777777" w:rsidR="002576CB" w:rsidRDefault="00542005">
      <w:r>
        <w:t>./program1 source.txt copy.txt</w:t>
      </w:r>
    </w:p>
    <w:p w14:paraId="4F563688" w14:textId="77777777" w:rsidR="002576CB" w:rsidRDefault="00542005">
      <w:r>
        <w:rPr>
          <w:b/>
          <w:sz w:val="26"/>
        </w:rPr>
        <w:t>Sample Output</w:t>
      </w:r>
    </w:p>
    <w:p w14:paraId="3976E17D" w14:textId="77777777" w:rsidR="002576CB" w:rsidRDefault="00542005">
      <w:r>
        <w:t>[Representative output; actual values depend on the Ubuntu system.]</w:t>
      </w:r>
    </w:p>
    <w:p w14:paraId="20B54956" w14:textId="77777777" w:rsidR="002576CB" w:rsidRDefault="00542005">
      <w:r>
        <w:rPr>
          <w:b/>
          <w:sz w:val="26"/>
        </w:rPr>
        <w:lastRenderedPageBreak/>
        <w:t>Observation</w:t>
      </w:r>
    </w:p>
    <w:p w14:paraId="65CB224F" w14:textId="77777777" w:rsidR="002576CB" w:rsidRDefault="00542005">
      <w:pPr>
        <w:pStyle w:val="ListNumber"/>
      </w:pPr>
      <w:r>
        <w:t>File contents are copied.</w:t>
      </w:r>
    </w:p>
    <w:p w14:paraId="3CF02823" w14:textId="77777777" w:rsidR="002576CB" w:rsidRDefault="00542005">
      <w:pPr>
        <w:pStyle w:val="ListNumber"/>
      </w:pPr>
      <w:r>
        <w:t>Buffer size affects performance.</w:t>
      </w:r>
    </w:p>
    <w:p w14:paraId="64408EB8" w14:textId="77777777" w:rsidR="002576CB" w:rsidRDefault="00542005">
      <w:pPr>
        <w:pStyle w:val="ListNumber"/>
      </w:pPr>
      <w:r>
        <w:t>lseek() changes the file position.</w:t>
      </w:r>
    </w:p>
    <w:p w14:paraId="1BB0180A" w14:textId="77777777" w:rsidR="002576CB" w:rsidRDefault="00542005">
      <w:r>
        <w:rPr>
          <w:b/>
          <w:sz w:val="26"/>
        </w:rPr>
        <w:t>Result</w:t>
      </w:r>
    </w:p>
    <w:p w14:paraId="4D970063" w14:textId="77777777" w:rsidR="002576CB" w:rsidRDefault="00542005">
      <w:r>
        <w:t>Low-level file copying was successfully demonstrated.</w:t>
      </w:r>
    </w:p>
    <w:p w14:paraId="34F6BE1E" w14:textId="77777777" w:rsidR="002576CB" w:rsidRDefault="00542005">
      <w:r>
        <w:rPr>
          <w:b/>
          <w:sz w:val="26"/>
        </w:rPr>
        <w:t>Part 2: Second Practical Task</w:t>
      </w:r>
    </w:p>
    <w:p w14:paraId="78E84ACE" w14:textId="77777777" w:rsidR="002576CB" w:rsidRDefault="00542005">
      <w:r>
        <w:rPr>
          <w:b/>
          <w:sz w:val="26"/>
        </w:rPr>
        <w:t>Title</w:t>
      </w:r>
    </w:p>
    <w:p w14:paraId="028AACBD" w14:textId="77777777" w:rsidR="002576CB" w:rsidRDefault="00542005">
      <w:r>
        <w:t>Redirect standard input and output using dup2().</w:t>
      </w:r>
    </w:p>
    <w:p w14:paraId="1D11715B" w14:textId="77777777" w:rsidR="002576CB" w:rsidRDefault="00542005">
      <w:r>
        <w:rPr>
          <w:b/>
          <w:sz w:val="26"/>
        </w:rPr>
        <w:t>Aim</w:t>
      </w:r>
    </w:p>
    <w:p w14:paraId="4136675C" w14:textId="77777777" w:rsidR="002576CB" w:rsidRDefault="00542005">
      <w:r>
        <w:t>To demonstrate the descriptor mechanism behind shell I/O redirection.</w:t>
      </w:r>
    </w:p>
    <w:p w14:paraId="5F2800D9" w14:textId="77777777" w:rsidR="002576CB" w:rsidRDefault="00542005">
      <w:r>
        <w:rPr>
          <w:b/>
          <w:sz w:val="26"/>
        </w:rPr>
        <w:t>Theory</w:t>
      </w:r>
    </w:p>
    <w:p w14:paraId="1CB5692A" w14:textId="77777777" w:rsidR="002576CB" w:rsidRDefault="00542005">
      <w:r>
        <w:t>Processes normally use descriptors 0, 1 and 2 for stdin, stdout and stderr. A shell can open files and use dup2() so child programs read/write those files through standard descriptors.</w:t>
      </w:r>
    </w:p>
    <w:p w14:paraId="76902C0C" w14:textId="77777777" w:rsidR="002576CB" w:rsidRDefault="00542005">
      <w:r>
        <w:rPr>
          <w:b/>
          <w:sz w:val="26"/>
        </w:rPr>
        <w:t>Algorithm</w:t>
      </w:r>
    </w:p>
    <w:p w14:paraId="13F6C69E" w14:textId="77777777" w:rsidR="002576CB" w:rsidRDefault="00542005">
      <w:pPr>
        <w:pStyle w:val="ListNumber"/>
      </w:pPr>
      <w:r>
        <w:t>Create input.txt.</w:t>
      </w:r>
    </w:p>
    <w:p w14:paraId="7D2E516B" w14:textId="77777777" w:rsidR="002576CB" w:rsidRDefault="00542005">
      <w:pPr>
        <w:pStyle w:val="ListNumber"/>
      </w:pPr>
      <w:r>
        <w:t>Open input and output.</w:t>
      </w:r>
    </w:p>
    <w:p w14:paraId="74F674A6" w14:textId="77777777" w:rsidR="002576CB" w:rsidRDefault="00542005">
      <w:pPr>
        <w:pStyle w:val="ListNumber"/>
      </w:pPr>
      <w:r>
        <w:t>dup2 input onto stdin.</w:t>
      </w:r>
    </w:p>
    <w:p w14:paraId="2DE5EB08" w14:textId="77777777" w:rsidR="002576CB" w:rsidRDefault="00542005">
      <w:pPr>
        <w:pStyle w:val="ListNumber"/>
      </w:pPr>
      <w:r>
        <w:t>dup2 output onto stdout.</w:t>
      </w:r>
    </w:p>
    <w:p w14:paraId="68766CF1" w14:textId="77777777" w:rsidR="002576CB" w:rsidRDefault="00542005">
      <w:pPr>
        <w:pStyle w:val="ListNumber"/>
      </w:pPr>
      <w:r>
        <w:t>Close original descriptors.</w:t>
      </w:r>
    </w:p>
    <w:p w14:paraId="223E4DFE" w14:textId="77777777" w:rsidR="002576CB" w:rsidRDefault="00542005">
      <w:pPr>
        <w:pStyle w:val="ListNumber"/>
      </w:pPr>
      <w:r>
        <w:t>Read and print.</w:t>
      </w:r>
    </w:p>
    <w:p w14:paraId="4B42C717" w14:textId="77777777" w:rsidR="002576CB" w:rsidRDefault="00542005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576CB" w14:paraId="4B542755" w14:textId="77777777">
        <w:tc>
          <w:tcPr>
            <w:tcW w:w="5112" w:type="dxa"/>
          </w:tcPr>
          <w:p w14:paraId="5BDC9193" w14:textId="77777777" w:rsidR="002576CB" w:rsidRDefault="00542005">
            <w:r>
              <w:t>STDIN_FILENO</w:t>
            </w:r>
          </w:p>
        </w:tc>
        <w:tc>
          <w:tcPr>
            <w:tcW w:w="5112" w:type="dxa"/>
          </w:tcPr>
          <w:p w14:paraId="37C99489" w14:textId="77777777" w:rsidR="002576CB" w:rsidRDefault="00542005">
            <w:r>
              <w:t>Descriptor 0.</w:t>
            </w:r>
          </w:p>
        </w:tc>
      </w:tr>
      <w:tr w:rsidR="002576CB" w14:paraId="27A30C50" w14:textId="77777777">
        <w:tc>
          <w:tcPr>
            <w:tcW w:w="5112" w:type="dxa"/>
          </w:tcPr>
          <w:p w14:paraId="7675C05E" w14:textId="77777777" w:rsidR="002576CB" w:rsidRDefault="00542005">
            <w:r>
              <w:t>STDOUT_FILENO</w:t>
            </w:r>
          </w:p>
        </w:tc>
        <w:tc>
          <w:tcPr>
            <w:tcW w:w="5112" w:type="dxa"/>
          </w:tcPr>
          <w:p w14:paraId="1E61C3D9" w14:textId="77777777" w:rsidR="002576CB" w:rsidRDefault="00542005">
            <w:r>
              <w:t>Descriptor 1.</w:t>
            </w:r>
          </w:p>
        </w:tc>
      </w:tr>
      <w:tr w:rsidR="002576CB" w14:paraId="4E82B808" w14:textId="77777777">
        <w:tc>
          <w:tcPr>
            <w:tcW w:w="5112" w:type="dxa"/>
          </w:tcPr>
          <w:p w14:paraId="351C208C" w14:textId="77777777" w:rsidR="002576CB" w:rsidRDefault="00542005">
            <w:r>
              <w:t>dup2()</w:t>
            </w:r>
          </w:p>
        </w:tc>
        <w:tc>
          <w:tcPr>
            <w:tcW w:w="5112" w:type="dxa"/>
          </w:tcPr>
          <w:p w14:paraId="13195947" w14:textId="77777777" w:rsidR="002576CB" w:rsidRDefault="00542005">
            <w:r>
              <w:t>Redirects descriptor.</w:t>
            </w:r>
          </w:p>
        </w:tc>
      </w:tr>
    </w:tbl>
    <w:p w14:paraId="07DAF070" w14:textId="77777777" w:rsidR="002576CB" w:rsidRDefault="00542005">
      <w:r>
        <w:rPr>
          <w:b/>
          <w:sz w:val="26"/>
        </w:rPr>
        <w:t>Sample Input</w:t>
      </w:r>
    </w:p>
    <w:p w14:paraId="7546B0E1" w14:textId="77777777" w:rsidR="002576CB" w:rsidRDefault="00542005">
      <w:r>
        <w:t>Create input.txt; ./program2; inspect redirected.txt</w:t>
      </w:r>
    </w:p>
    <w:p w14:paraId="33FCB0C8" w14:textId="77777777" w:rsidR="002576CB" w:rsidRDefault="00542005">
      <w:r>
        <w:rPr>
          <w:b/>
          <w:sz w:val="26"/>
        </w:rPr>
        <w:t>Sample Output</w:t>
      </w:r>
    </w:p>
    <w:p w14:paraId="0016CB0B" w14:textId="77777777" w:rsidR="002576CB" w:rsidRDefault="00542005">
      <w:r>
        <w:t>[Record actual output from Ubuntu.]</w:t>
      </w:r>
    </w:p>
    <w:p w14:paraId="05780512" w14:textId="77777777" w:rsidR="002576CB" w:rsidRDefault="00542005">
      <w:r>
        <w:rPr>
          <w:b/>
          <w:sz w:val="26"/>
        </w:rPr>
        <w:t>Observation</w:t>
      </w:r>
    </w:p>
    <w:p w14:paraId="68672D20" w14:textId="77777777" w:rsidR="002576CB" w:rsidRDefault="00542005">
      <w:pPr>
        <w:pStyle w:val="ListNumber"/>
      </w:pPr>
      <w:r>
        <w:t>Input is read from the file.</w:t>
      </w:r>
    </w:p>
    <w:p w14:paraId="593B04DA" w14:textId="77777777" w:rsidR="002576CB" w:rsidRDefault="00542005">
      <w:pPr>
        <w:pStyle w:val="ListNumber"/>
      </w:pPr>
      <w:r>
        <w:t>Output is stored in redirected.txt.</w:t>
      </w:r>
    </w:p>
    <w:p w14:paraId="4835F9DC" w14:textId="77777777" w:rsidR="002576CB" w:rsidRDefault="00542005">
      <w:pPr>
        <w:pStyle w:val="ListNumber"/>
      </w:pPr>
      <w:r>
        <w:t>This models command &lt; input &gt; output.</w:t>
      </w:r>
    </w:p>
    <w:p w14:paraId="59BF3E84" w14:textId="77777777" w:rsidR="002576CB" w:rsidRDefault="00542005">
      <w:r>
        <w:rPr>
          <w:b/>
          <w:sz w:val="26"/>
        </w:rPr>
        <w:lastRenderedPageBreak/>
        <w:t>Result</w:t>
      </w:r>
    </w:p>
    <w:p w14:paraId="18CE46BE" w14:textId="77777777" w:rsidR="002576CB" w:rsidRDefault="00542005">
      <w:r>
        <w:t>The second practical task was successfully demonstrated and the required behavior was observed.</w:t>
      </w:r>
    </w:p>
    <w:p w14:paraId="3C7C9302" w14:textId="77777777" w:rsidR="002576CB" w:rsidRDefault="00542005">
      <w:r>
        <w:rPr>
          <w:b/>
          <w:sz w:val="26"/>
        </w:rPr>
        <w:t>Part 2: Linux Commands Observation</w:t>
      </w:r>
    </w:p>
    <w:p w14:paraId="12207F1C" w14:textId="77777777" w:rsidR="002576CB" w:rsidRDefault="00542005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2576CB" w14:paraId="1D63D04D" w14:textId="77777777">
        <w:tc>
          <w:tcPr>
            <w:tcW w:w="5112" w:type="dxa"/>
          </w:tcPr>
          <w:p w14:paraId="03B8FE50" w14:textId="77777777" w:rsidR="002576CB" w:rsidRDefault="00542005">
            <w:r>
              <w:t>uname -a</w:t>
            </w:r>
          </w:p>
        </w:tc>
        <w:tc>
          <w:tcPr>
            <w:tcW w:w="5112" w:type="dxa"/>
          </w:tcPr>
          <w:p w14:paraId="6B00EBD2" w14:textId="77777777" w:rsidR="002576CB" w:rsidRDefault="00542005">
            <w:r>
              <w:t>Displays kernel and OS information.</w:t>
            </w:r>
          </w:p>
        </w:tc>
      </w:tr>
      <w:tr w:rsidR="002576CB" w14:paraId="1FFD377D" w14:textId="77777777">
        <w:tc>
          <w:tcPr>
            <w:tcW w:w="5112" w:type="dxa"/>
          </w:tcPr>
          <w:p w14:paraId="193ADAF0" w14:textId="77777777" w:rsidR="002576CB" w:rsidRDefault="00542005">
            <w:r>
              <w:t>lscpu</w:t>
            </w:r>
          </w:p>
        </w:tc>
        <w:tc>
          <w:tcPr>
            <w:tcW w:w="5112" w:type="dxa"/>
          </w:tcPr>
          <w:p w14:paraId="01EDEF2D" w14:textId="77777777" w:rsidR="002576CB" w:rsidRDefault="00542005">
            <w:r>
              <w:t>Displays CPU architecture and processor details.</w:t>
            </w:r>
          </w:p>
        </w:tc>
      </w:tr>
      <w:tr w:rsidR="002576CB" w14:paraId="2A301FED" w14:textId="77777777">
        <w:tc>
          <w:tcPr>
            <w:tcW w:w="5112" w:type="dxa"/>
          </w:tcPr>
          <w:p w14:paraId="50467B59" w14:textId="77777777" w:rsidR="002576CB" w:rsidRDefault="00542005">
            <w:r>
              <w:t>lsblk</w:t>
            </w:r>
          </w:p>
        </w:tc>
        <w:tc>
          <w:tcPr>
            <w:tcW w:w="5112" w:type="dxa"/>
          </w:tcPr>
          <w:p w14:paraId="3AF6D402" w14:textId="77777777" w:rsidR="002576CB" w:rsidRDefault="00542005">
            <w:r>
              <w:t>Lists block devices and partitions.</w:t>
            </w:r>
          </w:p>
        </w:tc>
      </w:tr>
      <w:tr w:rsidR="002576CB" w14:paraId="578DDBA3" w14:textId="77777777">
        <w:tc>
          <w:tcPr>
            <w:tcW w:w="5112" w:type="dxa"/>
          </w:tcPr>
          <w:p w14:paraId="1345A0B7" w14:textId="77777777" w:rsidR="002576CB" w:rsidRDefault="00542005">
            <w:r>
              <w:t>ps</w:t>
            </w:r>
          </w:p>
        </w:tc>
        <w:tc>
          <w:tcPr>
            <w:tcW w:w="5112" w:type="dxa"/>
          </w:tcPr>
          <w:p w14:paraId="7133493F" w14:textId="77777777" w:rsidR="002576CB" w:rsidRDefault="00542005">
            <w:r>
              <w:t>Displays running processes and PIDs.</w:t>
            </w:r>
          </w:p>
        </w:tc>
      </w:tr>
      <w:tr w:rsidR="002576CB" w14:paraId="2D7C3E68" w14:textId="77777777">
        <w:tc>
          <w:tcPr>
            <w:tcW w:w="5112" w:type="dxa"/>
          </w:tcPr>
          <w:p w14:paraId="782FEFD3" w14:textId="77777777" w:rsidR="002576CB" w:rsidRDefault="00542005">
            <w:r>
              <w:t>top</w:t>
            </w:r>
          </w:p>
        </w:tc>
        <w:tc>
          <w:tcPr>
            <w:tcW w:w="5112" w:type="dxa"/>
          </w:tcPr>
          <w:p w14:paraId="62107C45" w14:textId="77777777" w:rsidR="002576CB" w:rsidRDefault="00542005">
            <w:r>
              <w:t>Monitors processes, CPU and memory in real time.</w:t>
            </w:r>
          </w:p>
        </w:tc>
      </w:tr>
    </w:tbl>
    <w:p w14:paraId="1272DF5F" w14:textId="77777777" w:rsidR="002576CB" w:rsidRDefault="00542005">
      <w:r>
        <w:rPr>
          <w:b/>
          <w:sz w:val="26"/>
        </w:rPr>
        <w:t>Hardware and OS Relationship</w:t>
      </w:r>
    </w:p>
    <w:p w14:paraId="5BEFECD8" w14:textId="77777777" w:rsidR="002576CB" w:rsidRDefault="00542005">
      <w:r>
        <w:t>CPU: The OS schedules processes and threads and controls processor access.</w:t>
      </w:r>
    </w:p>
    <w:p w14:paraId="1E5DF030" w14:textId="77777777" w:rsidR="002576CB" w:rsidRDefault="00542005">
      <w:r>
        <w:t>Memory: The OS provides virtual address spaces and manages allocation, protection, paging and reclamation.</w:t>
      </w:r>
    </w:p>
    <w:p w14:paraId="14D4337D" w14:textId="77777777" w:rsidR="002576CB" w:rsidRDefault="00542005">
      <w:r>
        <w:t>Storage: The OS provides file-system and block-device abstractions for persistent storage.</w:t>
      </w:r>
    </w:p>
    <w:p w14:paraId="2BC7F1EB" w14:textId="77777777" w:rsidR="002576CB" w:rsidRDefault="00542005">
      <w:r>
        <w:t>Input/Output Devices: Device drivers and system calls provide controlled access to terminals and hardware.</w:t>
      </w:r>
    </w:p>
    <w:p w14:paraId="30987DFE" w14:textId="77777777" w:rsidR="002576CB" w:rsidRDefault="00542005">
      <w:r>
        <w:t>Performance comparison should use the same file/system and repeated runs.</w:t>
      </w:r>
    </w:p>
    <w:p w14:paraId="652646E6" w14:textId="77777777" w:rsidR="002576CB" w:rsidRDefault="00542005">
      <w:r>
        <w:rPr>
          <w:b/>
          <w:sz w:val="26"/>
        </w:rPr>
        <w:t>Conclusion</w:t>
      </w:r>
    </w:p>
    <w:p w14:paraId="087AC64A" w14:textId="77777777" w:rsidR="002576CB" w:rsidRDefault="00542005">
      <w:r>
        <w:t>The practical successfully demonstrated the required operating-system concept using C and Linux tools. System-dependent values should be replaced with the student's actual observations.</w:t>
      </w:r>
    </w:p>
    <w:p w14:paraId="6915CB77" w14:textId="77777777" w:rsidR="002576CB" w:rsidRDefault="00542005">
      <w:r>
        <w:rPr>
          <w:b/>
          <w:sz w:val="26"/>
        </w:rPr>
        <w:t>Code - Program 1</w:t>
      </w:r>
    </w:p>
    <w:p w14:paraId="042B721F" w14:textId="77777777" w:rsidR="002576CB" w:rsidRDefault="00542005">
      <w:pPr>
        <w:ind w:left="288"/>
      </w:pPr>
      <w:r>
        <w:rPr>
          <w:rFonts w:ascii="Courier New" w:hAnsi="Courier New"/>
          <w:sz w:val="16"/>
        </w:rPr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&lt;stdio.h&gt;</w:t>
      </w:r>
      <w:r>
        <w:rPr>
          <w:rFonts w:ascii="Courier New" w:hAnsi="Courier New"/>
          <w:sz w:val="16"/>
        </w:rPr>
        <w:br/>
        <w:t>int main(int argc,char *argv[]){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if(argc!=3){printf("Usage: %s source destination\n",argv[0]);return 1;}</w:t>
      </w:r>
      <w:r>
        <w:rPr>
          <w:rFonts w:ascii="Courier New" w:hAnsi="Courier New"/>
          <w:sz w:val="16"/>
        </w:rPr>
        <w:br/>
        <w:t xml:space="preserve"> int in=open(argv[1],O_RDONLY),out=open(argv[2],O_WRONLY|O_CREAT|O_TRUNC,0644);</w:t>
      </w:r>
      <w:r>
        <w:rPr>
          <w:rFonts w:ascii="Courier New" w:hAnsi="Courier New"/>
          <w:sz w:val="16"/>
        </w:rPr>
        <w:br/>
        <w:t xml:space="preserve"> if(in&lt;0||out&lt;0){perror("open");return 1;}</w:t>
      </w:r>
      <w:r>
        <w:rPr>
          <w:rFonts w:ascii="Courier New" w:hAnsi="Courier New"/>
          <w:sz w:val="16"/>
        </w:rPr>
        <w:br/>
        <w:t xml:space="preserve"> char b[8192];ssize_t n;long long total=0;</w:t>
      </w:r>
      <w:r>
        <w:rPr>
          <w:rFonts w:ascii="Courier New" w:hAnsi="Courier New"/>
          <w:sz w:val="16"/>
        </w:rPr>
        <w:br/>
        <w:t xml:space="preserve"> while((n=read(in,b,sizeof(b)))&gt;0){ssize_t k=0;while(k&lt;n){ssize_t w=write(out,b+k,n-k);if(w&lt;0)return 1;k+=w;}total+=n;}</w:t>
      </w:r>
      <w:r>
        <w:rPr>
          <w:rFonts w:ascii="Courier New" w:hAnsi="Courier New"/>
          <w:sz w:val="16"/>
        </w:rPr>
        <w:br/>
        <w:t xml:space="preserve"> lseek(in,0,SEEK_SET);close(in);close(out);printf("Copied %lld bytes.\n",total);return 0;</w:t>
      </w:r>
      <w:r>
        <w:rPr>
          <w:rFonts w:ascii="Courier New" w:hAnsi="Courier New"/>
          <w:sz w:val="16"/>
        </w:rPr>
        <w:br/>
        <w:t>}</w:t>
      </w:r>
    </w:p>
    <w:p w14:paraId="11C5B33B" w14:textId="77777777" w:rsidR="002576CB" w:rsidRDefault="00542005">
      <w:r>
        <w:rPr>
          <w:b/>
          <w:sz w:val="26"/>
        </w:rPr>
        <w:t>Code - Program 2</w:t>
      </w:r>
    </w:p>
    <w:p w14:paraId="6879991A" w14:textId="77777777" w:rsidR="002576CB" w:rsidRDefault="00542005">
      <w:pPr>
        <w:ind w:left="288"/>
      </w:pPr>
      <w:r>
        <w:rPr>
          <w:rFonts w:ascii="Courier New" w:hAnsi="Courier New"/>
          <w:sz w:val="16"/>
        </w:rPr>
        <w:t>#include &lt;fcntl.h&gt;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int in=open("input.txt",O_RDONLY),out=open("redirected.txt",O_WRONLY|O_CREAT|O_TRUNC,0644);</w:t>
      </w:r>
      <w:r>
        <w:rPr>
          <w:rFonts w:ascii="Courier New" w:hAnsi="Courier New"/>
          <w:sz w:val="16"/>
        </w:rPr>
        <w:br/>
        <w:t xml:space="preserve"> if(in&lt;0||out&lt;0){perror("open");return 1;}</w:t>
      </w:r>
      <w:r>
        <w:rPr>
          <w:rFonts w:ascii="Courier New" w:hAnsi="Courier New"/>
          <w:sz w:val="16"/>
        </w:rPr>
        <w:br/>
        <w:t xml:space="preserve"> dup2(in,STDIN_FILENO);dup2(out,STDOUT_FILENO);close(in);close(out);</w:t>
      </w:r>
      <w:r>
        <w:rPr>
          <w:rFonts w:ascii="Courier New" w:hAnsi="Courier New"/>
          <w:sz w:val="16"/>
        </w:rPr>
        <w:br/>
        <w:t xml:space="preserve"> char b[256];ssize_t n=read(STDIN_FILENO,b,255);</w:t>
      </w:r>
      <w:r>
        <w:rPr>
          <w:rFonts w:ascii="Courier New" w:hAnsi="Courier New"/>
          <w:sz w:val="16"/>
        </w:rPr>
        <w:br/>
        <w:t xml:space="preserve"> if(n&gt;0){b[n]='\0';printf("Read through redirected stdin:\n%s\n",b);}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return 0;</w:t>
      </w:r>
      <w:r>
        <w:rPr>
          <w:rFonts w:ascii="Courier New" w:hAnsi="Courier New"/>
          <w:sz w:val="16"/>
        </w:rPr>
        <w:br/>
        <w:t>}</w:t>
      </w:r>
    </w:p>
    <w:p w14:paraId="1BF35CE7" w14:textId="77777777" w:rsidR="002576CB" w:rsidRDefault="00542005">
      <w:r>
        <w:rPr>
          <w:b/>
          <w:sz w:val="26"/>
        </w:rPr>
        <w:t>OUTPUT</w:t>
      </w:r>
    </w:p>
    <w:p w14:paraId="623FD751" w14:textId="49405AB5" w:rsidR="0072674B" w:rsidRDefault="0072674B" w:rsidP="0072674B"/>
    <w:p w14:paraId="5B50E523" w14:textId="2FE95C32" w:rsidR="002576CB" w:rsidRDefault="006B4909">
      <w:pPr>
        <w:ind w:left="288"/>
      </w:pPr>
      <w:r w:rsidRPr="006B4909">
        <w:drawing>
          <wp:inline distT="0" distB="0" distL="0" distR="0" wp14:anchorId="2682B0C0" wp14:editId="7EC36D45">
            <wp:extent cx="4816257" cy="1828958"/>
            <wp:effectExtent l="0" t="0" r="3810" b="0"/>
            <wp:docPr id="78979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97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6C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053943">
    <w:abstractNumId w:val="8"/>
  </w:num>
  <w:num w:numId="2" w16cid:durableId="225191231">
    <w:abstractNumId w:val="6"/>
  </w:num>
  <w:num w:numId="3" w16cid:durableId="1051075854">
    <w:abstractNumId w:val="5"/>
  </w:num>
  <w:num w:numId="4" w16cid:durableId="1836065515">
    <w:abstractNumId w:val="4"/>
  </w:num>
  <w:num w:numId="5" w16cid:durableId="1226141477">
    <w:abstractNumId w:val="7"/>
  </w:num>
  <w:num w:numId="6" w16cid:durableId="687752491">
    <w:abstractNumId w:val="3"/>
  </w:num>
  <w:num w:numId="7" w16cid:durableId="231737617">
    <w:abstractNumId w:val="2"/>
  </w:num>
  <w:num w:numId="8" w16cid:durableId="1407651447">
    <w:abstractNumId w:val="1"/>
  </w:num>
  <w:num w:numId="9" w16cid:durableId="202620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6CB"/>
    <w:rsid w:val="0029639D"/>
    <w:rsid w:val="00326F90"/>
    <w:rsid w:val="00542005"/>
    <w:rsid w:val="006B4909"/>
    <w:rsid w:val="0072674B"/>
    <w:rsid w:val="00AA1D8D"/>
    <w:rsid w:val="00B47730"/>
    <w:rsid w:val="00CB0664"/>
    <w:rsid w:val="00FC693F"/>
    <w:rsid w:val="00FE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8A3F0F-E97A-40EB-A98B-7F11A0F37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2026-10-05T14:07:00Z</dcterms:modified>
  <cp:category/>
</cp:coreProperties>
</file>