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0052" w14:textId="77777777" w:rsidR="00E352BD" w:rsidRDefault="00F22918">
      <w:pPr>
        <w:jc w:val="center"/>
      </w:pPr>
      <w:r>
        <w:rPr>
          <w:b/>
          <w:sz w:val="28"/>
        </w:rPr>
        <w:t>EXPERIMENT-3(Practical)</w:t>
      </w:r>
    </w:p>
    <w:p w14:paraId="5EDB3E3A" w14:textId="3FE0AE72" w:rsidR="00E352BD" w:rsidRDefault="00F22918">
      <w:r>
        <w:rPr>
          <w:b/>
        </w:rPr>
        <w:t xml:space="preserve">Name: </w:t>
      </w:r>
      <w:r w:rsidR="006618BD">
        <w:t>P. Sudha</w:t>
      </w:r>
    </w:p>
    <w:p w14:paraId="1BEF1B41" w14:textId="7FCB549A" w:rsidR="00E352BD" w:rsidRDefault="00F22918">
      <w:r>
        <w:rPr>
          <w:b/>
        </w:rPr>
        <w:t xml:space="preserve">Rollno: </w:t>
      </w:r>
      <w:r>
        <w:t>2520030</w:t>
      </w:r>
      <w:r w:rsidR="006618BD">
        <w:t>455</w:t>
      </w:r>
    </w:p>
    <w:p w14:paraId="3EF53A78" w14:textId="77777777" w:rsidR="00E352BD" w:rsidRDefault="00F22918">
      <w:r>
        <w:rPr>
          <w:b/>
        </w:rPr>
        <w:t xml:space="preserve">Section: </w:t>
      </w:r>
      <w:r>
        <w:t>8</w:t>
      </w:r>
    </w:p>
    <w:p w14:paraId="60D0EDBA" w14:textId="77777777" w:rsidR="00E352BD" w:rsidRDefault="00F22918">
      <w:r>
        <w:rPr>
          <w:b/>
        </w:rPr>
        <w:t xml:space="preserve">Experiment No.: </w:t>
      </w:r>
      <w:r>
        <w:t>3 (Practical)</w:t>
      </w:r>
    </w:p>
    <w:p w14:paraId="4A3CD422" w14:textId="77777777" w:rsidR="00E352BD" w:rsidRDefault="00F22918">
      <w:r>
        <w:rPr>
          <w:b/>
        </w:rPr>
        <w:t xml:space="preserve">Title: </w:t>
      </w:r>
      <w:r>
        <w:t>Process Creation, PID/PPID and Process States</w:t>
      </w:r>
    </w:p>
    <w:p w14:paraId="1AA2F4D8" w14:textId="77777777" w:rsidR="00E352BD" w:rsidRDefault="00F22918">
      <w:r>
        <w:rPr>
          <w:b/>
          <w:sz w:val="26"/>
        </w:rPr>
        <w:t>Aim</w:t>
      </w:r>
    </w:p>
    <w:p w14:paraId="7897C9CC" w14:textId="77777777" w:rsidR="00E352BD" w:rsidRDefault="00F22918">
      <w:r>
        <w:t>To create parent and child processes, display PID/PPID information and observe process states using ps, top and /proc.</w:t>
      </w:r>
    </w:p>
    <w:p w14:paraId="72259450" w14:textId="77777777" w:rsidR="00E352BD" w:rsidRDefault="00F22918">
      <w:r>
        <w:rPr>
          <w:b/>
          <w:sz w:val="26"/>
        </w:rPr>
        <w:t>Objective</w:t>
      </w:r>
    </w:p>
    <w:p w14:paraId="26B7AEFC" w14:textId="77777777" w:rsidR="00E352BD" w:rsidRDefault="00F22918">
      <w:pPr>
        <w:pStyle w:val="ListBullet"/>
      </w:pPr>
      <w:r>
        <w:t>Create a child with fork().</w:t>
      </w:r>
    </w:p>
    <w:p w14:paraId="6FC0BF01" w14:textId="77777777" w:rsidR="00E352BD" w:rsidRDefault="00F22918">
      <w:pPr>
        <w:pStyle w:val="ListBullet"/>
      </w:pPr>
      <w:r>
        <w:t>Display PID and PPID.</w:t>
      </w:r>
    </w:p>
    <w:p w14:paraId="506C71D0" w14:textId="77777777" w:rsidR="00E352BD" w:rsidRDefault="00F22918">
      <w:pPr>
        <w:pStyle w:val="ListBullet"/>
      </w:pPr>
      <w:r>
        <w:t>Keep the child alive for observation.</w:t>
      </w:r>
    </w:p>
    <w:p w14:paraId="6B571A7E" w14:textId="77777777" w:rsidR="00E352BD" w:rsidRDefault="00F22918">
      <w:pPr>
        <w:pStyle w:val="ListBullet"/>
      </w:pPr>
      <w:r>
        <w:t>Use Linux monitoring tools.</w:t>
      </w:r>
    </w:p>
    <w:p w14:paraId="07A03D20" w14:textId="77777777" w:rsidR="00E352BD" w:rsidRDefault="00F22918">
      <w:pPr>
        <w:pStyle w:val="ListBullet"/>
      </w:pPr>
      <w:r>
        <w:t>Document state changes.</w:t>
      </w:r>
    </w:p>
    <w:p w14:paraId="2955B717" w14:textId="77777777" w:rsidR="00E352BD" w:rsidRDefault="00F22918">
      <w:r>
        <w:rPr>
          <w:b/>
          <w:sz w:val="26"/>
        </w:rPr>
        <w:t>Theory</w:t>
      </w:r>
    </w:p>
    <w:p w14:paraId="585DA540" w14:textId="77777777" w:rsidR="00E352BD" w:rsidRDefault="00F22918">
      <w:r>
        <w:t>A process has a PID and a kernel-managed state. fork() creates a child. Linux scheduling moves processes between runnable/running, sleeping/waiting, stopped and terminated states.</w:t>
      </w:r>
    </w:p>
    <w:p w14:paraId="1B99756C" w14:textId="77777777" w:rsidR="00E352BD" w:rsidRDefault="00F22918">
      <w:r>
        <w:rPr>
          <w:b/>
          <w:sz w:val="26"/>
        </w:rPr>
        <w:t>Algorithm</w:t>
      </w:r>
    </w:p>
    <w:p w14:paraId="693A7CA9" w14:textId="77777777" w:rsidR="00E352BD" w:rsidRDefault="00F22918">
      <w:pPr>
        <w:pStyle w:val="ListNumber"/>
      </w:pPr>
      <w:r>
        <w:t>Print initial IDs.</w:t>
      </w:r>
    </w:p>
    <w:p w14:paraId="03CD43BA" w14:textId="77777777" w:rsidR="00E352BD" w:rsidRDefault="00F22918">
      <w:pPr>
        <w:pStyle w:val="ListNumber"/>
      </w:pPr>
      <w:r>
        <w:t>Call fork().</w:t>
      </w:r>
    </w:p>
    <w:p w14:paraId="74ABF25C" w14:textId="77777777" w:rsidR="00E352BD" w:rsidRDefault="00F22918">
      <w:pPr>
        <w:pStyle w:val="ListNumber"/>
      </w:pPr>
      <w:r>
        <w:t>Child prints IDs and sleeps.</w:t>
      </w:r>
    </w:p>
    <w:p w14:paraId="037DB1AE" w14:textId="77777777" w:rsidR="00E352BD" w:rsidRDefault="00F22918">
      <w:pPr>
        <w:pStyle w:val="ListNumber"/>
      </w:pPr>
      <w:r>
        <w:t>Parent waits.</w:t>
      </w:r>
    </w:p>
    <w:p w14:paraId="0816163D" w14:textId="77777777" w:rsidR="00E352BD" w:rsidRDefault="00F22918">
      <w:pPr>
        <w:pStyle w:val="ListNumber"/>
      </w:pPr>
      <w:r>
        <w:t>Monitor the child.</w:t>
      </w:r>
    </w:p>
    <w:p w14:paraId="525FD436" w14:textId="77777777" w:rsidR="00E352BD" w:rsidRDefault="00F22918">
      <w:pPr>
        <w:pStyle w:val="ListNumber"/>
      </w:pPr>
      <w:r>
        <w:t>Observe termination.</w:t>
      </w:r>
    </w:p>
    <w:p w14:paraId="415D0258" w14:textId="77777777" w:rsidR="00E352BD" w:rsidRDefault="00F22918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352BD" w14:paraId="3F7651C3" w14:textId="77777777">
        <w:tc>
          <w:tcPr>
            <w:tcW w:w="5112" w:type="dxa"/>
          </w:tcPr>
          <w:p w14:paraId="282FC4EF" w14:textId="77777777" w:rsidR="00E352BD" w:rsidRDefault="00F22918">
            <w:r>
              <w:t>fork()</w:t>
            </w:r>
          </w:p>
        </w:tc>
        <w:tc>
          <w:tcPr>
            <w:tcW w:w="5112" w:type="dxa"/>
          </w:tcPr>
          <w:p w14:paraId="4BA2CBEE" w14:textId="77777777" w:rsidR="00E352BD" w:rsidRDefault="00F22918">
            <w:r>
              <w:t>Creates child.</w:t>
            </w:r>
          </w:p>
        </w:tc>
      </w:tr>
      <w:tr w:rsidR="00E352BD" w14:paraId="09102B3E" w14:textId="77777777">
        <w:tc>
          <w:tcPr>
            <w:tcW w:w="5112" w:type="dxa"/>
          </w:tcPr>
          <w:p w14:paraId="392B79AF" w14:textId="77777777" w:rsidR="00E352BD" w:rsidRDefault="00F22918">
            <w:r>
              <w:t>getpid()</w:t>
            </w:r>
          </w:p>
        </w:tc>
        <w:tc>
          <w:tcPr>
            <w:tcW w:w="5112" w:type="dxa"/>
          </w:tcPr>
          <w:p w14:paraId="53E8123A" w14:textId="77777777" w:rsidR="00E352BD" w:rsidRDefault="00F22918">
            <w:r>
              <w:t>Returns PID.</w:t>
            </w:r>
          </w:p>
        </w:tc>
      </w:tr>
      <w:tr w:rsidR="00E352BD" w14:paraId="12B40894" w14:textId="77777777">
        <w:tc>
          <w:tcPr>
            <w:tcW w:w="5112" w:type="dxa"/>
          </w:tcPr>
          <w:p w14:paraId="4C5799C7" w14:textId="77777777" w:rsidR="00E352BD" w:rsidRDefault="00F22918">
            <w:r>
              <w:t>getppid()</w:t>
            </w:r>
          </w:p>
        </w:tc>
        <w:tc>
          <w:tcPr>
            <w:tcW w:w="5112" w:type="dxa"/>
          </w:tcPr>
          <w:p w14:paraId="57B3403B" w14:textId="77777777" w:rsidR="00E352BD" w:rsidRDefault="00F22918">
            <w:r>
              <w:t>Returns PPID.</w:t>
            </w:r>
          </w:p>
        </w:tc>
      </w:tr>
      <w:tr w:rsidR="00E352BD" w14:paraId="6E971106" w14:textId="77777777">
        <w:tc>
          <w:tcPr>
            <w:tcW w:w="5112" w:type="dxa"/>
          </w:tcPr>
          <w:p w14:paraId="1FB9D3E2" w14:textId="77777777" w:rsidR="00E352BD" w:rsidRDefault="00F22918">
            <w:r>
              <w:t>sleep()</w:t>
            </w:r>
          </w:p>
        </w:tc>
        <w:tc>
          <w:tcPr>
            <w:tcW w:w="5112" w:type="dxa"/>
          </w:tcPr>
          <w:p w14:paraId="37024ED5" w14:textId="77777777" w:rsidR="00E352BD" w:rsidRDefault="00F22918">
            <w:r>
              <w:t>Causes sleeping state.</w:t>
            </w:r>
          </w:p>
        </w:tc>
      </w:tr>
      <w:tr w:rsidR="00E352BD" w14:paraId="5B07A7DC" w14:textId="77777777">
        <w:tc>
          <w:tcPr>
            <w:tcW w:w="5112" w:type="dxa"/>
          </w:tcPr>
          <w:p w14:paraId="3475169B" w14:textId="77777777" w:rsidR="00E352BD" w:rsidRDefault="00F22918">
            <w:r>
              <w:t>waitpid()</w:t>
            </w:r>
          </w:p>
        </w:tc>
        <w:tc>
          <w:tcPr>
            <w:tcW w:w="5112" w:type="dxa"/>
          </w:tcPr>
          <w:p w14:paraId="0AF102DE" w14:textId="77777777" w:rsidR="00E352BD" w:rsidRDefault="00F22918">
            <w:r>
              <w:t>Waits for child.</w:t>
            </w:r>
          </w:p>
        </w:tc>
      </w:tr>
    </w:tbl>
    <w:p w14:paraId="4FBF7904" w14:textId="77777777" w:rsidR="00E352BD" w:rsidRDefault="00F22918">
      <w:r>
        <w:rPr>
          <w:b/>
          <w:sz w:val="26"/>
        </w:rPr>
        <w:t>Sample Input</w:t>
      </w:r>
    </w:p>
    <w:p w14:paraId="7F925CF9" w14:textId="77777777" w:rsidR="00E352BD" w:rsidRDefault="00F22918">
      <w:r>
        <w:t>./program1</w:t>
      </w:r>
    </w:p>
    <w:p w14:paraId="2D05CA73" w14:textId="77777777" w:rsidR="00E352BD" w:rsidRDefault="00F22918">
      <w:r>
        <w:rPr>
          <w:b/>
          <w:sz w:val="26"/>
        </w:rPr>
        <w:t>Sample Output</w:t>
      </w:r>
    </w:p>
    <w:p w14:paraId="52345958" w14:textId="77777777" w:rsidR="00E352BD" w:rsidRDefault="00F22918">
      <w:r>
        <w:lastRenderedPageBreak/>
        <w:t>[Representative output; exact output depends on the Ubuntu system.]</w:t>
      </w:r>
    </w:p>
    <w:p w14:paraId="3D546E52" w14:textId="77777777" w:rsidR="00E352BD" w:rsidRDefault="00F22918">
      <w:r>
        <w:rPr>
          <w:b/>
          <w:sz w:val="26"/>
        </w:rPr>
        <w:t>Observation</w:t>
      </w:r>
    </w:p>
    <w:p w14:paraId="6B190219" w14:textId="77777777" w:rsidR="00E352BD" w:rsidRDefault="00F22918">
      <w:pPr>
        <w:pStyle w:val="ListNumber"/>
      </w:pPr>
      <w:r>
        <w:t>Parent and child have different PIDs.</w:t>
      </w:r>
    </w:p>
    <w:p w14:paraId="39726FC5" w14:textId="77777777" w:rsidR="00E352BD" w:rsidRDefault="00F22918">
      <w:pPr>
        <w:pStyle w:val="ListNumber"/>
      </w:pPr>
      <w:r>
        <w:t>The child sleeps during sleep().</w:t>
      </w:r>
    </w:p>
    <w:p w14:paraId="7636A79D" w14:textId="77777777" w:rsidR="00E352BD" w:rsidRDefault="00F22918">
      <w:pPr>
        <w:pStyle w:val="ListNumber"/>
      </w:pPr>
      <w:r>
        <w:t>Parent resumes after waitpid().</w:t>
      </w:r>
    </w:p>
    <w:p w14:paraId="29C92414" w14:textId="77777777" w:rsidR="00E352BD" w:rsidRDefault="00F22918">
      <w:r>
        <w:rPr>
          <w:b/>
          <w:sz w:val="26"/>
        </w:rPr>
        <w:t>Result</w:t>
      </w:r>
    </w:p>
    <w:p w14:paraId="2479D86D" w14:textId="77777777" w:rsidR="00E352BD" w:rsidRDefault="00F22918">
      <w:r>
        <w:t>Parent-child creation and observation were successfully demonstrated.</w:t>
      </w:r>
    </w:p>
    <w:p w14:paraId="71709A2C" w14:textId="77777777" w:rsidR="00E352BD" w:rsidRDefault="00F22918">
      <w:r>
        <w:rPr>
          <w:b/>
          <w:sz w:val="26"/>
        </w:rPr>
        <w:t>Part 2: Second Practical Task</w:t>
      </w:r>
    </w:p>
    <w:p w14:paraId="07D77C41" w14:textId="77777777" w:rsidR="00E352BD" w:rsidRDefault="00F22918">
      <w:r>
        <w:rPr>
          <w:b/>
          <w:sz w:val="26"/>
        </w:rPr>
        <w:t>Title</w:t>
      </w:r>
    </w:p>
    <w:p w14:paraId="70C67D3C" w14:textId="77777777" w:rsidR="00E352BD" w:rsidRDefault="00F22918">
      <w:r>
        <w:t>Observe process state transitions using ps, top and /proc.</w:t>
      </w:r>
    </w:p>
    <w:p w14:paraId="09BF6CC6" w14:textId="77777777" w:rsidR="00E352BD" w:rsidRDefault="00F22918">
      <w:r>
        <w:rPr>
          <w:b/>
          <w:sz w:val="26"/>
        </w:rPr>
        <w:t>Aim</w:t>
      </w:r>
    </w:p>
    <w:p w14:paraId="0FBC92B8" w14:textId="77777777" w:rsidR="00E352BD" w:rsidRDefault="00F22918">
      <w:r>
        <w:t>To observe Ready, Running, Waiting and Terminated states.</w:t>
      </w:r>
    </w:p>
    <w:p w14:paraId="50554574" w14:textId="77777777" w:rsidR="00E352BD" w:rsidRDefault="00F22918">
      <w:r>
        <w:rPr>
          <w:b/>
          <w:sz w:val="26"/>
        </w:rPr>
        <w:t>Theory</w:t>
      </w:r>
    </w:p>
    <w:p w14:paraId="72565E36" w14:textId="77777777" w:rsidR="00E352BD" w:rsidRDefault="00F22918">
      <w:r>
        <w:t>Linux exposes process state through ps and /proc. Timing is scheduler-dependent, so actual observations should be recorded from the terminal.</w:t>
      </w:r>
    </w:p>
    <w:p w14:paraId="76692D1C" w14:textId="77777777" w:rsidR="00E352BD" w:rsidRDefault="00F22918">
      <w:r>
        <w:rPr>
          <w:b/>
          <w:sz w:val="26"/>
        </w:rPr>
        <w:t>Algorithm</w:t>
      </w:r>
    </w:p>
    <w:p w14:paraId="3BF46FCD" w14:textId="77777777" w:rsidR="00E352BD" w:rsidRDefault="00F22918">
      <w:pPr>
        <w:pStyle w:val="ListNumber"/>
      </w:pPr>
      <w:r>
        <w:t>Run program2.</w:t>
      </w:r>
    </w:p>
    <w:p w14:paraId="2B71E337" w14:textId="77777777" w:rsidR="00E352BD" w:rsidRDefault="00F22918">
      <w:pPr>
        <w:pStyle w:val="ListNumber"/>
      </w:pPr>
      <w:r>
        <w:t>Record PID.</w:t>
      </w:r>
    </w:p>
    <w:p w14:paraId="4B26835B" w14:textId="77777777" w:rsidR="00E352BD" w:rsidRDefault="00F22918">
      <w:pPr>
        <w:pStyle w:val="ListNumber"/>
      </w:pPr>
      <w:r>
        <w:t>Run ps -o pid,ppid,stat,comm -p PID.</w:t>
      </w:r>
    </w:p>
    <w:p w14:paraId="1F8A13C0" w14:textId="77777777" w:rsidR="00E352BD" w:rsidRDefault="00F22918">
      <w:pPr>
        <w:pStyle w:val="ListNumber"/>
      </w:pPr>
      <w:r>
        <w:t>Inspect /proc/PID/status.</w:t>
      </w:r>
    </w:p>
    <w:p w14:paraId="0F24707D" w14:textId="77777777" w:rsidR="00E352BD" w:rsidRDefault="00F22918">
      <w:pPr>
        <w:pStyle w:val="ListNumber"/>
      </w:pPr>
      <w:r>
        <w:t>Run top -p PID.</w:t>
      </w:r>
    </w:p>
    <w:p w14:paraId="03FC26AF" w14:textId="77777777" w:rsidR="00E352BD" w:rsidRDefault="00F22918">
      <w:pPr>
        <w:pStyle w:val="ListNumber"/>
      </w:pPr>
      <w:r>
        <w:t>Record state changes.</w:t>
      </w:r>
    </w:p>
    <w:p w14:paraId="7B64AEAF" w14:textId="77777777" w:rsidR="00E352BD" w:rsidRDefault="00F22918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352BD" w14:paraId="18D13945" w14:textId="77777777">
        <w:tc>
          <w:tcPr>
            <w:tcW w:w="5112" w:type="dxa"/>
          </w:tcPr>
          <w:p w14:paraId="608E68BB" w14:textId="77777777" w:rsidR="00E352BD" w:rsidRDefault="00F22918">
            <w:r>
              <w:t>ps</w:t>
            </w:r>
          </w:p>
        </w:tc>
        <w:tc>
          <w:tcPr>
            <w:tcW w:w="5112" w:type="dxa"/>
          </w:tcPr>
          <w:p w14:paraId="5254C332" w14:textId="77777777" w:rsidR="00E352BD" w:rsidRDefault="00F22918">
            <w:r>
              <w:t>PID/state information.</w:t>
            </w:r>
          </w:p>
        </w:tc>
      </w:tr>
      <w:tr w:rsidR="00E352BD" w14:paraId="4CA5DA66" w14:textId="77777777">
        <w:tc>
          <w:tcPr>
            <w:tcW w:w="5112" w:type="dxa"/>
          </w:tcPr>
          <w:p w14:paraId="2D8ED952" w14:textId="77777777" w:rsidR="00E352BD" w:rsidRDefault="00F22918">
            <w:r>
              <w:t>/proc/PID/status</w:t>
            </w:r>
          </w:p>
        </w:tc>
        <w:tc>
          <w:tcPr>
            <w:tcW w:w="5112" w:type="dxa"/>
          </w:tcPr>
          <w:p w14:paraId="5C33DCAE" w14:textId="77777777" w:rsidR="00E352BD" w:rsidRDefault="00F22918">
            <w:r>
              <w:t>Detailed process information.</w:t>
            </w:r>
          </w:p>
        </w:tc>
      </w:tr>
      <w:tr w:rsidR="00E352BD" w14:paraId="24114482" w14:textId="77777777">
        <w:tc>
          <w:tcPr>
            <w:tcW w:w="5112" w:type="dxa"/>
          </w:tcPr>
          <w:p w14:paraId="11B85712" w14:textId="77777777" w:rsidR="00E352BD" w:rsidRDefault="00F22918">
            <w:r>
              <w:t>top</w:t>
            </w:r>
          </w:p>
        </w:tc>
        <w:tc>
          <w:tcPr>
            <w:tcW w:w="5112" w:type="dxa"/>
          </w:tcPr>
          <w:p w14:paraId="67F1031C" w14:textId="77777777" w:rsidR="00E352BD" w:rsidRDefault="00F22918">
            <w:r>
              <w:t>Live monitoring.</w:t>
            </w:r>
          </w:p>
        </w:tc>
      </w:tr>
    </w:tbl>
    <w:p w14:paraId="457DE1F4" w14:textId="77777777" w:rsidR="00E352BD" w:rsidRDefault="00F22918">
      <w:r>
        <w:rPr>
          <w:b/>
          <w:sz w:val="26"/>
        </w:rPr>
        <w:t>Sample Input</w:t>
      </w:r>
    </w:p>
    <w:p w14:paraId="0952265C" w14:textId="77777777" w:rsidR="00E352BD" w:rsidRDefault="00F22918">
      <w:r>
        <w:t>./program2; monitor its PID from another terminal.</w:t>
      </w:r>
    </w:p>
    <w:p w14:paraId="2F964D4C" w14:textId="77777777" w:rsidR="00E352BD" w:rsidRDefault="00F22918">
      <w:r>
        <w:rPr>
          <w:b/>
          <w:sz w:val="26"/>
        </w:rPr>
        <w:t>Sample Output</w:t>
      </w:r>
    </w:p>
    <w:p w14:paraId="34202717" w14:textId="77777777" w:rsidR="00E352BD" w:rsidRDefault="00F22918">
      <w:r>
        <w:t>[Representative output; record actual output during execution.]</w:t>
      </w:r>
    </w:p>
    <w:p w14:paraId="508865F6" w14:textId="77777777" w:rsidR="00E352BD" w:rsidRDefault="00F22918">
      <w:r>
        <w:rPr>
          <w:b/>
          <w:sz w:val="26"/>
        </w:rPr>
        <w:t>Observation</w:t>
      </w:r>
    </w:p>
    <w:p w14:paraId="1BBC6895" w14:textId="77777777" w:rsidR="00E352BD" w:rsidRDefault="00F22918">
      <w:pPr>
        <w:pStyle w:val="ListNumber"/>
      </w:pPr>
      <w:r>
        <w:t>Process is runnable/running when scheduled.</w:t>
      </w:r>
    </w:p>
    <w:p w14:paraId="2604EA48" w14:textId="77777777" w:rsidR="00E352BD" w:rsidRDefault="00F22918">
      <w:pPr>
        <w:pStyle w:val="ListNumber"/>
      </w:pPr>
      <w:r>
        <w:lastRenderedPageBreak/>
        <w:t>sleep() puts it into a sleeping state.</w:t>
      </w:r>
    </w:p>
    <w:p w14:paraId="259C90F1" w14:textId="77777777" w:rsidR="00E352BD" w:rsidRDefault="00F22918">
      <w:pPr>
        <w:pStyle w:val="ListNumber"/>
      </w:pPr>
      <w:r>
        <w:t>After exit the process terminates.</w:t>
      </w:r>
    </w:p>
    <w:p w14:paraId="02713DA7" w14:textId="77777777" w:rsidR="00E352BD" w:rsidRDefault="00F22918">
      <w:r>
        <w:rPr>
          <w:b/>
          <w:sz w:val="26"/>
        </w:rPr>
        <w:t>Result</w:t>
      </w:r>
    </w:p>
    <w:p w14:paraId="4D56E9D0" w14:textId="77777777" w:rsidR="00E352BD" w:rsidRDefault="00F22918">
      <w:r>
        <w:t>The second practical task was successfully demonstrated and the required behavior was observed.</w:t>
      </w:r>
    </w:p>
    <w:p w14:paraId="1A54A89C" w14:textId="77777777" w:rsidR="00E352BD" w:rsidRDefault="00F22918">
      <w:r>
        <w:rPr>
          <w:b/>
          <w:sz w:val="26"/>
        </w:rPr>
        <w:t>Part 2: Linux Commands Observation</w:t>
      </w:r>
    </w:p>
    <w:p w14:paraId="3CD51D32" w14:textId="77777777" w:rsidR="00E352BD" w:rsidRDefault="00F22918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352BD" w14:paraId="2DD2DB2F" w14:textId="77777777">
        <w:tc>
          <w:tcPr>
            <w:tcW w:w="5112" w:type="dxa"/>
          </w:tcPr>
          <w:p w14:paraId="56CDEDAA" w14:textId="77777777" w:rsidR="00E352BD" w:rsidRDefault="00F22918">
            <w:r>
              <w:t>uname -a</w:t>
            </w:r>
          </w:p>
        </w:tc>
        <w:tc>
          <w:tcPr>
            <w:tcW w:w="5112" w:type="dxa"/>
          </w:tcPr>
          <w:p w14:paraId="35237F2E" w14:textId="77777777" w:rsidR="00E352BD" w:rsidRDefault="00F22918">
            <w:r>
              <w:t>Displays kernel and OS information.</w:t>
            </w:r>
          </w:p>
        </w:tc>
      </w:tr>
      <w:tr w:rsidR="00E352BD" w14:paraId="66622A1E" w14:textId="77777777">
        <w:tc>
          <w:tcPr>
            <w:tcW w:w="5112" w:type="dxa"/>
          </w:tcPr>
          <w:p w14:paraId="0D2F5AE4" w14:textId="77777777" w:rsidR="00E352BD" w:rsidRDefault="00F22918">
            <w:r>
              <w:t>lscpu</w:t>
            </w:r>
          </w:p>
        </w:tc>
        <w:tc>
          <w:tcPr>
            <w:tcW w:w="5112" w:type="dxa"/>
          </w:tcPr>
          <w:p w14:paraId="6CBE94DF" w14:textId="77777777" w:rsidR="00E352BD" w:rsidRDefault="00F22918">
            <w:r>
              <w:t>Displays CPU architecture, cores and threads.</w:t>
            </w:r>
          </w:p>
        </w:tc>
      </w:tr>
      <w:tr w:rsidR="00E352BD" w14:paraId="17513BC8" w14:textId="77777777">
        <w:tc>
          <w:tcPr>
            <w:tcW w:w="5112" w:type="dxa"/>
          </w:tcPr>
          <w:p w14:paraId="5EF6AB85" w14:textId="77777777" w:rsidR="00E352BD" w:rsidRDefault="00F22918">
            <w:r>
              <w:t>lsblk</w:t>
            </w:r>
          </w:p>
        </w:tc>
        <w:tc>
          <w:tcPr>
            <w:tcW w:w="5112" w:type="dxa"/>
          </w:tcPr>
          <w:p w14:paraId="381EF95D" w14:textId="77777777" w:rsidR="00E352BD" w:rsidRDefault="00F22918">
            <w:r>
              <w:t>Lists block storage devices and partitions.</w:t>
            </w:r>
          </w:p>
        </w:tc>
      </w:tr>
      <w:tr w:rsidR="00E352BD" w14:paraId="643C8D05" w14:textId="77777777">
        <w:tc>
          <w:tcPr>
            <w:tcW w:w="5112" w:type="dxa"/>
          </w:tcPr>
          <w:p w14:paraId="226F16B7" w14:textId="77777777" w:rsidR="00E352BD" w:rsidRDefault="00F22918">
            <w:r>
              <w:t>ps</w:t>
            </w:r>
          </w:p>
        </w:tc>
        <w:tc>
          <w:tcPr>
            <w:tcW w:w="5112" w:type="dxa"/>
          </w:tcPr>
          <w:p w14:paraId="1AC720A8" w14:textId="77777777" w:rsidR="00E352BD" w:rsidRDefault="00F22918">
            <w:r>
              <w:t>Displays running processes and PIDs.</w:t>
            </w:r>
          </w:p>
        </w:tc>
      </w:tr>
      <w:tr w:rsidR="00E352BD" w14:paraId="39AFA001" w14:textId="77777777">
        <w:tc>
          <w:tcPr>
            <w:tcW w:w="5112" w:type="dxa"/>
          </w:tcPr>
          <w:p w14:paraId="01FAD74E" w14:textId="77777777" w:rsidR="00E352BD" w:rsidRDefault="00F22918">
            <w:r>
              <w:t>top</w:t>
            </w:r>
          </w:p>
        </w:tc>
        <w:tc>
          <w:tcPr>
            <w:tcW w:w="5112" w:type="dxa"/>
          </w:tcPr>
          <w:p w14:paraId="0F2280B0" w14:textId="77777777" w:rsidR="00E352BD" w:rsidRDefault="00F22918">
            <w:r>
              <w:t>Monitors processes, CPU and memory in real time.</w:t>
            </w:r>
          </w:p>
        </w:tc>
      </w:tr>
    </w:tbl>
    <w:p w14:paraId="219A1C75" w14:textId="77777777" w:rsidR="00E352BD" w:rsidRDefault="00F22918">
      <w:r>
        <w:rPr>
          <w:b/>
          <w:sz w:val="26"/>
        </w:rPr>
        <w:t>Hardware and OS Relationship</w:t>
      </w:r>
    </w:p>
    <w:p w14:paraId="30428308" w14:textId="77777777" w:rsidR="00E352BD" w:rsidRDefault="00F22918">
      <w:r>
        <w:t>CPU: The OS schedules processes and threads on CPU cores and controls processor access.</w:t>
      </w:r>
    </w:p>
    <w:p w14:paraId="02A98B2C" w14:textId="77777777" w:rsidR="00E352BD" w:rsidRDefault="00F22918">
      <w:r>
        <w:t>Memory: The OS provides virtual address spaces and manages allocation, protection, paging, and reclamation.</w:t>
      </w:r>
    </w:p>
    <w:p w14:paraId="3D4CD27A" w14:textId="77777777" w:rsidR="00E352BD" w:rsidRDefault="00F22918">
      <w:r>
        <w:t>Storage: The OS provides file-system and block-device abstractions for disks and other storage.</w:t>
      </w:r>
    </w:p>
    <w:p w14:paraId="473374B4" w14:textId="77777777" w:rsidR="00E352BD" w:rsidRDefault="00F22918">
      <w:r>
        <w:t>Input/Output Devices: Device drivers and system calls provide controlled access to terminals, keyboards, displays, disks, and other devices.</w:t>
      </w:r>
    </w:p>
    <w:p w14:paraId="1C10FAD4" w14:textId="77777777" w:rsidR="00E352BD" w:rsidRDefault="00F22918">
      <w:r>
        <w:t>Exact timing depends on scheduling.</w:t>
      </w:r>
    </w:p>
    <w:p w14:paraId="52735DE6" w14:textId="77777777" w:rsidR="00E352BD" w:rsidRDefault="00F22918">
      <w:r>
        <w:rPr>
          <w:b/>
          <w:sz w:val="26"/>
        </w:rPr>
        <w:t>Conclusion</w:t>
      </w:r>
    </w:p>
    <w:p w14:paraId="2EE613F4" w14:textId="77777777" w:rsidR="00E352BD" w:rsidRDefault="00F22918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4B98317C" w14:textId="77777777" w:rsidR="00E352BD" w:rsidRDefault="00F22918">
      <w:r>
        <w:rPr>
          <w:b/>
          <w:sz w:val="26"/>
        </w:rPr>
        <w:t>Code - Program 1</w:t>
      </w:r>
    </w:p>
    <w:p w14:paraId="28AF4494" w14:textId="77777777" w:rsidR="00E352BD" w:rsidRDefault="00F22918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   printf("Initial: PID=%d PPID=%d\n",getpid(),getppid());</w:t>
      </w:r>
      <w:r>
        <w:rPr>
          <w:rFonts w:ascii="Courier New" w:hAnsi="Courier New"/>
          <w:sz w:val="16"/>
        </w:rPr>
        <w:br/>
        <w:t xml:space="preserve">    pid_t p=fork(); if(p&lt;0)return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if(p==0){printf("Child: PID=%d PPID=%d\n",getpid(),getppid());sleep(3);printf("Child terminating.\n");}</w:t>
      </w:r>
      <w:r>
        <w:rPr>
          <w:rFonts w:ascii="Courier New" w:hAnsi="Courier New"/>
          <w:sz w:val="16"/>
        </w:rPr>
        <w:br/>
        <w:t xml:space="preserve">    else {printf("Parent: PID=%d Child=%d\n",getpid(),p);waitpid(p,NULL,0);printf("Parent: child terminated.\n");}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66E6B622" w14:textId="77777777" w:rsidR="00E352BD" w:rsidRDefault="00F22918">
      <w:r>
        <w:rPr>
          <w:b/>
          <w:sz w:val="26"/>
        </w:rPr>
        <w:t>Code - Program 2</w:t>
      </w:r>
    </w:p>
    <w:p w14:paraId="3BE6246C" w14:textId="77777777" w:rsidR="00E352BD" w:rsidRDefault="00F22918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int main(void){printf("PID=%d\n",getpid());printf("Monitor this PID with ps/top/proc.\n");sleep(10);return 0;}</w:t>
      </w:r>
    </w:p>
    <w:p w14:paraId="0710168F" w14:textId="77777777" w:rsidR="00E352BD" w:rsidRDefault="00F22918">
      <w:r>
        <w:rPr>
          <w:b/>
          <w:sz w:val="26"/>
        </w:rPr>
        <w:t>OUTPUT</w:t>
      </w:r>
    </w:p>
    <w:p w14:paraId="5ED701A9" w14:textId="3B723884" w:rsidR="00E352BD" w:rsidRDefault="009E4E12" w:rsidP="006618BD">
      <w:r w:rsidRPr="009E4E12">
        <w:drawing>
          <wp:inline distT="0" distB="0" distL="0" distR="0" wp14:anchorId="27EEF898" wp14:editId="15C3B47D">
            <wp:extent cx="3749365" cy="1577477"/>
            <wp:effectExtent l="0" t="0" r="3810" b="3810"/>
            <wp:docPr id="198653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3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2BD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811792">
    <w:abstractNumId w:val="8"/>
  </w:num>
  <w:num w:numId="2" w16cid:durableId="1110004290">
    <w:abstractNumId w:val="6"/>
  </w:num>
  <w:num w:numId="3" w16cid:durableId="617763130">
    <w:abstractNumId w:val="5"/>
  </w:num>
  <w:num w:numId="4" w16cid:durableId="764231372">
    <w:abstractNumId w:val="4"/>
  </w:num>
  <w:num w:numId="5" w16cid:durableId="97216909">
    <w:abstractNumId w:val="7"/>
  </w:num>
  <w:num w:numId="6" w16cid:durableId="1965497523">
    <w:abstractNumId w:val="3"/>
  </w:num>
  <w:num w:numId="7" w16cid:durableId="17317622">
    <w:abstractNumId w:val="2"/>
  </w:num>
  <w:num w:numId="8" w16cid:durableId="1552233883">
    <w:abstractNumId w:val="1"/>
  </w:num>
  <w:num w:numId="9" w16cid:durableId="124781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8BD"/>
    <w:rsid w:val="009E4E12"/>
    <w:rsid w:val="00AA1D8D"/>
    <w:rsid w:val="00B47730"/>
    <w:rsid w:val="00CB0664"/>
    <w:rsid w:val="00E352BD"/>
    <w:rsid w:val="00E604F8"/>
    <w:rsid w:val="00F22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7EBCBE-1732-4B14-BBE6-2BD51E3D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2026-10-05T13:50:00Z</dcterms:modified>
  <cp:category/>
</cp:coreProperties>
</file>